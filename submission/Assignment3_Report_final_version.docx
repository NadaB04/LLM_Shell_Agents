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4349" w14:textId="77777777" w:rsidR="00794ED4" w:rsidRDefault="00000000">
      <w:pPr>
        <w:jc w:val="center"/>
      </w:pPr>
      <w:r>
        <w:rPr>
          <w:b/>
          <w:sz w:val="40"/>
        </w:rPr>
        <w:t>Assignment 3: Agents — doit Shell Agent</w:t>
      </w:r>
    </w:p>
    <w:p w14:paraId="678950DC" w14:textId="77777777" w:rsidR="00794ED4" w:rsidRDefault="00000000">
      <w:pPr>
        <w:jc w:val="center"/>
      </w:pPr>
      <w:r>
        <w:t>Deep Learning Methods for Texts and Sequences</w:t>
      </w:r>
    </w:p>
    <w:p w14:paraId="19F0062E" w14:textId="77777777" w:rsidR="00794ED4" w:rsidRDefault="00794ED4"/>
    <w:p w14:paraId="2829C8A9" w14:textId="77777777" w:rsidR="00794ED4" w:rsidRDefault="00000000">
      <w:pPr>
        <w:pStyle w:val="Heading1"/>
      </w:pPr>
      <w:r>
        <w:t>Overview</w:t>
      </w:r>
    </w:p>
    <w:p w14:paraId="6603CCD7" w14:textId="77777777" w:rsidR="00794ED4" w:rsidRDefault="00000000">
      <w:r>
        <w:t>doit is a LLM shell agent. It accepts natural</w:t>
      </w:r>
      <w:r w:rsidR="009332C0">
        <w:t xml:space="preserve"> l</w:t>
      </w:r>
      <w:r>
        <w:t xml:space="preserve">anguage requests, calls an LLM to produce a structured </w:t>
      </w:r>
      <w:proofErr w:type="spellStart"/>
      <w:r w:rsidR="009332C0">
        <w:t>json</w:t>
      </w:r>
      <w:proofErr w:type="spellEnd"/>
      <w:r>
        <w:t xml:space="preserve"> response</w:t>
      </w:r>
      <w:r w:rsidR="009332C0">
        <w:t>, sends</w:t>
      </w:r>
      <w:r>
        <w:t xml:space="preserve"> the response type, executes shell commands when appropriate, and </w:t>
      </w:r>
      <w:r w:rsidR="009332C0">
        <w:t>keeps</w:t>
      </w:r>
      <w:r>
        <w:t xml:space="preserve"> session history and user memories. </w:t>
      </w:r>
    </w:p>
    <w:p w14:paraId="3AD63EF4" w14:textId="77777777" w:rsidR="00794ED4" w:rsidRDefault="00F96B6E" w:rsidP="009332C0">
      <w:r>
        <w:t>3 model configurations are supported with ~/</w:t>
      </w:r>
      <w:proofErr w:type="spellStart"/>
      <w:r>
        <w:t>doit.cfg</w:t>
      </w:r>
      <w:proofErr w:type="spellEnd"/>
      <w:r>
        <w:t xml:space="preserve">: a hosted </w:t>
      </w:r>
      <w:proofErr w:type="spellStart"/>
      <w:r>
        <w:t>api</w:t>
      </w:r>
      <w:proofErr w:type="spellEnd"/>
      <w:r>
        <w:t xml:space="preserve"> model (</w:t>
      </w:r>
      <w:proofErr w:type="spellStart"/>
      <w:r>
        <w:t>Groq</w:t>
      </w:r>
      <w:proofErr w:type="spellEnd"/>
      <w:r>
        <w:t xml:space="preserve"> / llama-3.1-8b-instant), a local instruction model without tool</w:t>
      </w:r>
      <w:r w:rsidR="009332C0">
        <w:t xml:space="preserve"> </w:t>
      </w:r>
      <w:r>
        <w:t>calling (</w:t>
      </w:r>
      <w:proofErr w:type="spellStart"/>
      <w:r>
        <w:t>ollama</w:t>
      </w:r>
      <w:proofErr w:type="spellEnd"/>
      <w:r>
        <w:t>/gemma3:4b), and a local tool</w:t>
      </w:r>
      <w:r w:rsidR="009332C0">
        <w:t xml:space="preserve"> </w:t>
      </w:r>
      <w:r>
        <w:t>calling model (</w:t>
      </w:r>
      <w:proofErr w:type="spellStart"/>
      <w:r>
        <w:t>ollama</w:t>
      </w:r>
      <w:proofErr w:type="spellEnd"/>
      <w:r>
        <w:t>/qwen3:4b).</w:t>
      </w:r>
    </w:p>
    <w:p w14:paraId="4839F13B" w14:textId="77777777" w:rsidR="00794ED4" w:rsidRDefault="00000000">
      <w:pPr>
        <w:pStyle w:val="Heading1"/>
      </w:pPr>
      <w:r>
        <w:t>Section 1: Single Command at a Time</w:t>
      </w:r>
    </w:p>
    <w:p w14:paraId="71E82F0F" w14:textId="77777777" w:rsidR="00794ED4" w:rsidRDefault="00000000">
      <w:pPr>
        <w:pStyle w:val="Heading2"/>
      </w:pPr>
      <w:r>
        <w:t>What was implemented</w:t>
      </w:r>
    </w:p>
    <w:p w14:paraId="73624F5A" w14:textId="77777777" w:rsidR="00794ED4" w:rsidRDefault="00000000">
      <w:r>
        <w:t>_</w:t>
      </w:r>
      <w:proofErr w:type="spellStart"/>
      <w:r>
        <w:t>build_messages</w:t>
      </w:r>
      <w:proofErr w:type="spellEnd"/>
      <w:r>
        <w:t xml:space="preserve">() </w:t>
      </w:r>
      <w:r w:rsidR="00F96B6E">
        <w:t>creates</w:t>
      </w:r>
      <w:r>
        <w:t xml:space="preserve"> the message list. _</w:t>
      </w:r>
      <w:proofErr w:type="spellStart"/>
      <w:r>
        <w:t>call_llm</w:t>
      </w:r>
      <w:proofErr w:type="spellEnd"/>
      <w:r>
        <w:t xml:space="preserve">() calls </w:t>
      </w:r>
      <w:proofErr w:type="spellStart"/>
      <w:r>
        <w:t>LiteLLM</w:t>
      </w:r>
      <w:proofErr w:type="spellEnd"/>
      <w:r>
        <w:t xml:space="preserve"> and parses the </w:t>
      </w:r>
      <w:proofErr w:type="spellStart"/>
      <w:r w:rsidR="00F96B6E">
        <w:t>json</w:t>
      </w:r>
      <w:proofErr w:type="spellEnd"/>
      <w:r>
        <w:t xml:space="preserve"> response (with a markdown</w:t>
      </w:r>
      <w:r w:rsidR="00F96B6E">
        <w:t xml:space="preserve"> </w:t>
      </w:r>
      <w:r>
        <w:t>fence</w:t>
      </w:r>
      <w:r w:rsidR="00F96B6E">
        <w:t xml:space="preserve"> </w:t>
      </w:r>
      <w:r>
        <w:t>stripping step and a regex fallback for models that add extra prose). _</w:t>
      </w:r>
      <w:proofErr w:type="spellStart"/>
      <w:r>
        <w:t>process_response</w:t>
      </w:r>
      <w:proofErr w:type="spellEnd"/>
      <w:r>
        <w:t xml:space="preserve">() dispatches on </w:t>
      </w:r>
      <w:proofErr w:type="gramStart"/>
      <w:r>
        <w:t>resp["</w:t>
      </w:r>
      <w:proofErr w:type="gramEnd"/>
      <w:r>
        <w:t>type"].</w:t>
      </w:r>
    </w:p>
    <w:p w14:paraId="1D8B281C" w14:textId="77777777" w:rsidR="00794ED4" w:rsidRDefault="00000000">
      <w:r>
        <w:t>Five response types are defined in the system prompt:</w:t>
      </w:r>
    </w:p>
    <w:p w14:paraId="7E8E69BF" w14:textId="77777777" w:rsidR="00794ED4" w:rsidRDefault="00F96B6E" w:rsidP="00BE1B69">
      <w:pPr>
        <w:pStyle w:val="ListBullet"/>
        <w:numPr>
          <w:ilvl w:val="0"/>
          <w:numId w:val="0"/>
        </w:numPr>
        <w:ind w:left="360"/>
      </w:pPr>
      <w:r>
        <w:t>command — a shell command to execute</w:t>
      </w:r>
    </w:p>
    <w:p w14:paraId="387BD1B4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>answer — informational text</w:t>
      </w:r>
      <w:r w:rsidR="00F96B6E">
        <w:t xml:space="preserve"> without</w:t>
      </w:r>
      <w:r>
        <w:t xml:space="preserve"> execution</w:t>
      </w:r>
    </w:p>
    <w:p w14:paraId="0128B00D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>impossible — request cannot be done as a shell command</w:t>
      </w:r>
    </w:p>
    <w:p w14:paraId="10F6850B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 xml:space="preserve">clarification — </w:t>
      </w:r>
      <w:proofErr w:type="spellStart"/>
      <w:r w:rsidR="00F96B6E">
        <w:t>llm</w:t>
      </w:r>
      <w:proofErr w:type="spellEnd"/>
      <w:r>
        <w:t xml:space="preserve"> needs more information</w:t>
      </w:r>
    </w:p>
    <w:p w14:paraId="5C5AB1D1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proofErr w:type="spellStart"/>
      <w:r>
        <w:t>multi_step</w:t>
      </w:r>
      <w:proofErr w:type="spellEnd"/>
      <w:r>
        <w:t xml:space="preserve"> — ordered sequence of commands</w:t>
      </w:r>
    </w:p>
    <w:p w14:paraId="1E647475" w14:textId="77777777" w:rsidR="00794ED4" w:rsidRDefault="00000000">
      <w:pPr>
        <w:pStyle w:val="Heading2"/>
      </w:pPr>
      <w:r>
        <w:t>Design decisions</w:t>
      </w:r>
    </w:p>
    <w:p w14:paraId="0ED48047" w14:textId="77777777" w:rsidR="00794ED4" w:rsidRDefault="00865DB7">
      <w:proofErr w:type="spellStart"/>
      <w:r>
        <w:t>json</w:t>
      </w:r>
      <w:proofErr w:type="spellEnd"/>
      <w:r w:rsidR="00F96B6E">
        <w:t xml:space="preserve"> </w:t>
      </w:r>
      <w:r>
        <w:t>in</w:t>
      </w:r>
      <w:r w:rsidR="00F96B6E">
        <w:t xml:space="preserve"> </w:t>
      </w:r>
      <w:r>
        <w:t>prompt was chosen over tool</w:t>
      </w:r>
      <w:r w:rsidR="00F96B6E">
        <w:t xml:space="preserve"> or </w:t>
      </w:r>
      <w:r>
        <w:t xml:space="preserve">function calling so that the same code path works with all </w:t>
      </w:r>
      <w:r w:rsidR="00F96B6E">
        <w:t>3</w:t>
      </w:r>
      <w:r>
        <w:t xml:space="preserve"> model types. Dangerous</w:t>
      </w:r>
      <w:r w:rsidR="00F96B6E">
        <w:t xml:space="preserve"> </w:t>
      </w:r>
      <w:r>
        <w:t xml:space="preserve">command classification is embedded in the same </w:t>
      </w:r>
      <w:proofErr w:type="spellStart"/>
      <w:r>
        <w:t>json</w:t>
      </w:r>
      <w:proofErr w:type="spellEnd"/>
      <w:r>
        <w:t xml:space="preserve"> response (the "dangerous" </w:t>
      </w:r>
      <w:proofErr w:type="spellStart"/>
      <w:r>
        <w:t>boolean</w:t>
      </w:r>
      <w:proofErr w:type="spellEnd"/>
      <w:r>
        <w:t xml:space="preserve"> field), avoiding an extra LLM call.</w:t>
      </w:r>
    </w:p>
    <w:p w14:paraId="0949DA1F" w14:textId="77777777" w:rsidR="00794ED4" w:rsidRDefault="00000000">
      <w:pPr>
        <w:pStyle w:val="Heading2"/>
      </w:pPr>
      <w:r>
        <w:lastRenderedPageBreak/>
        <w:t>ACDL — V1: first invocation (no history)</w:t>
      </w:r>
    </w:p>
    <w:p w14:paraId="71417ED2" w14:textId="77777777" w:rsidR="00865DB7" w:rsidRDefault="00865DB7">
      <w:r w:rsidRPr="00865DB7">
        <w:rPr>
          <w:noProof/>
        </w:rPr>
        <w:drawing>
          <wp:inline distT="0" distB="0" distL="0" distR="0" wp14:anchorId="17F149D8" wp14:editId="1EAAA4BC">
            <wp:extent cx="2118544" cy="1539373"/>
            <wp:effectExtent l="0" t="0" r="0" b="3810"/>
            <wp:docPr id="2027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3AE4" w14:textId="77777777" w:rsidR="00794ED4" w:rsidRDefault="00000000">
      <w:pPr>
        <w:pStyle w:val="Heading2"/>
      </w:pPr>
      <w:r>
        <w:t>Real interactions</w:t>
      </w:r>
    </w:p>
    <w:p w14:paraId="5BFF3FBA" w14:textId="77777777" w:rsidR="00794ED4" w:rsidRDefault="00000000">
      <w:r>
        <w:rPr>
          <w:b/>
          <w:color w:val="005FAF"/>
        </w:rPr>
        <w:t>doit "list the files in the current directory"</w:t>
      </w:r>
    </w:p>
    <w:p w14:paraId="6A3CA8F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ls</w:t>
      </w:r>
    </w:p>
    <w:p w14:paraId="342C241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List files and directories in the current directory</w:t>
      </w:r>
    </w:p>
    <w:p w14:paraId="1C715DF3" w14:textId="77777777" w:rsidR="00794ED4" w:rsidRDefault="00000000">
      <w:r>
        <w:rPr>
          <w:b/>
          <w:color w:val="005FAF"/>
        </w:rPr>
        <w:t>doit "tell me a joke about shell scripting"</w:t>
      </w:r>
    </w:p>
    <w:p w14:paraId="442DF3B7" w14:textId="77777777" w:rsidR="00FC48BB" w:rsidRDefault="00FC48BB" w:rsidP="00FC48BB">
      <w:pPr>
        <w:pStyle w:val="NoSpacing"/>
        <w:shd w:val="clear" w:color="auto" w:fill="F0F0F0"/>
      </w:pPr>
      <w:r w:rsidRPr="00FC48BB">
        <w:rPr>
          <w:rFonts w:ascii="Courier New" w:hAnsi="Courier New"/>
          <w:sz w:val="18"/>
        </w:rPr>
        <w:t>Why did the shell script go to therapy? Because it was feeling a little 'looped' and had a lot of 'if' issues!</w:t>
      </w:r>
    </w:p>
    <w:p w14:paraId="31EB956A" w14:textId="77777777" w:rsidR="00794ED4" w:rsidRDefault="00000000">
      <w:r>
        <w:rPr>
          <w:b/>
          <w:color w:val="005FAF"/>
        </w:rPr>
        <w:t>doit "send an email to my boss"</w:t>
      </w:r>
    </w:p>
    <w:p w14:paraId="35CFC67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[Cannot do that: I don't have the necessary information to send an email.</w:t>
      </w:r>
    </w:p>
    <w:p w14:paraId="7EFEB87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Please provide the recipient's email address, subject, and message.]</w:t>
      </w:r>
    </w:p>
    <w:p w14:paraId="0CF6E41B" w14:textId="77777777" w:rsidR="00794ED4" w:rsidRDefault="00000000">
      <w:pPr>
        <w:pStyle w:val="Heading2"/>
      </w:pPr>
      <w:r>
        <w:t>Limitations</w:t>
      </w:r>
    </w:p>
    <w:p w14:paraId="7699887E" w14:textId="77777777" w:rsidR="00794ED4" w:rsidRPr="00865DB7" w:rsidRDefault="00000000">
      <w:pPr>
        <w:rPr>
          <w:bCs/>
          <w:color w:val="000000" w:themeColor="text1"/>
        </w:rPr>
      </w:pPr>
      <w:r w:rsidRPr="00865DB7">
        <w:rPr>
          <w:bCs/>
          <w:color w:val="000000" w:themeColor="text1"/>
        </w:rPr>
        <w:t xml:space="preserve">"impossible" is triggered only by the </w:t>
      </w:r>
      <w:proofErr w:type="spellStart"/>
      <w:r w:rsidR="00865DB7">
        <w:rPr>
          <w:bCs/>
          <w:color w:val="000000" w:themeColor="text1"/>
        </w:rPr>
        <w:t>llm's</w:t>
      </w:r>
      <w:proofErr w:type="spellEnd"/>
      <w:r w:rsidRPr="00865DB7">
        <w:rPr>
          <w:bCs/>
          <w:color w:val="000000" w:themeColor="text1"/>
        </w:rPr>
        <w:t xml:space="preserve"> judgment — </w:t>
      </w:r>
      <w:r w:rsidR="00865DB7">
        <w:rPr>
          <w:bCs/>
          <w:color w:val="000000" w:themeColor="text1"/>
        </w:rPr>
        <w:t>it sometimes can try to guess instead</w:t>
      </w:r>
      <w:r w:rsidRPr="00865DB7">
        <w:rPr>
          <w:bCs/>
          <w:color w:val="000000" w:themeColor="text1"/>
        </w:rPr>
        <w:t>.</w:t>
      </w:r>
    </w:p>
    <w:p w14:paraId="7B163BD0" w14:textId="77777777" w:rsidR="00794ED4" w:rsidRDefault="00794ED4"/>
    <w:p w14:paraId="1F018616" w14:textId="77777777" w:rsidR="00794ED4" w:rsidRDefault="00000000">
      <w:pPr>
        <w:pStyle w:val="Heading1"/>
      </w:pPr>
      <w:r>
        <w:t>Section 2: Identifying Dangerous Commands</w:t>
      </w:r>
    </w:p>
    <w:p w14:paraId="1881C6A6" w14:textId="77777777" w:rsidR="00794ED4" w:rsidRDefault="00000000">
      <w:pPr>
        <w:pStyle w:val="Heading2"/>
      </w:pPr>
      <w:r>
        <w:t>What was implemented</w:t>
      </w:r>
    </w:p>
    <w:p w14:paraId="45AE7AD0" w14:textId="77777777" w:rsidR="00794ED4" w:rsidRDefault="00000000">
      <w:r>
        <w:t xml:space="preserve">The system prompt defines two lists (dangerous vs. </w:t>
      </w:r>
      <w:r w:rsidR="00BE1B69">
        <w:t xml:space="preserve"> non </w:t>
      </w:r>
      <w:r>
        <w:t xml:space="preserve">commands). The </w:t>
      </w:r>
      <w:proofErr w:type="spellStart"/>
      <w:r w:rsidR="00BE1B69">
        <w:t>llm</w:t>
      </w:r>
      <w:proofErr w:type="spellEnd"/>
      <w:r>
        <w:t xml:space="preserve"> sets the "dangerous" </w:t>
      </w:r>
      <w:proofErr w:type="spellStart"/>
      <w:r>
        <w:t>boolean</w:t>
      </w:r>
      <w:proofErr w:type="spellEnd"/>
      <w:r>
        <w:t xml:space="preserve"> in the same response — no extra LLM call. When dangerous=true, </w:t>
      </w:r>
      <w:proofErr w:type="spellStart"/>
      <w:r>
        <w:t>handle_command</w:t>
      </w:r>
      <w:proofErr w:type="spellEnd"/>
      <w:r>
        <w:t>() prints a warning and prompts y/N before executing.</w:t>
      </w:r>
    </w:p>
    <w:p w14:paraId="51AA535B" w14:textId="77777777" w:rsidR="00794ED4" w:rsidRDefault="00000000">
      <w:pPr>
        <w:pStyle w:val="Heading2"/>
      </w:pPr>
      <w:r>
        <w:t>Design decisions</w:t>
      </w:r>
    </w:p>
    <w:p w14:paraId="0E4CA314" w14:textId="77777777" w:rsidR="00794ED4" w:rsidRDefault="00932E1F">
      <w:r>
        <w:t xml:space="preserve">Keeping the classification in the same call avoids disagreement between 2 separate calls. The prompt lists concrete examples to help the </w:t>
      </w:r>
      <w:proofErr w:type="spellStart"/>
      <w:r>
        <w:t>llm</w:t>
      </w:r>
      <w:proofErr w:type="spellEnd"/>
      <w:r>
        <w:t xml:space="preserve"> </w:t>
      </w:r>
      <w:proofErr w:type="spellStart"/>
      <w:r>
        <w:t>generalise</w:t>
      </w:r>
      <w:proofErr w:type="spellEnd"/>
      <w:r>
        <w:t xml:space="preserve"> to other dangerous cases.</w:t>
      </w:r>
    </w:p>
    <w:p w14:paraId="2D18E1A7" w14:textId="77777777" w:rsidR="00794ED4" w:rsidRDefault="00000000">
      <w:pPr>
        <w:pStyle w:val="Heading2"/>
      </w:pPr>
      <w:r>
        <w:t>Real interactions</w:t>
      </w:r>
    </w:p>
    <w:p w14:paraId="2E957DAA" w14:textId="77777777" w:rsidR="00794ED4" w:rsidRDefault="00000000">
      <w:r>
        <w:rPr>
          <w:b/>
          <w:color w:val="005FAF"/>
        </w:rPr>
        <w:t>doit "delete all .log files in the current directory"  (answer: n)</w:t>
      </w:r>
    </w:p>
    <w:p w14:paraId="3802ACDD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>$ find . -type f -name '*.log' -delete</w:t>
      </w:r>
    </w:p>
    <w:p w14:paraId="59AE6669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  -&gt; delete all .log files in the current directory</w:t>
      </w:r>
    </w:p>
    <w:p w14:paraId="129BB8F7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</w:p>
    <w:p w14:paraId="7B13A801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lastRenderedPageBreak/>
        <w:t>[!] This command modifies the system.</w:t>
      </w:r>
    </w:p>
    <w:p w14:paraId="3C212B1F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  Execute? [y/N] n</w:t>
      </w:r>
    </w:p>
    <w:p w14:paraId="5F80085F" w14:textId="77777777" w:rsid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Skipped. </w:t>
      </w:r>
    </w:p>
    <w:p w14:paraId="4DCE029F" w14:textId="77777777" w:rsidR="00794ED4" w:rsidRDefault="00000000">
      <w:r>
        <w:rPr>
          <w:b/>
          <w:color w:val="005FAF"/>
        </w:rPr>
        <w:t xml:space="preserve">Limitation found during testing: </w:t>
      </w:r>
      <w:proofErr w:type="spellStart"/>
      <w:r>
        <w:rPr>
          <w:b/>
          <w:color w:val="005FAF"/>
        </w:rPr>
        <w:t>mkdir</w:t>
      </w:r>
      <w:proofErr w:type="spellEnd"/>
      <w:r>
        <w:rPr>
          <w:b/>
          <w:color w:val="005FAF"/>
        </w:rPr>
        <w:t xml:space="preserve"> classified as dangerous=false</w:t>
      </w:r>
    </w:p>
    <w:p w14:paraId="73476CF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$ doit "create a folder called </w:t>
      </w:r>
      <w:proofErr w:type="spellStart"/>
      <w:r>
        <w:rPr>
          <w:rFonts w:ascii="Courier New" w:hAnsi="Courier New"/>
          <w:sz w:val="18"/>
        </w:rPr>
        <w:t>doit_test</w:t>
      </w:r>
      <w:proofErr w:type="spellEnd"/>
      <w:r>
        <w:rPr>
          <w:rFonts w:ascii="Courier New" w:hAnsi="Courier New"/>
          <w:sz w:val="18"/>
        </w:rPr>
        <w:t>"</w:t>
      </w:r>
    </w:p>
    <w:p w14:paraId="162D474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LLM returned: dangerous=false</w:t>
      </w:r>
    </w:p>
    <w:p w14:paraId="62155F1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#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ran immediately without confirmation.</w:t>
      </w:r>
    </w:p>
    <w:p w14:paraId="68ECDFF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# The system prompt lists </w:t>
      </w:r>
      <w:proofErr w:type="spellStart"/>
      <w:r>
        <w:rPr>
          <w:rFonts w:ascii="Courier New" w:hAnsi="Courier New"/>
          <w:sz w:val="18"/>
        </w:rPr>
        <w:t>rmdir</w:t>
      </w:r>
      <w:proofErr w:type="spellEnd"/>
      <w:r>
        <w:rPr>
          <w:rFonts w:ascii="Courier New" w:hAnsi="Courier New"/>
          <w:sz w:val="18"/>
        </w:rPr>
        <w:t xml:space="preserve"> but not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explicitly;</w:t>
      </w:r>
    </w:p>
    <w:p w14:paraId="62583FC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"anything that alters state" did not catch it.</w:t>
      </w:r>
    </w:p>
    <w:p w14:paraId="6E93683E" w14:textId="77777777" w:rsidR="00794ED4" w:rsidRDefault="00000000">
      <w:pPr>
        <w:pStyle w:val="Heading2"/>
      </w:pPr>
      <w:r>
        <w:t>Limitations</w:t>
      </w:r>
    </w:p>
    <w:p w14:paraId="28130025" w14:textId="77777777" w:rsidR="00794ED4" w:rsidRPr="00932E1F" w:rsidRDefault="00000000">
      <w:pPr>
        <w:rPr>
          <w:bCs/>
          <w:color w:val="000000" w:themeColor="text1"/>
        </w:rPr>
      </w:pPr>
      <w:proofErr w:type="spellStart"/>
      <w:r w:rsidRPr="00932E1F">
        <w:rPr>
          <w:bCs/>
          <w:color w:val="000000" w:themeColor="text1"/>
        </w:rPr>
        <w:t>mkdir</w:t>
      </w:r>
      <w:proofErr w:type="spellEnd"/>
      <w:r w:rsidRPr="00932E1F">
        <w:rPr>
          <w:bCs/>
          <w:color w:val="000000" w:themeColor="text1"/>
        </w:rPr>
        <w:t xml:space="preserve">, touch, and </w:t>
      </w:r>
      <w:r w:rsidR="004F4248">
        <w:rPr>
          <w:bCs/>
          <w:color w:val="000000" w:themeColor="text1"/>
        </w:rPr>
        <w:t>other</w:t>
      </w:r>
      <w:r w:rsidRPr="00932E1F">
        <w:rPr>
          <w:bCs/>
          <w:color w:val="000000" w:themeColor="text1"/>
        </w:rPr>
        <w:t xml:space="preserve"> commands are sometimes misclassified as safe. The system prompt lists </w:t>
      </w:r>
      <w:proofErr w:type="spellStart"/>
      <w:r w:rsidRPr="00932E1F">
        <w:rPr>
          <w:bCs/>
          <w:color w:val="000000" w:themeColor="text1"/>
        </w:rPr>
        <w:t>rmdir</w:t>
      </w:r>
      <w:proofErr w:type="spellEnd"/>
      <w:r w:rsidRPr="00932E1F">
        <w:rPr>
          <w:bCs/>
          <w:color w:val="000000" w:themeColor="text1"/>
        </w:rPr>
        <w:t xml:space="preserve"> but not </w:t>
      </w:r>
      <w:proofErr w:type="spellStart"/>
      <w:r w:rsidRPr="00932E1F">
        <w:rPr>
          <w:bCs/>
          <w:color w:val="000000" w:themeColor="text1"/>
        </w:rPr>
        <w:t>mkdir</w:t>
      </w:r>
      <w:proofErr w:type="spellEnd"/>
      <w:r w:rsidRPr="00932E1F">
        <w:rPr>
          <w:bCs/>
          <w:color w:val="000000" w:themeColor="text1"/>
        </w:rPr>
        <w:t xml:space="preserve"> — the </w:t>
      </w:r>
      <w:proofErr w:type="spellStart"/>
      <w:r w:rsidR="004F4248">
        <w:rPr>
          <w:bCs/>
          <w:color w:val="000000" w:themeColor="text1"/>
        </w:rPr>
        <w:t>llm</w:t>
      </w:r>
      <w:proofErr w:type="spellEnd"/>
      <w:r w:rsidRPr="00932E1F">
        <w:rPr>
          <w:bCs/>
          <w:color w:val="000000" w:themeColor="text1"/>
        </w:rPr>
        <w:t xml:space="preserve"> does not always </w:t>
      </w:r>
      <w:proofErr w:type="spellStart"/>
      <w:r w:rsidRPr="00932E1F">
        <w:rPr>
          <w:bCs/>
          <w:color w:val="000000" w:themeColor="text1"/>
        </w:rPr>
        <w:t>generalise</w:t>
      </w:r>
      <w:proofErr w:type="spellEnd"/>
      <w:r w:rsidRPr="00932E1F">
        <w:rPr>
          <w:bCs/>
          <w:color w:val="000000" w:themeColor="text1"/>
        </w:rPr>
        <w:t xml:space="preserve"> </w:t>
      </w:r>
      <w:r w:rsidR="004F4248">
        <w:rPr>
          <w:bCs/>
          <w:color w:val="000000" w:themeColor="text1"/>
        </w:rPr>
        <w:t>the dangerous scenarios.</w:t>
      </w:r>
    </w:p>
    <w:p w14:paraId="7BF95B63" w14:textId="77777777" w:rsidR="00794ED4" w:rsidRDefault="00794ED4"/>
    <w:p w14:paraId="2833DDE7" w14:textId="77777777" w:rsidR="00794ED4" w:rsidRDefault="00000000">
      <w:pPr>
        <w:pStyle w:val="Heading1"/>
      </w:pPr>
      <w:r>
        <w:t>Section 3: Model Flexibility</w:t>
      </w:r>
    </w:p>
    <w:p w14:paraId="68D4A0FC" w14:textId="77777777" w:rsidR="00C26B77" w:rsidRDefault="00000000">
      <w:pPr>
        <w:pStyle w:val="Heading2"/>
      </w:pPr>
      <w:r>
        <w:t>What was implemented</w:t>
      </w:r>
    </w:p>
    <w:p w14:paraId="4030DAFC" w14:textId="77777777" w:rsidR="00C26B77" w:rsidRDefault="00000000">
      <w:r>
        <w:t>~/doit.cfg selects the model and provider. _call_llm() passes the config directly to LiteLLM's completion() — no provider-specific code exists in doit. Three configurations were tested:</w:t>
      </w:r>
    </w:p>
    <w:p w14:paraId="2D4DBD8E" w14:textId="77777777" w:rsidR="00C26B77" w:rsidRDefault="00000000">
      <w:pPr>
        <w:pStyle w:val="ListBullet"/>
      </w:pPr>
      <w:r>
        <w:t>API: groq/llama-3.1-8b-instant</w:t>
      </w:r>
    </w:p>
    <w:p w14:paraId="1A6DB96B" w14:textId="77777777" w:rsidR="00C26B77" w:rsidRDefault="00000000">
      <w:pPr>
        <w:pStyle w:val="ListBullet"/>
      </w:pPr>
      <w:r>
        <w:t>local_tools: ollama/qwen3:4b</w:t>
      </w:r>
    </w:p>
    <w:p w14:paraId="7E6F069F" w14:textId="77777777" w:rsidR="00C26B77" w:rsidRDefault="00000000">
      <w:pPr>
        <w:pStyle w:val="ListBullet"/>
      </w:pPr>
      <w:r>
        <w:t>local_no_tools: ollama/gemma3:4b</w:t>
      </w:r>
    </w:p>
    <w:p w14:paraId="045E1048" w14:textId="77777777" w:rsidR="00C26B77" w:rsidRDefault="00000000">
      <w:pPr>
        <w:pStyle w:val="Heading2"/>
      </w:pPr>
      <w:r>
        <w:t>doit.cfg examples</w:t>
      </w:r>
    </w:p>
    <w:p w14:paraId="27A339DA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{"model":"groq/llama-3.1-8b-instant","api_key":"gsk_...","api_base":"","model_type":"api"}</w:t>
      </w:r>
    </w:p>
    <w:p w14:paraId="3BEF33AA" w14:textId="77777777" w:rsidR="00C26B77" w:rsidRDefault="00C26B77"/>
    <w:p w14:paraId="629DE7EF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{"model":"ollama/qwen3:4b","api_key":"","api_base":"http://localhost:11434","model_type":"local_tools"}</w:t>
      </w:r>
    </w:p>
    <w:p w14:paraId="5ED79A3B" w14:textId="77777777" w:rsidR="00C26B77" w:rsidRDefault="00C26B77"/>
    <w:p w14:paraId="1044C48B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{"model":"ollama/gemma3:4b","api_key":"","api_base":"http://localhost:11434","model_type":"local_no_tools"}</w:t>
      </w:r>
    </w:p>
    <w:p w14:paraId="3934CCAE" w14:textId="77777777" w:rsidR="00C26B77" w:rsidRDefault="00000000">
      <w:pPr>
        <w:pStyle w:val="Heading2"/>
      </w:pPr>
      <w:r>
        <w:t>Model comparison — same request, all three models</w:t>
      </w:r>
    </w:p>
    <w:p w14:paraId="399D144A" w14:textId="77777777" w:rsidR="00C26B77" w:rsidRDefault="00000000">
      <w:r>
        <w:rPr>
          <w:b/>
          <w:color w:val="005FAF"/>
        </w:rPr>
        <w:t>doit "list all python files in this directory" — groq/llama-3.1-8b-instant (real run)</w:t>
      </w:r>
    </w:p>
    <w:p w14:paraId="5A2035FF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find . -type f -name *.py</w:t>
      </w:r>
    </w:p>
    <w:p w14:paraId="20C44CAF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List all Python files in the current directory and its subdirectories</w:t>
      </w:r>
    </w:p>
    <w:p w14:paraId="25BE8F45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./test.py</w:t>
      </w:r>
    </w:p>
    <w:p w14:paraId="1A8B1EAA" w14:textId="77777777" w:rsidR="00C26B77" w:rsidRDefault="00000000">
      <w:r>
        <w:rPr>
          <w:b/>
          <w:color w:val="005FAF"/>
        </w:rPr>
        <w:t>same request — ollama/qwen3:4b (representative output, ~35s on CPU)</w:t>
      </w:r>
    </w:p>
    <w:p w14:paraId="66241601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find . -name "*.py"</w:t>
      </w:r>
    </w:p>
    <w:p w14:paraId="116D11B0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Find all Python files in the current directory</w:t>
      </w:r>
    </w:p>
    <w:p w14:paraId="204C40F1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./test.py</w:t>
      </w:r>
    </w:p>
    <w:p w14:paraId="28641347" w14:textId="77777777" w:rsidR="00C26B77" w:rsidRDefault="00000000">
      <w:r>
        <w:rPr>
          <w:b/>
          <w:color w:val="005FAF"/>
        </w:rPr>
        <w:t>same request — ollama/gemma3:4b (representative output, ~45s on CPU)</w:t>
      </w:r>
    </w:p>
    <w:p w14:paraId="22444756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Sure! Here's the command to list all Python files in the current directory:</w:t>
      </w:r>
    </w:p>
    <w:p w14:paraId="30717F17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{"type":"command","command":"find . -name '*.py'","description":"List Python files","dangerous":false}</w:t>
      </w:r>
    </w:p>
    <w:p w14:paraId="0D256ED3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(prose prefix stripped by regex fallback in _call_llm())</w:t>
      </w:r>
    </w:p>
    <w:p w14:paraId="7019437B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./test.py</w:t>
      </w:r>
    </w:p>
    <w:p w14:paraId="143EB3AE" w14:textId="77777777" w:rsidR="00C26B77" w:rsidRDefault="00000000">
      <w:pPr>
        <w:pStyle w:val="Heading2"/>
      </w:pPr>
      <w:r>
        <w:t>Local model comparison — where they differ</w:t>
      </w:r>
    </w:p>
    <w:p w14:paraId="447FE690" w14:textId="77777777" w:rsidR="00C26B77" w:rsidRDefault="00000000">
      <w:r>
        <w:t>On simple requests both local models eventually produce correct output. The differences emerge on three axes: structured output format, clarification decisions, and dangerous-command classification.</w:t>
      </w:r>
    </w:p>
    <w:p w14:paraId="79BCFFAC" w14:textId="77777777" w:rsidR="00C26B77" w:rsidRDefault="00000000">
      <w:pPr>
        <w:pStyle w:val="Heading3"/>
      </w:pPr>
      <w:r>
        <w:t>Failure 1: structured output — complex multi-step request</w:t>
      </w:r>
    </w:p>
    <w:p w14:paraId="62A94FC2" w14:textId="77777777" w:rsidR="00C26B77" w:rsidRDefault="00000000">
      <w:r>
        <w:t>For a more complex request, gemma3 (instruction-tuned, no tool-calling training) produced output that even the regex fallback could not recover:</w:t>
      </w:r>
    </w:p>
    <w:p w14:paraId="1465C36F" w14:textId="77777777" w:rsidR="00C26B77" w:rsidRDefault="00000000">
      <w:r>
        <w:rPr>
          <w:b/>
          <w:color w:val="005FAF"/>
        </w:rPr>
        <w:t>doit "find all files modified in the last 24 hours and move them to a backup folder" — ollama/gemma3:4b</w:t>
      </w:r>
    </w:p>
    <w:p w14:paraId="1F0739C4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I'll help you with that! Here's what you need to do:</w:t>
      </w:r>
    </w:p>
    <w:p w14:paraId="733FCFC5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212A1EA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Step 1 - find the files:</w:t>
      </w:r>
    </w:p>
    <w:p w14:paraId="4FDA76D5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find . -mtime -1 -type f</w:t>
      </w:r>
    </w:p>
    <w:p w14:paraId="0B0DA7B8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5E7E542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Step 2 - move them:</w:t>
      </w:r>
    </w:p>
    <w:p w14:paraId="4C52DD48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mv $(find . -mtime -1 -type f) ./backup/</w:t>
      </w:r>
    </w:p>
    <w:p w14:paraId="21FFF7DD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3D4918E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Make sure the backup folder exists first.</w:t>
      </w:r>
    </w:p>
    <w:p w14:paraId="3CE0DE3C" w14:textId="514FB450" w:rsidR="00C26B77" w:rsidRDefault="00C94796">
      <w:proofErr w:type="gramStart"/>
      <w:r>
        <w:t>n</w:t>
      </w:r>
      <w:r w:rsidR="00000000">
        <w:t>o</w:t>
      </w:r>
      <w:proofErr w:type="gramEnd"/>
      <w:r w:rsidR="00000000">
        <w:t xml:space="preserve"> JSON object was present</w:t>
      </w:r>
      <w:r>
        <w:t>ed</w:t>
      </w:r>
      <w:r w:rsidR="00000000">
        <w:t xml:space="preserve"> in the response. The regex fallback found nothing to extract, so _call_llm() returned {"type":"answer","text":"..."} with the prose — the request was treated as an informational answer instead of a command.</w:t>
      </w:r>
    </w:p>
    <w:p w14:paraId="19BA8222" w14:textId="77777777" w:rsidR="00C26B77" w:rsidRDefault="00000000">
      <w:r>
        <w:rPr>
          <w:b/>
          <w:color w:val="005FAF"/>
        </w:rPr>
        <w:t>same request — ollama/qwen3:4b (tool-calling trained)</w:t>
      </w:r>
    </w:p>
    <w:p w14:paraId="231F2021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{"type":"multi_step","description":"Find and move recently modified files to backup"</w:t>
      </w:r>
    </w:p>
    <w:p w14:paraId="7C205A4A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"steps":[</w:t>
      </w:r>
    </w:p>
    <w:p w14:paraId="0034D3F4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{"command":"mkdir -p backup","description":"Ensure backup folder exists","dangerous":false},</w:t>
      </w:r>
    </w:p>
    <w:p w14:paraId="05B3EFEA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{"command":"find . -mtime -1 -type f -exec mv {} backup/ \\;",</w:t>
      </w:r>
    </w:p>
    <w:p w14:paraId="6307A74B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"description":"Move files modified in last 24h","dangerous":true}</w:t>
      </w:r>
    </w:p>
    <w:p w14:paraId="37A9D4CE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]}</w:t>
      </w:r>
    </w:p>
    <w:p w14:paraId="0955AD65" w14:textId="77777777" w:rsidR="00C26B77" w:rsidRDefault="00000000">
      <w:pPr>
        <w:pStyle w:val="Heading3"/>
      </w:pPr>
      <w:r>
        <w:t>Failure 2: clarification on ambiguous request</w:t>
      </w:r>
    </w:p>
    <w:p w14:paraId="36E9A4E7" w14:textId="2E3AC2F4" w:rsidR="00C26B77" w:rsidRDefault="00000000">
      <w:r>
        <w:t>Given a deliberately underspecified request ("move the files"), the two models produced different strategies:</w:t>
      </w:r>
    </w:p>
    <w:p w14:paraId="3C680803" w14:textId="77777777" w:rsidR="00C26B77" w:rsidRDefault="00000000">
      <w:r>
        <w:rPr>
          <w:b/>
          <w:color w:val="005FAF"/>
        </w:rPr>
        <w:t>doit "move the files" — ollama/gemma3:4b</w:t>
      </w:r>
    </w:p>
    <w:p w14:paraId="7E08299C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mv * ~/Documents/</w:t>
      </w:r>
    </w:p>
    <w:p w14:paraId="1A3153AA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Move all files to the Documents folder</w:t>
      </w:r>
    </w:p>
    <w:p w14:paraId="71635C53" w14:textId="36779E99" w:rsidR="00C26B77" w:rsidRDefault="00000000">
      <w:r>
        <w:t xml:space="preserve">gemma3 silently chose a destination and ran the command without flagging </w:t>
      </w:r>
      <w:r w:rsidR="00C94796">
        <w:t>that's unclear</w:t>
      </w:r>
      <w:r>
        <w:t xml:space="preserve">. </w:t>
      </w:r>
      <w:r w:rsidR="00C94796">
        <w:t>I</w:t>
      </w:r>
      <w:r>
        <w:t>t</w:t>
      </w:r>
      <w:r w:rsidR="00C94796">
        <w:t xml:space="preserve"> was </w:t>
      </w:r>
      <w:r>
        <w:t>executed immediately with no confirmation — moving every file in the working directory.</w:t>
      </w:r>
    </w:p>
    <w:p w14:paraId="0BD9C581" w14:textId="77777777" w:rsidR="00C26B77" w:rsidRDefault="00000000">
      <w:r>
        <w:rPr>
          <w:b/>
          <w:color w:val="005FAF"/>
        </w:rPr>
        <w:lastRenderedPageBreak/>
        <w:t>same request — ollama/qwen3:4b</w:t>
      </w:r>
    </w:p>
    <w:p w14:paraId="3C7AA853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{"type":"clarification",</w:t>
      </w:r>
    </w:p>
    <w:p w14:paraId="48985669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"question":"Which files should I move, and to which destination?",</w:t>
      </w:r>
    </w:p>
    <w:p w14:paraId="1737E751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"options":["Specify source files and target directory",</w:t>
      </w:r>
    </w:p>
    <w:p w14:paraId="56B1DADA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        "Move all files in the current directory to ~/Documents"]}</w:t>
      </w:r>
    </w:p>
    <w:p w14:paraId="0025C187" w14:textId="370E0BDC" w:rsidR="00C26B77" w:rsidRDefault="00000000">
      <w:r>
        <w:t xml:space="preserve">qwen3 correctly identified the request as </w:t>
      </w:r>
      <w:r w:rsidR="00C94796">
        <w:t>unclear</w:t>
      </w:r>
      <w:r>
        <w:t xml:space="preserve"> and used type=clarification before taking any action. This matches the intended design</w:t>
      </w:r>
      <w:r w:rsidR="00C94796">
        <w:t>,</w:t>
      </w:r>
      <w:r>
        <w:t xml:space="preserve"> qwen3</w:t>
      </w:r>
      <w:r w:rsidR="00C94796">
        <w:t xml:space="preserve"> performance was better likely </w:t>
      </w:r>
      <w:r>
        <w:t>because clarification is part of its structured</w:t>
      </w:r>
      <w:r w:rsidR="00C94796">
        <w:t xml:space="preserve"> </w:t>
      </w:r>
      <w:r>
        <w:t>output training.</w:t>
      </w:r>
    </w:p>
    <w:p w14:paraId="437E13D6" w14:textId="77777777" w:rsidR="00C26B77" w:rsidRDefault="00000000">
      <w:pPr>
        <w:pStyle w:val="Heading3"/>
      </w:pPr>
      <w:r>
        <w:t>Failure 3: dangerous-command classification</w:t>
      </w:r>
    </w:p>
    <w:p w14:paraId="56CBD0A2" w14:textId="77777777" w:rsidR="00C26B77" w:rsidRDefault="00000000">
      <w:r>
        <w:t>gemma3 also showed inconsistency in dangerous flag classification. For the request "clean up temp files in /tmp", it produced:</w:t>
      </w:r>
    </w:p>
    <w:p w14:paraId="640FC18C" w14:textId="77777777" w:rsidR="00C26B77" w:rsidRDefault="00000000">
      <w:r>
        <w:rPr>
          <w:b/>
          <w:color w:val="005FAF"/>
        </w:rPr>
        <w:t>ollama/gemma3:4b</w:t>
      </w:r>
    </w:p>
    <w:p w14:paraId="4B810AE0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{"type":"command","command":"rm -rf /tmp/*",</w:t>
      </w:r>
    </w:p>
    <w:p w14:paraId="308B063F" w14:textId="77777777" w:rsidR="00C26B7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"description":"Remove all temporary files","dangerous":false}</w:t>
      </w:r>
    </w:p>
    <w:p w14:paraId="607B74AE" w14:textId="3A96941D" w:rsidR="00C26B77" w:rsidRDefault="00000000">
      <w:r>
        <w:t xml:space="preserve">dangerous=false on rm -rf is a clear misclassification. The system prompt explicitly lists rm as dangerous, but gemma3 did not apply </w:t>
      </w:r>
      <w:r w:rsidR="00C94796">
        <w:t>it due to user prompt pressure</w:t>
      </w:r>
      <w:r>
        <w:t xml:space="preserve">. </w:t>
      </w:r>
      <w:r w:rsidR="00C94796">
        <w:t xml:space="preserve"> Thise while </w:t>
      </w:r>
      <w:r>
        <w:t xml:space="preserve">qwen3 correctly </w:t>
      </w:r>
      <w:r w:rsidR="00C94796">
        <w:t xml:space="preserve">triggered </w:t>
      </w:r>
      <w:r>
        <w:t>the y/N confirmation prompt before execution.</w:t>
      </w:r>
    </w:p>
    <w:p w14:paraId="361CFC5C" w14:textId="77777777" w:rsidR="00C26B77" w:rsidRDefault="00000000">
      <w:pPr>
        <w:pStyle w:val="Heading2"/>
      </w:pPr>
      <w:r>
        <w:t>Synthesis — what the comparison reveals</w:t>
      </w:r>
    </w:p>
    <w:p w14:paraId="110A267F" w14:textId="70556755" w:rsidR="00C26B77" w:rsidRDefault="00000000">
      <w:r>
        <w:t>The failures across those 3 aspects (structured output format, clarification decisions, and dangerous-command classification) all share the same root cause: gemma3:4b learned these behaviours from examples in its instruction fine</w:t>
      </w:r>
      <w:r w:rsidR="00211E1F">
        <w:t xml:space="preserve"> </w:t>
      </w:r>
      <w:r>
        <w:t xml:space="preserve">tuning, </w:t>
      </w:r>
      <w:r w:rsidR="00211E1F">
        <w:t>that's while</w:t>
      </w:r>
      <w:r>
        <w:t xml:space="preserve"> qwen3:4b was explicitly trained with structured tool</w:t>
      </w:r>
      <w:r w:rsidR="00211E1F">
        <w:t xml:space="preserve"> </w:t>
      </w:r>
      <w:r>
        <w:t xml:space="preserve">use as </w:t>
      </w:r>
      <w:proofErr w:type="gramStart"/>
      <w:r>
        <w:t>a</w:t>
      </w:r>
      <w:proofErr w:type="gramEnd"/>
      <w:r>
        <w:t xml:space="preserve"> objective.</w:t>
      </w:r>
    </w:p>
    <w:p w14:paraId="4D739E24" w14:textId="77777777" w:rsidR="00C26B77" w:rsidRDefault="00000000">
      <w:r>
        <w:t>For gemma3, each of these behaviours is a soft pattern that competes with the model's prior to "explain helpfully". Under any pressure — a complex request, an ambiguous goal, or an unfamiliar dangerous pattern — the explanation prior wins and the structured behaviour breaks down. The result is prose where JSON was expected, guessing where clarification was warranted, and under-flagging where a dangerous confirmation was required.</w:t>
      </w:r>
    </w:p>
    <w:p w14:paraId="6786BA45" w14:textId="77777777" w:rsidR="00C26B77" w:rsidRDefault="00000000">
      <w:r>
        <w:t>For qwen3, these behaviours are native output formats. The model has a strong prior that its output must be a JSON object matching a schema, and choosing between type=command, type=clarification, or setting dangerous=true are decisions it was trained to make explicitly. This means it degrades gracefully: even on novel or ambiguous inputs it stays within the protocol rather than escaping to prose.</w:t>
      </w:r>
    </w:p>
    <w:p w14:paraId="36A4D830" w14:textId="77777777" w:rsidR="00C26B77" w:rsidRDefault="00000000">
      <w:r>
        <w:t>The practical implication for doit is that the JSON-in-prompt approach works reliably only with a model trained for tool-calling. Using an instruction-only model requires either accepting frequent regex rescues (and silent failures for multi-step responses) or switching to a heavier prompting strategy (like some few-shot examples of every response type before each call).</w:t>
      </w:r>
    </w:p>
    <w:p w14:paraId="6D066B39" w14:textId="77777777" w:rsidR="00C26B77" w:rsidRDefault="00000000">
      <w:pPr>
        <w:pStyle w:val="Heading2"/>
      </w:pPr>
      <w:r>
        <w:t>Limitations</w:t>
      </w:r>
    </w:p>
    <w:p w14:paraId="2A4C55FB" w14:textId="77777777" w:rsidR="00C26B77" w:rsidRDefault="00000000">
      <w:pPr>
        <w:pStyle w:val="ListBullet"/>
      </w:pPr>
      <w:r>
        <w:t>On weak hardware (like my pc :) local models take much more time per call.</w:t>
      </w:r>
    </w:p>
    <w:p w14:paraId="4D8B43CB" w14:textId="77777777" w:rsidR="00C26B77" w:rsidRDefault="00000000">
      <w:pPr>
        <w:pStyle w:val="ListBullet"/>
      </w:pPr>
      <w:r>
        <w:lastRenderedPageBreak/>
        <w:t>gemma3 requires the regex fallback frequently and fails completely on complex requests — the regex fallback only recovers a single JSON object, so multi-step responses expressed as prose with embedded snippets are unrecoverable.</w:t>
      </w:r>
    </w:p>
    <w:p w14:paraId="72B492C4" w14:textId="77777777" w:rsidR="00C26B77" w:rsidRDefault="00C26B77"/>
    <w:p w14:paraId="146F691C" w14:textId="77777777" w:rsidR="00015B96" w:rsidRDefault="00BE4355" w:rsidP="00BE4355">
      <w:pPr>
        <w:pStyle w:val="Heading1"/>
      </w:pPr>
      <w:r>
        <w:t>Section 4: Multi-Turn</w:t>
      </w:r>
    </w:p>
    <w:p w14:paraId="11200D0C" w14:textId="77777777" w:rsidR="00794ED4" w:rsidRDefault="00000000">
      <w:pPr>
        <w:pStyle w:val="Heading2"/>
      </w:pPr>
      <w:r>
        <w:t>What was implemented</w:t>
      </w:r>
    </w:p>
    <w:p w14:paraId="15A14FD7" w14:textId="77777777" w:rsidR="00794ED4" w:rsidRDefault="00000000">
      <w:r>
        <w:t>History is stored in ~/.doit/</w:t>
      </w:r>
      <w:proofErr w:type="spellStart"/>
      <w:r>
        <w:t>history.json</w:t>
      </w:r>
      <w:proofErr w:type="spellEnd"/>
      <w:r>
        <w:t xml:space="preserve">. </w:t>
      </w:r>
      <w:r w:rsidR="005670DB">
        <w:t>each</w:t>
      </w:r>
      <w:r>
        <w:t xml:space="preserve"> entry </w:t>
      </w:r>
      <w:r w:rsidR="005670DB">
        <w:t>saves</w:t>
      </w:r>
      <w:r>
        <w:t xml:space="preserve"> </w:t>
      </w:r>
      <w:proofErr w:type="spellStart"/>
      <w:r>
        <w:t>session_id</w:t>
      </w:r>
      <w:proofErr w:type="spellEnd"/>
      <w:r>
        <w:t xml:space="preserve">, timestamp, </w:t>
      </w:r>
      <w:proofErr w:type="spellStart"/>
      <w:r>
        <w:t>cwd</w:t>
      </w:r>
      <w:proofErr w:type="spellEnd"/>
      <w:r>
        <w:t xml:space="preserve">, request, </w:t>
      </w:r>
      <w:proofErr w:type="spellStart"/>
      <w:r w:rsidR="005670DB">
        <w:t>llm</w:t>
      </w:r>
      <w:proofErr w:type="spellEnd"/>
      <w:r>
        <w:t xml:space="preserve"> response, and </w:t>
      </w:r>
      <w:r w:rsidR="005670DB">
        <w:t xml:space="preserve">the </w:t>
      </w:r>
      <w:r>
        <w:t>result. _</w:t>
      </w:r>
      <w:proofErr w:type="spellStart"/>
      <w:r>
        <w:t>build_messages</w:t>
      </w:r>
      <w:proofErr w:type="spellEnd"/>
      <w:r>
        <w:t>() loads the last 10 entries for the session and injects them as alternating user/assistant turns, with execution output appended as a user message after each command.</w:t>
      </w:r>
    </w:p>
    <w:p w14:paraId="6880B3B5" w14:textId="77777777" w:rsidR="00794ED4" w:rsidRDefault="00000000">
      <w:pPr>
        <w:pStyle w:val="Heading2"/>
      </w:pPr>
      <w:r>
        <w:t>Design decisions</w:t>
      </w:r>
    </w:p>
    <w:p w14:paraId="2C7B2755" w14:textId="77777777" w:rsidR="00794ED4" w:rsidRDefault="00000000">
      <w:r>
        <w:t xml:space="preserve">Execution output is injected back so the </w:t>
      </w:r>
      <w:r w:rsidR="005670DB">
        <w:t>model</w:t>
      </w:r>
      <w:r>
        <w:t xml:space="preserve"> knows exactly what happened</w:t>
      </w:r>
      <w:r w:rsidR="005670DB">
        <w:t xml:space="preserve"> which </w:t>
      </w:r>
      <w:r>
        <w:t>enables follow</w:t>
      </w:r>
      <w:r w:rsidR="005670DB">
        <w:t xml:space="preserve"> </w:t>
      </w:r>
      <w:r>
        <w:t>ups without the user repeating context.</w:t>
      </w:r>
    </w:p>
    <w:p w14:paraId="0BA0B608" w14:textId="77777777" w:rsidR="00794ED4" w:rsidRDefault="00000000" w:rsidP="0089028A">
      <w:pPr>
        <w:pStyle w:val="Heading2"/>
      </w:pPr>
      <w:r>
        <w:t>ACDL — V3: multi-turn with execution results</w:t>
      </w:r>
      <w:r w:rsidR="0089028A" w:rsidRPr="0089028A">
        <w:rPr>
          <w:rFonts w:ascii="Courier New" w:hAnsi="Courier New"/>
          <w:sz w:val="18"/>
        </w:rPr>
        <w:t xml:space="preserve"> </w:t>
      </w:r>
    </w:p>
    <w:p w14:paraId="2F7415B1" w14:textId="77777777" w:rsidR="0089028A" w:rsidRPr="0089028A" w:rsidRDefault="0089028A" w:rsidP="0089028A">
      <w:r w:rsidRPr="0089028A">
        <w:rPr>
          <w:rFonts w:ascii="Courier New" w:hAnsi="Courier New"/>
          <w:noProof/>
          <w:sz w:val="18"/>
        </w:rPr>
        <w:drawing>
          <wp:inline distT="0" distB="0" distL="0" distR="0" wp14:anchorId="248AEF17" wp14:editId="01030220">
            <wp:extent cx="2941575" cy="3292125"/>
            <wp:effectExtent l="0" t="0" r="0" b="3810"/>
            <wp:docPr id="3814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5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F767" w14:textId="77777777" w:rsidR="00794ED4" w:rsidRDefault="005670DB">
      <w:pPr>
        <w:pStyle w:val="Heading2"/>
      </w:pPr>
      <w:r>
        <w:t>Interactions:</w:t>
      </w:r>
    </w:p>
    <w:p w14:paraId="6FCFE48F" w14:textId="77777777" w:rsidR="00794ED4" w:rsidRDefault="00000000">
      <w:r>
        <w:rPr>
          <w:b/>
          <w:color w:val="005FAF"/>
        </w:rPr>
        <w:t>Turn 1:  doit "how do I check which python version is installed?"</w:t>
      </w:r>
    </w:p>
    <w:p w14:paraId="1580405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can check which Python version is installed by running the command</w:t>
      </w:r>
    </w:p>
    <w:p w14:paraId="7431A70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`python --version` or `python3 --version`.</w:t>
      </w:r>
    </w:p>
    <w:p w14:paraId="2FE13AFE" w14:textId="77777777" w:rsidR="00794ED4" w:rsidRDefault="00000000">
      <w:r>
        <w:rPr>
          <w:b/>
          <w:color w:val="005FAF"/>
        </w:rPr>
        <w:t>Turn 2:  doit "execute it"</w:t>
      </w:r>
    </w:p>
    <w:p w14:paraId="6EA0E38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$ python --version</w:t>
      </w:r>
    </w:p>
    <w:p w14:paraId="2D45E0A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version of Python installed on the system</w:t>
      </w:r>
    </w:p>
    <w:p w14:paraId="6CC73CA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  &lt;- bash detection issue on Windows; LLM correctly re-issued the command</w:t>
      </w:r>
    </w:p>
    <w:p w14:paraId="326ECD67" w14:textId="77777777" w:rsidR="00794ED4" w:rsidRDefault="00000000">
      <w:pPr>
        <w:pStyle w:val="Heading2"/>
      </w:pPr>
      <w:r>
        <w:t>Limitations</w:t>
      </w:r>
    </w:p>
    <w:p w14:paraId="5FCAB046" w14:textId="77777777" w:rsidR="00794ED4" w:rsidRDefault="00000000">
      <w:r>
        <w:t>History is capped at 10 entries — older context is silently dropped in long sessions.</w:t>
      </w:r>
    </w:p>
    <w:p w14:paraId="7DD94EAF" w14:textId="77777777" w:rsidR="00794ED4" w:rsidRDefault="00794ED4"/>
    <w:p w14:paraId="14AC86F0" w14:textId="77777777" w:rsidR="00794ED4" w:rsidRDefault="00000000">
      <w:pPr>
        <w:pStyle w:val="Heading1"/>
      </w:pPr>
      <w:r>
        <w:t>Section 5: Clarifications</w:t>
      </w:r>
    </w:p>
    <w:p w14:paraId="39C1664D" w14:textId="77777777" w:rsidR="00794ED4" w:rsidRDefault="00000000">
      <w:pPr>
        <w:pStyle w:val="Heading2"/>
      </w:pPr>
      <w:r>
        <w:t>What was implemented</w:t>
      </w:r>
    </w:p>
    <w:p w14:paraId="4B7E6BE4" w14:textId="77777777" w:rsidR="00794ED4" w:rsidRDefault="00000000">
      <w:r>
        <w:t xml:space="preserve">type="clarification" is one of the standard JSON response types. </w:t>
      </w:r>
      <w:proofErr w:type="spellStart"/>
      <w:r>
        <w:t>handle_clarification</w:t>
      </w:r>
      <w:proofErr w:type="spellEnd"/>
      <w:r>
        <w:t>() prints the question and options, reads the answer, then calls _</w:t>
      </w:r>
      <w:proofErr w:type="spellStart"/>
      <w:r>
        <w:t>call_llm</w:t>
      </w:r>
      <w:proofErr w:type="spellEnd"/>
      <w:r>
        <w:t>() again with the answer appended. The result is processed normally — it could be a command, an answer, or another clarification. Empty input or Ctrl</w:t>
      </w:r>
      <w:r w:rsidR="00E81597">
        <w:t xml:space="preserve"> </w:t>
      </w:r>
      <w:r>
        <w:t>C aborts cleanly.</w:t>
      </w:r>
    </w:p>
    <w:p w14:paraId="4BFDF473" w14:textId="77777777" w:rsidR="00794ED4" w:rsidRDefault="00000000">
      <w:pPr>
        <w:pStyle w:val="Heading2"/>
      </w:pPr>
      <w:r>
        <w:t>Design decisions</w:t>
      </w:r>
    </w:p>
    <w:p w14:paraId="6897CBD2" w14:textId="77777777" w:rsidR="00794ED4" w:rsidRDefault="00000000">
      <w:r>
        <w:t xml:space="preserve">The mechanism requires no separate tool infrastructure — it is just another JSON type. The </w:t>
      </w:r>
      <w:r w:rsidR="00E81597">
        <w:t>model</w:t>
      </w:r>
      <w:r>
        <w:t xml:space="preserve"> decides when to clarify</w:t>
      </w:r>
      <w:r w:rsidR="00E81597">
        <w:t xml:space="preserve">, </w:t>
      </w:r>
      <w:r>
        <w:t xml:space="preserve"> the system prompt </w:t>
      </w:r>
      <w:r w:rsidR="00E81597">
        <w:t>tells</w:t>
      </w:r>
      <w:r>
        <w:t xml:space="preserve"> it to only ask when genuinely uncertain.</w:t>
      </w:r>
    </w:p>
    <w:p w14:paraId="227334A5" w14:textId="77777777" w:rsidR="00794ED4" w:rsidRDefault="00000000">
      <w:pPr>
        <w:pStyle w:val="Heading2"/>
      </w:pPr>
      <w:r>
        <w:t>Real interaction</w:t>
      </w:r>
    </w:p>
    <w:p w14:paraId="38B7735C" w14:textId="77777777" w:rsidR="00794ED4" w:rsidRDefault="00000000">
      <w:r>
        <w:rPr>
          <w:b/>
          <w:color w:val="005FAF"/>
        </w:rPr>
        <w:t xml:space="preserve"> doit "list all files in home folder sorted by date, ask me which date type to use"</w:t>
      </w:r>
    </w:p>
    <w:p w14:paraId="70D16CF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? Which date type would you like to use to sort the files in the home folder?</w:t>
      </w:r>
    </w:p>
    <w:p w14:paraId="2D4DD95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1. modified</w:t>
      </w:r>
    </w:p>
    <w:p w14:paraId="1E9856B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2. accessed</w:t>
      </w:r>
    </w:p>
    <w:p w14:paraId="5542ADF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3. created</w:t>
      </w:r>
    </w:p>
    <w:p w14:paraId="7A18217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AC8921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Your answer: modification date</w:t>
      </w:r>
    </w:p>
    <w:p w14:paraId="4B988D1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366968F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stat -c '%Y' *</w:t>
      </w:r>
    </w:p>
    <w:p w14:paraId="04EBF19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modification time of each file</w:t>
      </w:r>
    </w:p>
    <w:p w14:paraId="6AA01A5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</w:t>
      </w:r>
    </w:p>
    <w:p w14:paraId="1B1FC923" w14:textId="77777777" w:rsidR="00794ED4" w:rsidRDefault="00000000">
      <w:pPr>
        <w:pStyle w:val="Heading2"/>
      </w:pPr>
      <w:r>
        <w:t>Limitations</w:t>
      </w:r>
    </w:p>
    <w:p w14:paraId="2D740069" w14:textId="77777777" w:rsidR="00794ED4" w:rsidRDefault="00000000">
      <w:r>
        <w:t xml:space="preserve">The </w:t>
      </w:r>
      <w:proofErr w:type="spellStart"/>
      <w:r>
        <w:t>Groq</w:t>
      </w:r>
      <w:proofErr w:type="spellEnd"/>
      <w:r>
        <w:t xml:space="preserve"> llama-3.1-8b model rarely triggers clarification spontaneously — it tends to </w:t>
      </w:r>
      <w:r w:rsidR="00E81597">
        <w:t xml:space="preserve">just guess </w:t>
      </w:r>
      <w:r>
        <w:t xml:space="preserve">instead. </w:t>
      </w:r>
      <w:r w:rsidR="00E81597">
        <w:t xml:space="preserve">I needed to </w:t>
      </w:r>
      <w:r>
        <w:t>explicitly request</w:t>
      </w:r>
      <w:r w:rsidR="00E81597">
        <w:t xml:space="preserve"> clarification</w:t>
      </w:r>
      <w:r>
        <w:t xml:space="preserve"> in testing.</w:t>
      </w:r>
    </w:p>
    <w:p w14:paraId="56407491" w14:textId="77777777" w:rsidR="00794ED4" w:rsidRDefault="00000000">
      <w:r>
        <w:t>The follow</w:t>
      </w:r>
      <w:r w:rsidR="00E81597">
        <w:t xml:space="preserve"> </w:t>
      </w:r>
      <w:r>
        <w:t>up command after clarification was incorrect in this run (stat -c rather than ls -</w:t>
      </w:r>
      <w:proofErr w:type="spellStart"/>
      <w:proofErr w:type="gramStart"/>
      <w:r>
        <w:t>lt</w:t>
      </w:r>
      <w:proofErr w:type="spellEnd"/>
      <w:r>
        <w:t>) —</w:t>
      </w:r>
      <w:proofErr w:type="gramEnd"/>
      <w:r>
        <w:t xml:space="preserve"> the LLM lost track of the original goal after the clarification exchange.</w:t>
      </w:r>
    </w:p>
    <w:p w14:paraId="01C4AFE7" w14:textId="77777777" w:rsidR="00794ED4" w:rsidRDefault="00794ED4"/>
    <w:p w14:paraId="719CE07F" w14:textId="77777777" w:rsidR="00794ED4" w:rsidRDefault="00000000">
      <w:pPr>
        <w:pStyle w:val="Heading1"/>
      </w:pPr>
      <w:r>
        <w:lastRenderedPageBreak/>
        <w:t>Section 6: Richer Interactions</w:t>
      </w:r>
    </w:p>
    <w:p w14:paraId="2A5D4F18" w14:textId="77777777" w:rsidR="00794ED4" w:rsidRDefault="00000000">
      <w:pPr>
        <w:pStyle w:val="Heading2"/>
      </w:pPr>
      <w:r>
        <w:t>What was implemented</w:t>
      </w:r>
    </w:p>
    <w:p w14:paraId="58B005F0" w14:textId="77777777" w:rsidR="00794ED4" w:rsidRDefault="00000000">
      <w:r>
        <w:t>type="answer" handles all non</w:t>
      </w:r>
      <w:r w:rsidR="00E81597">
        <w:t xml:space="preserve"> </w:t>
      </w:r>
      <w:r>
        <w:t xml:space="preserve">command requests. The system prompt states: "When a user asks a question like how </w:t>
      </w:r>
      <w:proofErr w:type="gramStart"/>
      <w:r>
        <w:t>do I.</w:t>
      </w:r>
      <w:proofErr w:type="gramEnd"/>
      <w:r>
        <w:t>.., respond with type=answer, not type=command." Follow</w:t>
      </w:r>
      <w:r w:rsidR="00E81597">
        <w:t xml:space="preserve"> </w:t>
      </w:r>
      <w:r>
        <w:t>ups like "execute it" work because the full prior assistant response is in the history context.</w:t>
      </w:r>
    </w:p>
    <w:p w14:paraId="73E0A732" w14:textId="77777777" w:rsidR="00794ED4" w:rsidRDefault="00000000">
      <w:pPr>
        <w:pStyle w:val="Heading2"/>
      </w:pPr>
      <w:r>
        <w:t>Real interactions</w:t>
      </w:r>
    </w:p>
    <w:p w14:paraId="0C7B0F4B" w14:textId="77777777" w:rsidR="00794ED4" w:rsidRDefault="00000000">
      <w:r>
        <w:rPr>
          <w:b/>
          <w:color w:val="005FAF"/>
        </w:rPr>
        <w:t>Turn 1: $ doit "how do I check which python version is installed?"</w:t>
      </w:r>
    </w:p>
    <w:p w14:paraId="680679E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can check which Python version is installed by running</w:t>
      </w:r>
    </w:p>
    <w:p w14:paraId="5B7F5B9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`python --version` or `python3 --version`.</w:t>
      </w:r>
    </w:p>
    <w:p w14:paraId="3FE9DDC4" w14:textId="77777777" w:rsidR="00794ED4" w:rsidRDefault="00000000">
      <w:r>
        <w:rPr>
          <w:b/>
          <w:color w:val="005FAF"/>
        </w:rPr>
        <w:t>Turn 2: $ doit "execute it"</w:t>
      </w:r>
    </w:p>
    <w:p w14:paraId="09ED723C" w14:textId="77777777" w:rsidR="00E81597" w:rsidRPr="00E81597" w:rsidRDefault="00E81597" w:rsidP="00E81597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E81597">
        <w:rPr>
          <w:rFonts w:ascii="Courier New" w:hAnsi="Courier New"/>
          <w:sz w:val="18"/>
        </w:rPr>
        <w:t>$ python --version</w:t>
      </w:r>
    </w:p>
    <w:p w14:paraId="75442CF4" w14:textId="77777777" w:rsidR="00E81597" w:rsidRPr="00E81597" w:rsidRDefault="00E81597" w:rsidP="00E81597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E81597">
        <w:rPr>
          <w:rFonts w:ascii="Courier New" w:hAnsi="Courier New"/>
          <w:sz w:val="18"/>
        </w:rPr>
        <w:t xml:space="preserve">  -&gt; check the version of Python installed</w:t>
      </w:r>
    </w:p>
    <w:p w14:paraId="537D7F94" w14:textId="77777777" w:rsidR="00794ED4" w:rsidRDefault="00E81597" w:rsidP="00E81597">
      <w:pPr>
        <w:pStyle w:val="NoSpacing"/>
        <w:shd w:val="clear" w:color="auto" w:fill="F0F0F0"/>
      </w:pPr>
      <w:r w:rsidRPr="00E81597">
        <w:rPr>
          <w:rFonts w:ascii="Courier New" w:hAnsi="Courier New"/>
          <w:sz w:val="18"/>
        </w:rPr>
        <w:t>Python 3.9.10</w:t>
      </w:r>
    </w:p>
    <w:p w14:paraId="1094432F" w14:textId="77777777" w:rsidR="00E81597" w:rsidRDefault="00E81597">
      <w:pPr>
        <w:pStyle w:val="NoSpacing"/>
        <w:shd w:val="clear" w:color="auto" w:fill="F0F0F0"/>
      </w:pPr>
    </w:p>
    <w:p w14:paraId="22E22390" w14:textId="77777777" w:rsidR="00794ED4" w:rsidRDefault="00000000">
      <w:pPr>
        <w:pStyle w:val="Heading2"/>
      </w:pPr>
      <w:r>
        <w:t>Limitations</w:t>
      </w:r>
    </w:p>
    <w:p w14:paraId="587B1BB6" w14:textId="77777777" w:rsidR="00794ED4" w:rsidRDefault="00000000">
      <w:r>
        <w:t>After many turns, the LLM may pick the wrong "it" if there are multiple commands in recent history.</w:t>
      </w:r>
    </w:p>
    <w:p w14:paraId="05E2EB24" w14:textId="77777777" w:rsidR="00794ED4" w:rsidRDefault="00794ED4"/>
    <w:p w14:paraId="6D636545" w14:textId="77777777" w:rsidR="00794ED4" w:rsidRDefault="00000000">
      <w:pPr>
        <w:pStyle w:val="Heading1"/>
      </w:pPr>
      <w:r>
        <w:t>Section 7: Memory</w:t>
      </w:r>
    </w:p>
    <w:p w14:paraId="1930F3D1" w14:textId="77777777" w:rsidR="00794ED4" w:rsidRDefault="00000000">
      <w:pPr>
        <w:pStyle w:val="Heading2"/>
      </w:pPr>
      <w:r>
        <w:t>What was implemented</w:t>
      </w:r>
    </w:p>
    <w:p w14:paraId="06065433" w14:textId="77777777" w:rsidR="00794ED4" w:rsidRDefault="00000000">
      <w:r>
        <w:t>Memories are stored in ~/.doit/</w:t>
      </w:r>
      <w:proofErr w:type="spellStart"/>
      <w:r>
        <w:t>memory.json</w:t>
      </w:r>
      <w:proofErr w:type="spellEnd"/>
      <w:r>
        <w:t xml:space="preserve"> as a flat key/value dict. Any </w:t>
      </w:r>
      <w:r w:rsidR="00B27DFE">
        <w:t>model's</w:t>
      </w:r>
      <w:r>
        <w:t xml:space="preserve"> response can include a "memories" array to create, update, or delete entries. An empty value means "</w:t>
      </w:r>
      <w:proofErr w:type="gramStart"/>
      <w:r>
        <w:t>forget</w:t>
      </w:r>
      <w:proofErr w:type="gramEnd"/>
      <w:r>
        <w:t>". Memory is injected at the top of the system message on every invocation, before conversation history.</w:t>
      </w:r>
    </w:p>
    <w:p w14:paraId="3BD8CFA4" w14:textId="77777777" w:rsidR="00794ED4" w:rsidRDefault="00000000">
      <w:pPr>
        <w:pStyle w:val="Heading2"/>
      </w:pPr>
      <w:r>
        <w:lastRenderedPageBreak/>
        <w:t>ACDL — V4: with memory (and shell history)</w:t>
      </w:r>
    </w:p>
    <w:p w14:paraId="07A29961" w14:textId="77777777" w:rsidR="0089028A" w:rsidRPr="0089028A" w:rsidRDefault="0089028A" w:rsidP="0089028A">
      <w:r w:rsidRPr="0089028A">
        <w:rPr>
          <w:noProof/>
        </w:rPr>
        <w:drawing>
          <wp:inline distT="0" distB="0" distL="0" distR="0" wp14:anchorId="1D81B600" wp14:editId="142FE5A2">
            <wp:extent cx="3238781" cy="4191363"/>
            <wp:effectExtent l="0" t="0" r="0" b="0"/>
            <wp:docPr id="15151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C6B4" w14:textId="77777777" w:rsidR="00794ED4" w:rsidRDefault="00B27DFE">
      <w:pPr>
        <w:pStyle w:val="Heading2"/>
      </w:pPr>
      <w:r>
        <w:t>Interactions</w:t>
      </w:r>
    </w:p>
    <w:p w14:paraId="2DED9E2A" w14:textId="77777777" w:rsidR="00794ED4" w:rsidRDefault="00000000">
      <w:r>
        <w:rPr>
          <w:b/>
          <w:color w:val="005FAF"/>
        </w:rPr>
        <w:t xml:space="preserve"> doit "store in your memories that </w:t>
      </w:r>
      <w:proofErr w:type="spellStart"/>
      <w:r>
        <w:rPr>
          <w:b/>
          <w:color w:val="005FAF"/>
        </w:rPr>
        <w:t>project_folder</w:t>
      </w:r>
      <w:proofErr w:type="spellEnd"/>
      <w:r>
        <w:rPr>
          <w:b/>
          <w:color w:val="005FAF"/>
        </w:rPr>
        <w:t xml:space="preserve"> is ~/school/</w:t>
      </w:r>
      <w:proofErr w:type="spellStart"/>
      <w:r>
        <w:rPr>
          <w:b/>
          <w:color w:val="005FAF"/>
        </w:rPr>
        <w:t>llms</w:t>
      </w:r>
      <w:proofErr w:type="spellEnd"/>
      <w:r>
        <w:rPr>
          <w:b/>
          <w:color w:val="005FAF"/>
        </w:rPr>
        <w:t>/ass3"</w:t>
      </w:r>
    </w:p>
    <w:p w14:paraId="0FD982A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(no output — LLM returned a memories-only response with no </w:t>
      </w:r>
      <w:proofErr w:type="gramStart"/>
      <w:r>
        <w:rPr>
          <w:rFonts w:ascii="Courier New" w:hAnsi="Courier New"/>
          <w:sz w:val="18"/>
        </w:rPr>
        <w:t>type</w:t>
      </w:r>
      <w:proofErr w:type="gramEnd"/>
      <w:r>
        <w:rPr>
          <w:rFonts w:ascii="Courier New" w:hAnsi="Courier New"/>
          <w:sz w:val="18"/>
        </w:rPr>
        <w:t xml:space="preserve"> field)</w:t>
      </w:r>
    </w:p>
    <w:p w14:paraId="26753E5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Memory </w:t>
      </w:r>
      <w:proofErr w:type="gramStart"/>
      <w:r>
        <w:rPr>
          <w:rFonts w:ascii="Courier New" w:hAnsi="Courier New"/>
          <w:sz w:val="18"/>
        </w:rPr>
        <w:t>stored: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project_folder</w:t>
      </w:r>
      <w:proofErr w:type="spellEnd"/>
      <w:r>
        <w:rPr>
          <w:rFonts w:ascii="Courier New" w:hAnsi="Courier New"/>
          <w:sz w:val="18"/>
        </w:rPr>
        <w:t>": "~/school/</w:t>
      </w:r>
      <w:proofErr w:type="spellStart"/>
      <w:r>
        <w:rPr>
          <w:rFonts w:ascii="Courier New" w:hAnsi="Courier New"/>
          <w:sz w:val="18"/>
        </w:rPr>
        <w:t>llms</w:t>
      </w:r>
      <w:proofErr w:type="spellEnd"/>
      <w:r>
        <w:rPr>
          <w:rFonts w:ascii="Courier New" w:hAnsi="Courier New"/>
          <w:sz w:val="18"/>
        </w:rPr>
        <w:t>/</w:t>
      </w:r>
      <w:proofErr w:type="gramStart"/>
      <w:r>
        <w:rPr>
          <w:rFonts w:ascii="Courier New" w:hAnsi="Courier New"/>
          <w:sz w:val="18"/>
        </w:rPr>
        <w:t>ass3"}</w:t>
      </w:r>
      <w:proofErr w:type="gramEnd"/>
    </w:p>
    <w:p w14:paraId="7AE67ADB" w14:textId="77777777" w:rsidR="00794ED4" w:rsidRDefault="00000000">
      <w:r>
        <w:rPr>
          <w:b/>
          <w:color w:val="005FAF"/>
        </w:rPr>
        <w:t>(new session) $ doit "</w:t>
      </w:r>
      <w:r w:rsidR="00B27DFE">
        <w:rPr>
          <w:b/>
          <w:color w:val="005FAF"/>
        </w:rPr>
        <w:t xml:space="preserve">what is </w:t>
      </w:r>
      <w:r>
        <w:rPr>
          <w:b/>
          <w:color w:val="005FAF"/>
        </w:rPr>
        <w:t xml:space="preserve">my project folder"  </w:t>
      </w:r>
    </w:p>
    <w:p w14:paraId="7704142C" w14:textId="77777777" w:rsidR="00794ED4" w:rsidRDefault="00B27DFE">
      <w:pPr>
        <w:pStyle w:val="NoSpacing"/>
        <w:shd w:val="clear" w:color="auto" w:fill="F0F0F0"/>
      </w:pPr>
      <w:r w:rsidRPr="00B27DFE">
        <w:rPr>
          <w:rFonts w:ascii="Courier New" w:hAnsi="Courier New"/>
          <w:sz w:val="18"/>
        </w:rPr>
        <w:t>Your project folder is ~/school/</w:t>
      </w:r>
      <w:proofErr w:type="spellStart"/>
      <w:r w:rsidRPr="00B27DFE">
        <w:rPr>
          <w:rFonts w:ascii="Courier New" w:hAnsi="Courier New"/>
          <w:sz w:val="18"/>
        </w:rPr>
        <w:t>llms</w:t>
      </w:r>
      <w:proofErr w:type="spellEnd"/>
      <w:r w:rsidRPr="00B27DFE">
        <w:rPr>
          <w:rFonts w:ascii="Courier New" w:hAnsi="Courier New"/>
          <w:sz w:val="18"/>
        </w:rPr>
        <w:t>/ass3</w:t>
      </w:r>
    </w:p>
    <w:p w14:paraId="7286DC7C" w14:textId="77777777" w:rsidR="00794ED4" w:rsidRDefault="00000000">
      <w:r>
        <w:rPr>
          <w:b/>
          <w:color w:val="005FAF"/>
        </w:rPr>
        <w:t>$ doit --memories</w:t>
      </w:r>
    </w:p>
    <w:p w14:paraId="3AC56EA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Stored memories:</w:t>
      </w:r>
    </w:p>
    <w:p w14:paraId="4333661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project_folder</w:t>
      </w:r>
      <w:proofErr w:type="spellEnd"/>
      <w:r>
        <w:rPr>
          <w:rFonts w:ascii="Courier New" w:hAnsi="Courier New"/>
          <w:sz w:val="18"/>
        </w:rPr>
        <w:t>: ~/school/</w:t>
      </w:r>
      <w:proofErr w:type="spellStart"/>
      <w:r>
        <w:rPr>
          <w:rFonts w:ascii="Courier New" w:hAnsi="Courier New"/>
          <w:sz w:val="18"/>
        </w:rPr>
        <w:t>llms</w:t>
      </w:r>
      <w:proofErr w:type="spellEnd"/>
      <w:r>
        <w:rPr>
          <w:rFonts w:ascii="Courier New" w:hAnsi="Courier New"/>
          <w:sz w:val="18"/>
        </w:rPr>
        <w:t>/ass3</w:t>
      </w:r>
    </w:p>
    <w:p w14:paraId="25DF931D" w14:textId="77777777" w:rsidR="00794ED4" w:rsidRDefault="00000000">
      <w:pPr>
        <w:pStyle w:val="Heading2"/>
      </w:pPr>
      <w:r>
        <w:t>Limitations</w:t>
      </w:r>
    </w:p>
    <w:p w14:paraId="0D1B7975" w14:textId="77777777" w:rsidR="00794ED4" w:rsidRDefault="00000000">
      <w:r>
        <w:t>The llama-3.1-8b model often ignores the memories mechanism for natural requests like "remember my name is Nadav"</w:t>
      </w:r>
      <w:r w:rsidR="00B27DFE">
        <w:t>.</w:t>
      </w:r>
    </w:p>
    <w:p w14:paraId="720F40A3" w14:textId="77777777" w:rsidR="00794ED4" w:rsidRDefault="00000000">
      <w:r>
        <w:t xml:space="preserve">A response with only "memories" and no "type" field produces no output but still stores the memory correctly — the user </w:t>
      </w:r>
      <w:r w:rsidR="00B27DFE">
        <w:t>will see</w:t>
      </w:r>
      <w:r>
        <w:t xml:space="preserve"> a blank response.</w:t>
      </w:r>
    </w:p>
    <w:p w14:paraId="4E2FA3D3" w14:textId="77777777" w:rsidR="00794ED4" w:rsidRDefault="00794ED4"/>
    <w:p w14:paraId="14ACC42D" w14:textId="77777777" w:rsidR="00794ED4" w:rsidRDefault="00000000">
      <w:pPr>
        <w:pStyle w:val="Heading1"/>
      </w:pPr>
      <w:r>
        <w:lastRenderedPageBreak/>
        <w:t>Section 8: User Awareness (Shell History)</w:t>
      </w:r>
    </w:p>
    <w:p w14:paraId="42EEA2C0" w14:textId="77777777" w:rsidR="00794ED4" w:rsidRDefault="00000000">
      <w:pPr>
        <w:pStyle w:val="Heading2"/>
      </w:pPr>
      <w:r>
        <w:t>What was implemented</w:t>
      </w:r>
    </w:p>
    <w:p w14:paraId="57E686A0" w14:textId="77777777" w:rsidR="00794ED4" w:rsidRDefault="00000000">
      <w:proofErr w:type="spellStart"/>
      <w:r>
        <w:t>read_shell_history</w:t>
      </w:r>
      <w:proofErr w:type="spellEnd"/>
      <w:r>
        <w:t>() reads ~/.</w:t>
      </w:r>
      <w:proofErr w:type="spellStart"/>
      <w:r>
        <w:t>bash_history</w:t>
      </w:r>
      <w:proofErr w:type="spellEnd"/>
      <w:r>
        <w:t xml:space="preserve"> or ~/.</w:t>
      </w:r>
      <w:proofErr w:type="spellStart"/>
      <w:r>
        <w:t>zsh_history</w:t>
      </w:r>
      <w:proofErr w:type="spellEnd"/>
      <w:r>
        <w:t xml:space="preserve"> and returns the last 15 commands. </w:t>
      </w:r>
      <w:proofErr w:type="spellStart"/>
      <w:r>
        <w:t>zsh</w:t>
      </w:r>
      <w:proofErr w:type="spellEnd"/>
      <w:r>
        <w:t xml:space="preserve"> extended</w:t>
      </w:r>
      <w:r w:rsidR="00F65A81">
        <w:t xml:space="preserve"> </w:t>
      </w:r>
      <w:r>
        <w:t xml:space="preserve">history lines are parsed to extract just the command. The list is injected </w:t>
      </w:r>
      <w:proofErr w:type="gramStart"/>
      <w:r>
        <w:t>in</w:t>
      </w:r>
      <w:proofErr w:type="gramEnd"/>
      <w:r>
        <w:t xml:space="preserve"> the system message as a separate section, distinct from doit's own conversation history.</w:t>
      </w:r>
    </w:p>
    <w:p w14:paraId="41C79106" w14:textId="77777777" w:rsidR="00794ED4" w:rsidRDefault="00000000">
      <w:pPr>
        <w:pStyle w:val="Heading2"/>
      </w:pPr>
      <w:r>
        <w:t>Design decisions</w:t>
      </w:r>
    </w:p>
    <w:p w14:paraId="20137869" w14:textId="77777777" w:rsidR="00794ED4" w:rsidRDefault="00000000">
      <w:r>
        <w:t xml:space="preserve">Two sources of "what happened before" are kept separate on purpose: doit's own commands appear in the </w:t>
      </w:r>
      <w:proofErr w:type="gramStart"/>
      <w:r>
        <w:t>assistant</w:t>
      </w:r>
      <w:proofErr w:type="gramEnd"/>
      <w:r>
        <w:t xml:space="preserve"> turns of the conversation history, while manual shell commands appear only in the system section. The LLM can therefore distinguish "you (doit) ran X" from "the user manually ran Y".</w:t>
      </w:r>
    </w:p>
    <w:p w14:paraId="25FF16D5" w14:textId="77777777" w:rsidR="00794ED4" w:rsidRDefault="00000000">
      <w:r>
        <w:rPr>
          <w:b/>
          <w:color w:val="005FAF"/>
        </w:rPr>
        <w:t xml:space="preserve">User manually </w:t>
      </w:r>
      <w:proofErr w:type="gramStart"/>
      <w:r>
        <w:rPr>
          <w:b/>
          <w:color w:val="005FAF"/>
        </w:rPr>
        <w:t>ran:</w:t>
      </w:r>
      <w:proofErr w:type="gramEnd"/>
      <w:r>
        <w:rPr>
          <w:b/>
          <w:color w:val="005FAF"/>
        </w:rPr>
        <w:t xml:space="preserve"> cd ~/data &amp;&amp; python train.py --epochs 10</w:t>
      </w:r>
    </w:p>
    <w:p w14:paraId="461BB62E" w14:textId="77777777" w:rsidR="00794ED4" w:rsidRDefault="00000000">
      <w:r>
        <w:rPr>
          <w:b/>
          <w:color w:val="005FAF"/>
        </w:rPr>
        <w:t>doit "summarize what I just did"</w:t>
      </w:r>
    </w:p>
    <w:p w14:paraId="3028E38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navigated to ~/data and ran a Python training script (train.py) with 10 epochs.</w:t>
      </w:r>
    </w:p>
    <w:p w14:paraId="2BAD32D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This was a manual action outside of doit.</w:t>
      </w:r>
    </w:p>
    <w:p w14:paraId="2E85486A" w14:textId="77777777" w:rsidR="00794ED4" w:rsidRDefault="00000000">
      <w:pPr>
        <w:pStyle w:val="Heading2"/>
      </w:pPr>
      <w:r>
        <w:t>Limitations</w:t>
      </w:r>
    </w:p>
    <w:p w14:paraId="4A37D536" w14:textId="77777777" w:rsidR="00794ED4" w:rsidRDefault="006535D9">
      <w:r>
        <w:t>Commands that run after the current doit call are not captured.</w:t>
      </w:r>
    </w:p>
    <w:p w14:paraId="5AFB5620" w14:textId="77777777" w:rsidR="00794ED4" w:rsidRDefault="00000000">
      <w:r>
        <w:t>On Windows the .</w:t>
      </w:r>
      <w:proofErr w:type="spellStart"/>
      <w:r>
        <w:t>bash_history</w:t>
      </w:r>
      <w:proofErr w:type="spellEnd"/>
      <w:r>
        <w:t xml:space="preserve"> path may differ depending on</w:t>
      </w:r>
      <w:r w:rsidR="006535D9">
        <w:t xml:space="preserve"> </w:t>
      </w:r>
      <w:r>
        <w:t>Git Bash.</w:t>
      </w:r>
    </w:p>
    <w:p w14:paraId="7723FDD6" w14:textId="77777777" w:rsidR="00794ED4" w:rsidRDefault="00794ED4"/>
    <w:p w14:paraId="3ACDF061" w14:textId="77777777" w:rsidR="00794ED4" w:rsidRDefault="00000000">
      <w:pPr>
        <w:pStyle w:val="Heading1"/>
      </w:pPr>
      <w:r>
        <w:t>Section 9: Output Awareness</w:t>
      </w:r>
    </w:p>
    <w:p w14:paraId="098B99F9" w14:textId="77777777" w:rsidR="00794ED4" w:rsidRDefault="00000000">
      <w:pPr>
        <w:pStyle w:val="Heading2"/>
      </w:pPr>
      <w:r>
        <w:t>What was implemented</w:t>
      </w:r>
    </w:p>
    <w:p w14:paraId="4B9EAC0A" w14:textId="77777777" w:rsidR="00794ED4" w:rsidRDefault="00000000">
      <w:r>
        <w:t>Each history entry stores the full execution result</w:t>
      </w:r>
      <w:r w:rsidR="00C57174">
        <w:t>(</w:t>
      </w:r>
      <w:proofErr w:type="spellStart"/>
      <w:r w:rsidR="00C57174">
        <w:t>stdout</w:t>
      </w:r>
      <w:proofErr w:type="spellEnd"/>
      <w:r w:rsidR="00C57174">
        <w:t xml:space="preserve">, stderr, </w:t>
      </w:r>
      <w:proofErr w:type="spellStart"/>
      <w:r w:rsidR="00C57174">
        <w:t>returncode</w:t>
      </w:r>
      <w:proofErr w:type="spellEnd"/>
      <w:r w:rsidR="00C57174">
        <w:t>)</w:t>
      </w:r>
      <w:r>
        <w:t xml:space="preserve"> . _</w:t>
      </w:r>
      <w:proofErr w:type="spellStart"/>
      <w:r>
        <w:t>build_messages</w:t>
      </w:r>
      <w:proofErr w:type="spellEnd"/>
      <w:r>
        <w:t xml:space="preserve">() appends this as a "[Execution result]" user message after each assistant turn. The next </w:t>
      </w:r>
      <w:r w:rsidR="00C57174">
        <w:t>model call</w:t>
      </w:r>
      <w:r>
        <w:t xml:space="preserve"> therefore has full access to</w:t>
      </w:r>
      <w:r w:rsidR="00C57174">
        <w:t xml:space="preserve"> the output of the</w:t>
      </w:r>
      <w:r>
        <w:t xml:space="preserve"> previous command</w:t>
      </w:r>
      <w:r w:rsidR="00C57174">
        <w:t>s.</w:t>
      </w:r>
    </w:p>
    <w:p w14:paraId="213AD985" w14:textId="77777777" w:rsidR="00794ED4" w:rsidRDefault="00000000">
      <w:pPr>
        <w:pStyle w:val="Heading2"/>
      </w:pPr>
      <w:r>
        <w:t>Real interactions</w:t>
      </w:r>
    </w:p>
    <w:p w14:paraId="69B78DA5" w14:textId="77777777" w:rsidR="00794ED4" w:rsidRDefault="00000000">
      <w:r>
        <w:rPr>
          <w:b/>
          <w:color w:val="005FAF"/>
        </w:rPr>
        <w:t>Turn 1:  doit "show the sizes of all files in this directory"</w:t>
      </w:r>
    </w:p>
    <w:p w14:paraId="41C1D3F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du -h *</w:t>
      </w:r>
    </w:p>
    <w:p w14:paraId="43EDD9E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sizes of all files in the current directory</w:t>
      </w:r>
    </w:p>
    <w:p w14:paraId="16CDB36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[exit 126]  &lt;- command failed </w:t>
      </w:r>
    </w:p>
    <w:p w14:paraId="6C688EF8" w14:textId="77777777" w:rsidR="00794ED4" w:rsidRDefault="00000000">
      <w:r>
        <w:rPr>
          <w:b/>
          <w:color w:val="005FAF"/>
        </w:rPr>
        <w:t>Turn 2: $ doit "why did that command fail?"</w:t>
      </w:r>
    </w:p>
    <w:p w14:paraId="0241B968" w14:textId="77777777" w:rsidR="00794ED4" w:rsidRDefault="00C57174">
      <w:pPr>
        <w:pStyle w:val="NoSpacing"/>
        <w:shd w:val="clear" w:color="auto" w:fill="F0F0F0"/>
      </w:pPr>
      <w:r w:rsidRPr="00C57174">
        <w:rPr>
          <w:rFonts w:ascii="Courier New" w:hAnsi="Courier New"/>
          <w:sz w:val="18"/>
        </w:rPr>
        <w:t>The command failed because it encountered a directory that it couldn't access, and it returned a non-zero exit code (512). This is likely due to the presence of the `.</w:t>
      </w:r>
      <w:proofErr w:type="spellStart"/>
      <w:r w:rsidRPr="00C57174">
        <w:rPr>
          <w:rFonts w:ascii="Courier New" w:hAnsi="Courier New"/>
          <w:sz w:val="18"/>
        </w:rPr>
        <w:t>no_exist</w:t>
      </w:r>
      <w:proofErr w:type="spellEnd"/>
      <w:r w:rsidRPr="00C57174">
        <w:rPr>
          <w:rFonts w:ascii="Courier New" w:hAnsi="Courier New"/>
          <w:sz w:val="18"/>
        </w:rPr>
        <w:t>` directories in the output, which suggests that the command was trying to access non-existent files or directories</w:t>
      </w:r>
      <w:r>
        <w:rPr>
          <w:rFonts w:ascii="Courier New" w:hAnsi="Courier New"/>
          <w:sz w:val="18"/>
        </w:rPr>
        <w:t>.</w:t>
      </w:r>
    </w:p>
    <w:p w14:paraId="2E728141" w14:textId="77777777" w:rsidR="00794ED4" w:rsidRDefault="00000000">
      <w:r>
        <w:lastRenderedPageBreak/>
        <w:t xml:space="preserve">The LLM correctly diagnosed the failure by reading the stderr and </w:t>
      </w:r>
      <w:proofErr w:type="spellStart"/>
      <w:r>
        <w:t>returncode</w:t>
      </w:r>
      <w:proofErr w:type="spellEnd"/>
      <w:r>
        <w:t xml:space="preserve"> from the previous execution result in context.</w:t>
      </w:r>
    </w:p>
    <w:p w14:paraId="79D57679" w14:textId="77777777" w:rsidR="00794ED4" w:rsidRDefault="00000000">
      <w:pPr>
        <w:pStyle w:val="Heading2"/>
      </w:pPr>
      <w:r>
        <w:t>Limitations</w:t>
      </w:r>
    </w:p>
    <w:p w14:paraId="0D2F0B54" w14:textId="77777777" w:rsidR="00015B96" w:rsidRDefault="00000000">
      <w:pPr>
        <w:pStyle w:val="Heading2"/>
      </w:pPr>
      <w:r>
        <w:t>Recovery interaction</w:t>
      </w:r>
    </w:p>
    <w:p w14:paraId="60D2434C" w14:textId="77777777" w:rsidR="00015B96" w:rsidRDefault="00000000">
      <w:r>
        <w:t>Because execution output is stored in history, the llm can diagnose failures and recover across turns without the user repeating context:</w:t>
      </w:r>
    </w:p>
    <w:p w14:paraId="7D6C93C5" w14:textId="77777777" w:rsidR="00015B96" w:rsidRDefault="00000000">
      <w:r>
        <w:rPr>
          <w:b/>
          <w:color w:val="005FAF"/>
        </w:rPr>
        <w:t>Turn 1: doit "show the last 5 lines of output.log"</w:t>
      </w:r>
    </w:p>
    <w:p w14:paraId="496DF29D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tail -n 5 output.log</w:t>
      </w:r>
    </w:p>
    <w:p w14:paraId="1A01493A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Show the last 5 lines of output.log</w:t>
      </w:r>
    </w:p>
    <w:p w14:paraId="3E6307E4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tail: cannot open 'output.log' for reading: No such file or directory</w:t>
      </w:r>
    </w:p>
    <w:p w14:paraId="78329D27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1]</w:t>
      </w:r>
    </w:p>
    <w:p w14:paraId="48C3CD84" w14:textId="77777777" w:rsidR="00015B96" w:rsidRDefault="00000000">
      <w:r>
        <w:rPr>
          <w:b/>
          <w:color w:val="005FAF"/>
        </w:rPr>
        <w:t>Turn 2: doit "that file doesn't exist, show the last 5 lines of the doit file instead"</w:t>
      </w:r>
    </w:p>
    <w:p w14:paraId="1AB00D9B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tail -n 5 doit</w:t>
      </w:r>
    </w:p>
    <w:p w14:paraId="6F06C62D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Show the last 5 lines of the file called 'doit' in the current directory</w:t>
      </w:r>
    </w:p>
    <w:p w14:paraId="71EDA880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save_history(history)</w:t>
      </w:r>
    </w:p>
    <w:p w14:paraId="456635F4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D30AA6D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F07212A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if __name__ == "__main__":</w:t>
      </w:r>
    </w:p>
    <w:p w14:paraId="5F9034FA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  main()</w:t>
      </w:r>
    </w:p>
    <w:p w14:paraId="3A4D4A2A" w14:textId="77777777" w:rsidR="00015B96" w:rsidRDefault="00000000">
      <w:r>
        <w:t>The llm saw the stderr and exit code 1 from turn 1 in its context and understood the file did not exist. When the user redirected to a different target, it issued the correct command immediately with no confusion about prior context.</w:t>
      </w:r>
    </w:p>
    <w:p w14:paraId="422303F3" w14:textId="77777777" w:rsidR="00794ED4" w:rsidRDefault="00C57174">
      <w:r>
        <w:t xml:space="preserve">a very large </w:t>
      </w:r>
      <w:proofErr w:type="spellStart"/>
      <w:r>
        <w:t>stdout</w:t>
      </w:r>
      <w:proofErr w:type="spellEnd"/>
      <w:r>
        <w:t xml:space="preserve"> can inflate the context significantly.</w:t>
      </w:r>
    </w:p>
    <w:p w14:paraId="545B612F" w14:textId="77777777" w:rsidR="00794ED4" w:rsidRDefault="00794ED4"/>
    <w:p w14:paraId="50AC3518" w14:textId="77777777" w:rsidR="00794ED4" w:rsidRDefault="00000000">
      <w:pPr>
        <w:pStyle w:val="Heading1"/>
      </w:pPr>
      <w:r>
        <w:t>Section 10: Multi-Tasking (Session Isolation)</w:t>
      </w:r>
    </w:p>
    <w:p w14:paraId="797DBE92" w14:textId="77777777" w:rsidR="003A7007" w:rsidRDefault="00000000">
      <w:pPr>
        <w:pStyle w:val="Heading2"/>
      </w:pPr>
      <w:r>
        <w:t>What was implemented</w:t>
      </w:r>
    </w:p>
    <w:p w14:paraId="6804D39C" w14:textId="77777777" w:rsidR="003A7007" w:rsidRDefault="00000000">
      <w:r>
        <w:t xml:space="preserve">Each doit process reads DOIT_SESSION_ID from the environment. If not set, it defaults to the parent shell PID (os.getppid()), which is unique per terminal window — so each terminal gets its own session automatically with no setup required. _build_messages() injects the last 10 entries from the current session as conversation </w:t>
      </w:r>
      <w:proofErr w:type="gramStart"/>
      <w:r>
        <w:t>turns, and</w:t>
      </w:r>
      <w:proofErr w:type="gramEnd"/>
      <w:r>
        <w:t xml:space="preserve"> also injects the last 5 entries from every other session into the system message — labeled with session ID and cwd. This lets the llm resolve cross-session references when the user explicitly asks for them.</w:t>
      </w:r>
    </w:p>
    <w:p w14:paraId="1C36E928" w14:textId="77777777" w:rsidR="003A7007" w:rsidRDefault="00000000">
      <w:pPr>
        <w:pStyle w:val="Heading2"/>
      </w:pPr>
      <w:r>
        <w:t>Real interaction - cross-session reference</w:t>
      </w:r>
    </w:p>
    <w:p w14:paraId="019B6313" w14:textId="77777777" w:rsidR="003A7007" w:rsidRDefault="00000000">
      <w:r>
        <w:rPr>
          <w:b/>
          <w:color w:val="005FAF"/>
        </w:rPr>
        <w:t>window2 session: doit "show me disk usage of this folder"</w:t>
      </w:r>
    </w:p>
    <w:p w14:paraId="41348494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du -h .</w:t>
      </w:r>
    </w:p>
    <w:p w14:paraId="16CEEFD8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Show disk usage of the current directory</w:t>
      </w:r>
    </w:p>
    <w:p w14:paraId="1BD3FAC0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[output: 2.3M total]</w:t>
      </w:r>
    </w:p>
    <w:p w14:paraId="2E4763F4" w14:textId="77777777" w:rsidR="003A7007" w:rsidRDefault="00000000">
      <w:r>
        <w:rPr>
          <w:b/>
          <w:color w:val="005FAF"/>
        </w:rPr>
        <w:t>window1 session: doit "now do the same thing window2 did"</w:t>
      </w:r>
    </w:p>
    <w:p w14:paraId="03D25712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$ du -h .</w:t>
      </w:r>
    </w:p>
    <w:p w14:paraId="3762EF55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show disk usage of the current directory</w:t>
      </w:r>
    </w:p>
    <w:p w14:paraId="698466A5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[output: 2.3M total]</w:t>
      </w:r>
    </w:p>
    <w:p w14:paraId="1762AED2" w14:textId="77777777" w:rsidR="003A7007" w:rsidRDefault="00000000">
      <w:r>
        <w:t>window1 correctly replicated the</w:t>
      </w:r>
      <w:r w:rsidR="00B14141">
        <w:t xml:space="preserve"> </w:t>
      </w:r>
      <w:r>
        <w:t>command from</w:t>
      </w:r>
      <w:r w:rsidR="00B14141">
        <w:t xml:space="preserve"> the other</w:t>
      </w:r>
      <w:r>
        <w:t xml:space="preserve"> window</w:t>
      </w:r>
      <w:r w:rsidR="00B14141">
        <w:t xml:space="preserve">'s </w:t>
      </w:r>
      <w:r>
        <w:t>history, which was injected into the system message under "History from other sessions".</w:t>
      </w:r>
    </w:p>
    <w:p w14:paraId="3FD970D3" w14:textId="77777777" w:rsidR="003A7007" w:rsidRDefault="00000000">
      <w:pPr>
        <w:pStyle w:val="Heading2"/>
      </w:pPr>
      <w:r>
        <w:t>Limitations</w:t>
      </w:r>
    </w:p>
    <w:p w14:paraId="13CA33E2" w14:textId="77777777" w:rsidR="003A7007" w:rsidRDefault="00B14141" w:rsidP="00B14141">
      <w:pPr>
        <w:pStyle w:val="ListBullet"/>
        <w:numPr>
          <w:ilvl w:val="0"/>
          <w:numId w:val="0"/>
        </w:numPr>
      </w:pPr>
      <w:r>
        <w:t>The history of other sessions is capped shortly (last 5 entries, command only) — full stdout is not shared across sessions.</w:t>
      </w:r>
    </w:p>
    <w:p w14:paraId="4F3527CA" w14:textId="77777777" w:rsidR="003A7007" w:rsidRDefault="003A7007"/>
    <w:p w14:paraId="45443D2F" w14:textId="77777777" w:rsidR="00794ED4" w:rsidRDefault="00000000">
      <w:pPr>
        <w:pStyle w:val="Heading1"/>
      </w:pPr>
      <w:r>
        <w:t>Section 11: Further Extensions</w:t>
      </w:r>
    </w:p>
    <w:p w14:paraId="65EC14E1" w14:textId="77777777" w:rsidR="00222883" w:rsidRDefault="00000000">
      <w:pPr>
        <w:pStyle w:val="Heading2"/>
      </w:pPr>
      <w:r>
        <w:t>Extension 1 (IMPLEMENTED): Autonomous Agentic Loop (--agentic)</w:t>
      </w:r>
    </w:p>
    <w:p w14:paraId="2CE9EFA7" w14:textId="77777777" w:rsidR="00222883" w:rsidRDefault="00000000">
      <w:pPr>
        <w:pStyle w:val="Heading3"/>
      </w:pPr>
      <w:r>
        <w:t>Description</w:t>
      </w:r>
    </w:p>
    <w:p w14:paraId="259BB36F" w14:textId="77777777" w:rsidR="00222883" w:rsidRDefault="00000000">
      <w:r>
        <w:t>The user gives a goal</w:t>
      </w:r>
      <w:r w:rsidR="005C1543">
        <w:t xml:space="preserve"> for which</w:t>
      </w:r>
      <w:r>
        <w:t xml:space="preserve"> the agent plans and executes commands step by step, observes output, and decides what to do next — without </w:t>
      </w:r>
      <w:r w:rsidR="005C1543">
        <w:t xml:space="preserve">of the involvement of the user in </w:t>
      </w:r>
      <w:r>
        <w:t xml:space="preserve">each step. </w:t>
      </w:r>
    </w:p>
    <w:p w14:paraId="613F7407" w14:textId="77777777" w:rsidR="00222883" w:rsidRDefault="00000000">
      <w:pPr>
        <w:pStyle w:val="Heading3"/>
      </w:pPr>
      <w:r>
        <w:t>Implementation</w:t>
      </w:r>
    </w:p>
    <w:p w14:paraId="5A530E0D" w14:textId="77777777" w:rsidR="00222883" w:rsidRDefault="00000000">
      <w:r>
        <w:t>A separate system prompt (_AGENTIC_SYSTEM) defines three response types:</w:t>
      </w:r>
    </w:p>
    <w:p w14:paraId="3F4EFCF0" w14:textId="77777777" w:rsidR="00222883" w:rsidRDefault="00000000">
      <w:pPr>
        <w:pStyle w:val="ListBullet"/>
      </w:pPr>
      <w:proofErr w:type="spellStart"/>
      <w:r>
        <w:t>agentic_step</w:t>
      </w:r>
      <w:proofErr w:type="spellEnd"/>
      <w:r>
        <w:t xml:space="preserve"> — run a command, observe output, continue</w:t>
      </w:r>
    </w:p>
    <w:p w14:paraId="544A5276" w14:textId="77777777" w:rsidR="00222883" w:rsidRDefault="00000000">
      <w:pPr>
        <w:pStyle w:val="ListBullet"/>
      </w:pPr>
      <w:proofErr w:type="spellStart"/>
      <w:r>
        <w:t>agentic_done</w:t>
      </w:r>
      <w:proofErr w:type="spellEnd"/>
      <w:r>
        <w:t xml:space="preserve"> — goal reached, stop</w:t>
      </w:r>
    </w:p>
    <w:p w14:paraId="424A5973" w14:textId="77777777" w:rsidR="00222883" w:rsidRDefault="00000000">
      <w:pPr>
        <w:pStyle w:val="ListBullet"/>
      </w:pPr>
      <w:proofErr w:type="spellStart"/>
      <w:r>
        <w:t>agentic_ask</w:t>
      </w:r>
      <w:proofErr w:type="spellEnd"/>
      <w:r>
        <w:t xml:space="preserve"> — ask the user a question, then continue</w:t>
      </w:r>
    </w:p>
    <w:p w14:paraId="39566FCA" w14:textId="77777777" w:rsidR="00222883" w:rsidRDefault="00000000">
      <w:r>
        <w:t>run_agentic() maintains a growing messages list. After each step, the execution result is appended and the llm is called again. Max 10 steps.</w:t>
      </w:r>
    </w:p>
    <w:p w14:paraId="440B5826" w14:textId="77777777" w:rsidR="00222883" w:rsidRDefault="00000000">
      <w:pPr>
        <w:pStyle w:val="Heading3"/>
      </w:pPr>
      <w:r>
        <w:lastRenderedPageBreak/>
        <w:t>ACDL — Agentic mode (</w:t>
      </w:r>
      <w:proofErr w:type="gramStart"/>
      <w:r>
        <w:t>substep @</w:t>
      </w:r>
      <w:proofErr w:type="gramEnd"/>
      <w:r>
        <w:t xml:space="preserve">I within </w:t>
      </w:r>
      <w:proofErr w:type="gramStart"/>
      <w:r>
        <w:t>turn @</w:t>
      </w:r>
      <w:proofErr w:type="gramEnd"/>
      <w:r>
        <w:t>T)</w:t>
      </w:r>
    </w:p>
    <w:p w14:paraId="02417363" w14:textId="77777777" w:rsidR="005C1543" w:rsidRPr="005C1543" w:rsidRDefault="005C1543" w:rsidP="005C1543">
      <w:r w:rsidRPr="005C1543">
        <w:rPr>
          <w:noProof/>
        </w:rPr>
        <w:drawing>
          <wp:inline distT="0" distB="0" distL="0" distR="0" wp14:anchorId="3587D30F" wp14:editId="36B8C84E">
            <wp:extent cx="2911092" cy="3619814"/>
            <wp:effectExtent l="0" t="0" r="3810" b="0"/>
            <wp:docPr id="103327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8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5EAE" w14:textId="77777777" w:rsidR="00222883" w:rsidRDefault="00000000">
      <w:pPr>
        <w:pStyle w:val="Heading3"/>
      </w:pPr>
      <w:r>
        <w:t>Limitations</w:t>
      </w:r>
    </w:p>
    <w:p w14:paraId="70E0F826" w14:textId="77777777" w:rsidR="0005062F" w:rsidRDefault="00000000">
      <w:pPr>
        <w:pStyle w:val="Heading3"/>
      </w:pPr>
      <w:r>
        <w:t>Real interaction — model over-verification (insightful failure mode)</w:t>
      </w:r>
    </w:p>
    <w:p w14:paraId="019CD0D4" w14:textId="77777777" w:rsidR="0005062F" w:rsidRDefault="00000000">
      <w:r>
        <w:rPr>
          <w:b/>
          <w:color w:val="005FAF"/>
        </w:rPr>
        <w:t>doit --agentic "find all python files in this directory and count how many there are"</w:t>
      </w:r>
    </w:p>
    <w:p w14:paraId="780414C7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[Agentic mode - goal: find all python files in this directory and count how many there are]</w:t>
      </w:r>
    </w:p>
    <w:p w14:paraId="4F9E063D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C621F68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1/10 --</w:t>
      </w:r>
    </w:p>
    <w:p w14:paraId="5B5BE366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find . -name '*.py' | wc -l</w:t>
      </w:r>
    </w:p>
    <w:p w14:paraId="6F2F9B64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Find all python files in the current directory and count them</w:t>
      </w:r>
    </w:p>
    <w:p w14:paraId="10693548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1</w:t>
      </w:r>
    </w:p>
    <w:p w14:paraId="2F2DB8A4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81128E0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2/10 --</w:t>
      </w:r>
    </w:p>
    <w:p w14:paraId="1559BCD2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echo $?</w:t>
      </w:r>
    </w:p>
    <w:p w14:paraId="2EAD748B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Check the return code of the previous command</w:t>
      </w:r>
    </w:p>
    <w:p w14:paraId="4F5CD16F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0</w:t>
      </w:r>
    </w:p>
    <w:p w14:paraId="36DB8078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1DDC39B6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3/10 --</w:t>
      </w:r>
    </w:p>
    <w:p w14:paraId="249EC4D9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echo 1</w:t>
      </w:r>
    </w:p>
    <w:p w14:paraId="79F2887A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number of python files found</w:t>
      </w:r>
    </w:p>
    <w:p w14:paraId="686AB3BE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1</w:t>
      </w:r>
    </w:p>
    <w:p w14:paraId="607E70F0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DBF9D1F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4/10 --</w:t>
      </w:r>
    </w:p>
    <w:p w14:paraId="6AFBAAB7" w14:textId="77777777" w:rsidR="0005062F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[Done] Found 1 python file in the current directory</w:t>
      </w:r>
    </w:p>
    <w:p w14:paraId="53D12371" w14:textId="77777777" w:rsidR="0005062F" w:rsidRDefault="00000000">
      <w:r>
        <w:t xml:space="preserve">The answer was </w:t>
      </w:r>
      <w:proofErr w:type="gramStart"/>
      <w:r>
        <w:t>correct</w:t>
      </w:r>
      <w:proofErr w:type="gramEnd"/>
      <w:r>
        <w:t xml:space="preserve"> but the path was redundant</w:t>
      </w:r>
      <w:r w:rsidR="00A20197">
        <w:t>.</w:t>
      </w:r>
      <w:r>
        <w:t xml:space="preserve"> This is </w:t>
      </w:r>
      <w:r w:rsidR="00A20197">
        <w:t>due to using</w:t>
      </w:r>
      <w:r>
        <w:t xml:space="preserve"> smaller models</w:t>
      </w:r>
      <w:r w:rsidR="00A20197">
        <w:t xml:space="preserve"> of course</w:t>
      </w:r>
      <w:r w:rsidR="00D67586">
        <w:t>, a</w:t>
      </w:r>
      <w:r>
        <w:t xml:space="preserve"> stronger model would have issued agentic_done after step 1.</w:t>
      </w:r>
    </w:p>
    <w:p w14:paraId="194994B9" w14:textId="77777777" w:rsidR="00015B96" w:rsidRDefault="009F433B">
      <w:pPr>
        <w:pStyle w:val="Heading3"/>
      </w:pPr>
      <w:r>
        <w:lastRenderedPageBreak/>
        <w:t>Interaction — multi-step file creation (groq/llama-3.1-8b-instant)</w:t>
      </w:r>
    </w:p>
    <w:p w14:paraId="36DB3B8C" w14:textId="77777777" w:rsidR="00015B96" w:rsidRDefault="00000000">
      <w:r>
        <w:rPr>
          <w:b/>
          <w:color w:val="005FAF"/>
        </w:rPr>
        <w:t>doit --agentic "create a folder called agentic_test, create hello.txt inside it with the text 'hello from doit', then verify the file exists and print its contents"</w:t>
      </w:r>
    </w:p>
    <w:p w14:paraId="1388487F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[Agentic mode - goal: create a folder called agentic_test, create hello.txt ...]</w:t>
      </w:r>
    </w:p>
    <w:p w14:paraId="6E51F36B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8F4546B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1/10 --</w:t>
      </w:r>
    </w:p>
    <w:p w14:paraId="30577326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mkdir agentic_test</w:t>
      </w:r>
    </w:p>
    <w:p w14:paraId="25E95053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Create a new folder to hold our test file</w:t>
      </w:r>
    </w:p>
    <w:p w14:paraId="02BB39A0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39E6ED0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2/10 --</w:t>
      </w:r>
    </w:p>
    <w:p w14:paraId="500E0A8A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echo 'hello from doit' &gt; agentic_test/hello.txt</w:t>
      </w:r>
    </w:p>
    <w:p w14:paraId="45B72CF8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Create a new file inside the agentic_test folder with the specified text</w:t>
      </w:r>
    </w:p>
    <w:p w14:paraId="1F4501F5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3568E201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3/10 --</w:t>
      </w:r>
    </w:p>
    <w:p w14:paraId="13B31D94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cat agentic_test/hello.txt</w:t>
      </w:r>
    </w:p>
    <w:p w14:paraId="598268BE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Verify the file exists and print its contents</w:t>
      </w:r>
    </w:p>
    <w:p w14:paraId="7AF920C7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hello from doit</w:t>
      </w:r>
    </w:p>
    <w:p w14:paraId="426B77BE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FDD7AD5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4/10 --</w:t>
      </w:r>
    </w:p>
    <w:p w14:paraId="5EBE09CE" w14:textId="77777777" w:rsidR="00015B96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[Done] Created agentic_test/, wrote hello.txt, verified contents successfully</w:t>
      </w:r>
    </w:p>
    <w:p w14:paraId="3B8B082A" w14:textId="77777777" w:rsidR="00015B96" w:rsidRDefault="00000000">
      <w:r>
        <w:t>The agent correctly sequenced mkdir → write → verify in 4 steps with no redundancy. Each step's output fed into the next decision: seeing no error from mkdir it proceeded to write; seeing the correct file contents from cat it stopped and declared done.</w:t>
      </w:r>
    </w:p>
    <w:p w14:paraId="5FC5156A" w14:textId="77777777" w:rsidR="00222883" w:rsidRDefault="00000000">
      <w:pPr>
        <w:pStyle w:val="Heading2"/>
      </w:pPr>
      <w:r>
        <w:t>Extension 2 (described): Context Compaction</w:t>
      </w:r>
    </w:p>
    <w:p w14:paraId="26D35B67" w14:textId="77777777" w:rsidR="00222883" w:rsidRDefault="00000000">
      <w:r>
        <w:t>For long sessions, history grows unboundedly. A compaction step would periodically summarise older turns into a compact narrative ("user navigated to ~/proj, installed dependencies, ran tests — all succeeded"), replacing them with a single summary entry. This directly addresses the 10-entry cap limitation without losing semantic context.</w:t>
      </w:r>
    </w:p>
    <w:p w14:paraId="1566345F" w14:textId="77777777" w:rsidR="00222883" w:rsidRDefault="00000000">
      <w:pPr>
        <w:pStyle w:val="Heading2"/>
      </w:pPr>
      <w:r>
        <w:t>Extension 3 (described): Project Profiles</w:t>
      </w:r>
    </w:p>
    <w:p w14:paraId="0CF3CB99" w14:textId="77777777" w:rsidR="00222883" w:rsidRDefault="00000000">
      <w:r>
        <w:t>Each directory could have a .doit_profile file (similar to CLAUDE.md) with project-specific instructions: preferred test command, deployment pipeline, known gotchas. When doit is invoked, it reads any .doit_profile in the current or parent directories and injects it as "Project context" into the system message, making the agent behave differently per project.</w:t>
      </w:r>
    </w:p>
    <w:p w14:paraId="7FD67110" w14:textId="77777777" w:rsidR="00222883" w:rsidRDefault="00222883"/>
    <w:p w14:paraId="60BC73C3" w14:textId="77777777" w:rsidR="00794ED4" w:rsidRDefault="00000000">
      <w:pPr>
        <w:pStyle w:val="Heading1"/>
      </w:pPr>
      <w:r>
        <w:t>ACDL Summary: Context Evolution</w:t>
      </w:r>
    </w:p>
    <w:p w14:paraId="38B1F0E8" w14:textId="77777777" w:rsidR="00794ED4" w:rsidRDefault="00000000">
      <w:r>
        <w:t>The context grew incrementally as features were added: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4ED4" w14:paraId="5BA0D44A" w14:textId="77777777">
        <w:tc>
          <w:tcPr>
            <w:tcW w:w="2880" w:type="dxa"/>
          </w:tcPr>
          <w:p w14:paraId="1D73D1CB" w14:textId="77777777" w:rsidR="00794ED4" w:rsidRDefault="00000000">
            <w:r>
              <w:t>Version</w:t>
            </w:r>
          </w:p>
        </w:tc>
        <w:tc>
          <w:tcPr>
            <w:tcW w:w="2880" w:type="dxa"/>
          </w:tcPr>
          <w:p w14:paraId="7F442698" w14:textId="77777777" w:rsidR="00794ED4" w:rsidRDefault="00000000">
            <w:r>
              <w:t>New context added</w:t>
            </w:r>
          </w:p>
        </w:tc>
        <w:tc>
          <w:tcPr>
            <w:tcW w:w="2880" w:type="dxa"/>
          </w:tcPr>
          <w:p w14:paraId="74898ADA" w14:textId="77777777" w:rsidR="00794ED4" w:rsidRDefault="00000000">
            <w:r>
              <w:t>ACDL spec</w:t>
            </w:r>
          </w:p>
        </w:tc>
      </w:tr>
      <w:tr w:rsidR="00794ED4" w14:paraId="7619BF1E" w14:textId="77777777">
        <w:tc>
          <w:tcPr>
            <w:tcW w:w="2880" w:type="dxa"/>
          </w:tcPr>
          <w:p w14:paraId="43FD07E7" w14:textId="77777777" w:rsidR="00794ED4" w:rsidRDefault="00000000">
            <w:r>
              <w:t>V1 — single command</w:t>
            </w:r>
          </w:p>
        </w:tc>
        <w:tc>
          <w:tcPr>
            <w:tcW w:w="2880" w:type="dxa"/>
          </w:tcPr>
          <w:p w14:paraId="5D250DC5" w14:textId="77777777" w:rsidR="00794ED4" w:rsidRDefault="00000000">
            <w:r>
              <w:t xml:space="preserve">SYSTEM_PROMPT + </w:t>
            </w:r>
            <w:proofErr w:type="spellStart"/>
            <w:r>
              <w:t>cwd</w:t>
            </w:r>
            <w:proofErr w:type="spellEnd"/>
            <w:r>
              <w:t xml:space="preserve"> + shell + </w:t>
            </w:r>
            <w:proofErr w:type="spellStart"/>
            <w:r>
              <w:t>session_id</w:t>
            </w:r>
            <w:proofErr w:type="spellEnd"/>
          </w:p>
        </w:tc>
        <w:tc>
          <w:tcPr>
            <w:tcW w:w="2880" w:type="dxa"/>
          </w:tcPr>
          <w:p w14:paraId="718E2B23" w14:textId="77777777" w:rsidR="00794ED4" w:rsidRDefault="00000000">
            <w:proofErr w:type="gramStart"/>
            <w:r>
              <w:t>DoitV1[@</w:t>
            </w:r>
            <w:proofErr w:type="gramEnd"/>
            <w:r>
              <w:t>T]</w:t>
            </w:r>
          </w:p>
        </w:tc>
      </w:tr>
      <w:tr w:rsidR="00794ED4" w14:paraId="78A8ADC9" w14:textId="77777777">
        <w:tc>
          <w:tcPr>
            <w:tcW w:w="2880" w:type="dxa"/>
          </w:tcPr>
          <w:p w14:paraId="54C5E732" w14:textId="77777777" w:rsidR="00794ED4" w:rsidRDefault="00000000">
            <w:r>
              <w:t xml:space="preserve">V2 — dangerous </w:t>
            </w:r>
            <w:proofErr w:type="spellStart"/>
            <w:r>
              <w:t>cmds</w:t>
            </w:r>
            <w:proofErr w:type="spellEnd"/>
          </w:p>
        </w:tc>
        <w:tc>
          <w:tcPr>
            <w:tcW w:w="2880" w:type="dxa"/>
          </w:tcPr>
          <w:p w14:paraId="47434866" w14:textId="77777777" w:rsidR="00794ED4" w:rsidRDefault="00000000">
            <w:r>
              <w:t>dangerous field in SYSTEM_PROMPT (same structure)</w:t>
            </w:r>
          </w:p>
        </w:tc>
        <w:tc>
          <w:tcPr>
            <w:tcW w:w="2880" w:type="dxa"/>
          </w:tcPr>
          <w:p w14:paraId="7B3D45B8" w14:textId="77777777" w:rsidR="00794ED4" w:rsidRDefault="00000000">
            <w:proofErr w:type="gramStart"/>
            <w:r>
              <w:t>DoitV1[@</w:t>
            </w:r>
            <w:proofErr w:type="gramEnd"/>
            <w:r>
              <w:t>T] (prompt updated)</w:t>
            </w:r>
          </w:p>
        </w:tc>
      </w:tr>
      <w:tr w:rsidR="00794ED4" w14:paraId="72C6086D" w14:textId="77777777">
        <w:tc>
          <w:tcPr>
            <w:tcW w:w="2880" w:type="dxa"/>
          </w:tcPr>
          <w:p w14:paraId="7A1FE14A" w14:textId="77777777" w:rsidR="00794ED4" w:rsidRDefault="00000000">
            <w:r>
              <w:lastRenderedPageBreak/>
              <w:t>V3 — multi-turn</w:t>
            </w:r>
          </w:p>
        </w:tc>
        <w:tc>
          <w:tcPr>
            <w:tcW w:w="2880" w:type="dxa"/>
          </w:tcPr>
          <w:p w14:paraId="3412DC07" w14:textId="77777777" w:rsidR="00794ED4" w:rsidRDefault="00000000">
            <w:r>
              <w:t>+ History loop with execution results injected</w:t>
            </w:r>
          </w:p>
        </w:tc>
        <w:tc>
          <w:tcPr>
            <w:tcW w:w="2880" w:type="dxa"/>
          </w:tcPr>
          <w:p w14:paraId="528FD408" w14:textId="77777777" w:rsidR="00794ED4" w:rsidRDefault="00000000">
            <w:proofErr w:type="gramStart"/>
            <w:r>
              <w:t>DoitV3[@</w:t>
            </w:r>
            <w:proofErr w:type="gramEnd"/>
            <w:r>
              <w:t>T]</w:t>
            </w:r>
          </w:p>
        </w:tc>
      </w:tr>
      <w:tr w:rsidR="00794ED4" w14:paraId="72ADDB90" w14:textId="77777777">
        <w:tc>
          <w:tcPr>
            <w:tcW w:w="2880" w:type="dxa"/>
          </w:tcPr>
          <w:p w14:paraId="323E2F6A" w14:textId="77777777" w:rsidR="00794ED4" w:rsidRDefault="00000000">
            <w:r>
              <w:t>V4 — memory + shell hist</w:t>
            </w:r>
          </w:p>
        </w:tc>
        <w:tc>
          <w:tcPr>
            <w:tcW w:w="2880" w:type="dxa"/>
          </w:tcPr>
          <w:p w14:paraId="16ADCC0E" w14:textId="77777777" w:rsidR="00794ED4" w:rsidRDefault="00000000">
            <w:r>
              <w:t xml:space="preserve">+ </w:t>
            </w:r>
            <w:proofErr w:type="spellStart"/>
            <w:r>
              <w:t>sys.memory</w:t>
            </w:r>
            <w:proofErr w:type="spellEnd"/>
            <w:r>
              <w:t xml:space="preserve"> + </w:t>
            </w:r>
            <w:proofErr w:type="spellStart"/>
            <w:r>
              <w:t>env.shell_history</w:t>
            </w:r>
            <w:proofErr w:type="spellEnd"/>
            <w:r>
              <w:t xml:space="preserve"> in system block</w:t>
            </w:r>
          </w:p>
        </w:tc>
        <w:tc>
          <w:tcPr>
            <w:tcW w:w="2880" w:type="dxa"/>
          </w:tcPr>
          <w:p w14:paraId="2479E0B2" w14:textId="77777777" w:rsidR="00794ED4" w:rsidRDefault="00000000">
            <w:proofErr w:type="gramStart"/>
            <w:r>
              <w:t>DoitV4[@</w:t>
            </w:r>
            <w:proofErr w:type="gramEnd"/>
            <w:r>
              <w:t>T] (final normal mode)</w:t>
            </w:r>
          </w:p>
        </w:tc>
      </w:tr>
      <w:tr w:rsidR="00794ED4" w14:paraId="18F09125" w14:textId="77777777">
        <w:tc>
          <w:tcPr>
            <w:tcW w:w="2880" w:type="dxa"/>
          </w:tcPr>
          <w:p w14:paraId="12CD076B" w14:textId="77777777" w:rsidR="00794ED4" w:rsidRDefault="00000000">
            <w:r>
              <w:t>Agentic mode</w:t>
            </w:r>
          </w:p>
        </w:tc>
        <w:tc>
          <w:tcPr>
            <w:tcW w:w="2880" w:type="dxa"/>
          </w:tcPr>
          <w:p w14:paraId="5EA2611F" w14:textId="77777777" w:rsidR="00794ED4" w:rsidRDefault="00000000">
            <w:r>
              <w:t xml:space="preserve">AGENTIC_SYSTEM + goal + growing </w:t>
            </w:r>
            <w:proofErr w:type="spellStart"/>
            <w:r>
              <w:t>substep</w:t>
            </w:r>
            <w:proofErr w:type="spellEnd"/>
            <w:r>
              <w:t xml:space="preserve"> history</w:t>
            </w:r>
          </w:p>
        </w:tc>
        <w:tc>
          <w:tcPr>
            <w:tcW w:w="2880" w:type="dxa"/>
          </w:tcPr>
          <w:p w14:paraId="1674C685" w14:textId="77777777" w:rsidR="00794ED4" w:rsidRDefault="00000000">
            <w:proofErr w:type="spellStart"/>
            <w:proofErr w:type="gramStart"/>
            <w:r>
              <w:t>DoitAgentic</w:t>
            </w:r>
            <w:proofErr w:type="spellEnd"/>
            <w:r>
              <w:t>[@T, @</w:t>
            </w:r>
            <w:proofErr w:type="gramEnd"/>
            <w:r>
              <w:t>I]</w:t>
            </w:r>
          </w:p>
        </w:tc>
      </w:tr>
    </w:tbl>
    <w:p w14:paraId="5FFCEE17" w14:textId="77777777" w:rsidR="00794ED4" w:rsidRDefault="00794ED4"/>
    <w:p w14:paraId="0546C44C" w14:textId="77777777" w:rsidR="00794ED4" w:rsidRDefault="00000000">
      <w:pPr>
        <w:pStyle w:val="Heading1"/>
      </w:pPr>
      <w:r>
        <w:t>Appendix: Complete System Prompts</w:t>
      </w:r>
    </w:p>
    <w:p w14:paraId="06E54638" w14:textId="77777777" w:rsidR="00794ED4" w:rsidRDefault="00000000">
      <w:pPr>
        <w:pStyle w:val="Heading2"/>
      </w:pPr>
      <w:r>
        <w:t>SYSTEM_PROMPT (normal mode)</w:t>
      </w:r>
    </w:p>
    <w:p w14:paraId="24C3851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are doit, an intelligent shell assistant. Translate user requests into shell</w:t>
      </w:r>
    </w:p>
    <w:p w14:paraId="7BD4DC4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commands or answer questions about the shell/system.</w:t>
      </w:r>
    </w:p>
    <w:p w14:paraId="301285D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1A5C6C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ALWAYS respond with a single JSON object -- no markdown fences, no prose outside the JSON.</w:t>
      </w:r>
    </w:p>
    <w:p w14:paraId="5FC6835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DA8DD3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Response types:</w:t>
      </w:r>
    </w:p>
    <w:p w14:paraId="323C886A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1.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type":"command","command</w:t>
      </w:r>
      <w:proofErr w:type="spellEnd"/>
      <w:r>
        <w:rPr>
          <w:rFonts w:ascii="Courier New" w:hAnsi="Courier New"/>
          <w:sz w:val="18"/>
        </w:rPr>
        <w:t>":"&lt;bash command&gt;","description":"&lt;what it does&gt;","</w:t>
      </w:r>
      <w:proofErr w:type="spellStart"/>
      <w:r>
        <w:rPr>
          <w:rFonts w:ascii="Courier New" w:hAnsi="Courier New"/>
          <w:sz w:val="18"/>
        </w:rPr>
        <w:t>dangerous":false</w:t>
      </w:r>
      <w:proofErr w:type="spellEnd"/>
      <w:r>
        <w:rPr>
          <w:rFonts w:ascii="Courier New" w:hAnsi="Courier New"/>
          <w:sz w:val="18"/>
        </w:rPr>
        <w:t>}</w:t>
      </w:r>
    </w:p>
    <w:p w14:paraId="574A0BC5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2.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type":"command","command</w:t>
      </w:r>
      <w:proofErr w:type="spellEnd"/>
      <w:r>
        <w:rPr>
          <w:rFonts w:ascii="Courier New" w:hAnsi="Courier New"/>
          <w:sz w:val="18"/>
        </w:rPr>
        <w:t>":"&lt;bash command&gt;","description":"&lt;what it does&gt;","</w:t>
      </w:r>
      <w:proofErr w:type="spellStart"/>
      <w:r>
        <w:rPr>
          <w:rFonts w:ascii="Courier New" w:hAnsi="Courier New"/>
          <w:sz w:val="18"/>
        </w:rPr>
        <w:t>dangerous":true</w:t>
      </w:r>
      <w:proofErr w:type="spellEnd"/>
      <w:r>
        <w:rPr>
          <w:rFonts w:ascii="Courier New" w:hAnsi="Courier New"/>
          <w:sz w:val="18"/>
        </w:rPr>
        <w:t>}</w:t>
      </w:r>
    </w:p>
    <w:p w14:paraId="4EB2666C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3.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type":"answer","text</w:t>
      </w:r>
      <w:proofErr w:type="spellEnd"/>
      <w:r>
        <w:rPr>
          <w:rFonts w:ascii="Courier New" w:hAnsi="Courier New"/>
          <w:sz w:val="18"/>
        </w:rPr>
        <w:t>":"&lt;your explanation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2D101F9E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4.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type":"impossible","text</w:t>
      </w:r>
      <w:proofErr w:type="spellEnd"/>
      <w:r>
        <w:rPr>
          <w:rFonts w:ascii="Courier New" w:hAnsi="Courier New"/>
          <w:sz w:val="18"/>
        </w:rPr>
        <w:t>":"&lt;reason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5E99B6D4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5.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type":"clarification","question</w:t>
      </w:r>
      <w:proofErr w:type="spellEnd"/>
      <w:r>
        <w:rPr>
          <w:rFonts w:ascii="Courier New" w:hAnsi="Courier New"/>
          <w:sz w:val="18"/>
        </w:rPr>
        <w:t>":"&lt;your question&gt;","options":["opt1","opt2</w:t>
      </w:r>
      <w:proofErr w:type="gramStart"/>
      <w:r>
        <w:rPr>
          <w:rFonts w:ascii="Courier New" w:hAnsi="Courier New"/>
          <w:sz w:val="18"/>
        </w:rPr>
        <w:t>"]}</w:t>
      </w:r>
      <w:proofErr w:type="gramEnd"/>
    </w:p>
    <w:p w14:paraId="4A07D954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6. {</w:t>
      </w:r>
      <w:proofErr w:type="gramEnd"/>
      <w:r>
        <w:rPr>
          <w:rFonts w:ascii="Courier New" w:hAnsi="Courier New"/>
          <w:sz w:val="18"/>
        </w:rPr>
        <w:t>"type":"multi_step","description":"&lt;goal&gt;","steps"</w:t>
      </w:r>
      <w:proofErr w:type="gramStart"/>
      <w:r>
        <w:rPr>
          <w:rFonts w:ascii="Courier New" w:hAnsi="Courier New"/>
          <w:sz w:val="18"/>
        </w:rPr>
        <w:t>:[{</w:t>
      </w:r>
      <w:proofErr w:type="gramEnd"/>
      <w:r>
        <w:rPr>
          <w:rFonts w:ascii="Courier New" w:hAnsi="Courier New"/>
          <w:sz w:val="18"/>
        </w:rPr>
        <w:t>"command":"...","description":"...","dangerous":</w:t>
      </w:r>
      <w:proofErr w:type="gramStart"/>
      <w:r>
        <w:rPr>
          <w:rFonts w:ascii="Courier New" w:hAnsi="Courier New"/>
          <w:sz w:val="18"/>
        </w:rPr>
        <w:t>false}]}</w:t>
      </w:r>
      <w:proofErr w:type="gramEnd"/>
    </w:p>
    <w:p w14:paraId="2A293E1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B3FB24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Any type may include: "memories":[{"</w:t>
      </w:r>
      <w:proofErr w:type="spellStart"/>
      <w:r>
        <w:rPr>
          <w:rFonts w:ascii="Courier New" w:hAnsi="Courier New"/>
          <w:sz w:val="18"/>
        </w:rPr>
        <w:t>key":"preferred_editor","value":"vim</w:t>
      </w:r>
      <w:proofErr w:type="spellEnd"/>
      <w:r>
        <w:rPr>
          <w:rFonts w:ascii="Courier New" w:hAnsi="Courier New"/>
          <w:sz w:val="18"/>
        </w:rPr>
        <w:t>"}]</w:t>
      </w:r>
    </w:p>
    <w:p w14:paraId="25A710E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Use empty value to </w:t>
      </w:r>
      <w:proofErr w:type="gramStart"/>
      <w:r>
        <w:rPr>
          <w:rFonts w:ascii="Courier New" w:hAnsi="Courier New"/>
          <w:sz w:val="18"/>
        </w:rPr>
        <w:t>forget: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key":"old_fact","value</w:t>
      </w:r>
      <w:proofErr w:type="spellEnd"/>
      <w:r>
        <w:rPr>
          <w:rFonts w:ascii="Courier New" w:hAnsi="Courier New"/>
          <w:sz w:val="18"/>
        </w:rPr>
        <w:t>":""}</w:t>
      </w:r>
    </w:p>
    <w:p w14:paraId="15414AB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4DBF03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Dangerous = true for: rm, </w:t>
      </w:r>
      <w:proofErr w:type="spellStart"/>
      <w:r>
        <w:rPr>
          <w:rFonts w:ascii="Courier New" w:hAnsi="Courier New"/>
          <w:sz w:val="18"/>
        </w:rPr>
        <w:t>rmdir</w:t>
      </w:r>
      <w:proofErr w:type="spellEnd"/>
      <w:r>
        <w:rPr>
          <w:rFonts w:ascii="Courier New" w:hAnsi="Courier New"/>
          <w:sz w:val="18"/>
        </w:rPr>
        <w:t xml:space="preserve">, mv, cp (overwrite), </w:t>
      </w:r>
      <w:proofErr w:type="spellStart"/>
      <w:r>
        <w:rPr>
          <w:rFonts w:ascii="Courier New" w:hAnsi="Courier New"/>
          <w:sz w:val="18"/>
        </w:rPr>
        <w:t>chmod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chown</w:t>
      </w:r>
      <w:proofErr w:type="spellEnd"/>
      <w:r>
        <w:rPr>
          <w:rFonts w:ascii="Courier New" w:hAnsi="Courier New"/>
          <w:sz w:val="18"/>
        </w:rPr>
        <w:t xml:space="preserve">, kill, </w:t>
      </w:r>
      <w:proofErr w:type="spellStart"/>
      <w:r>
        <w:rPr>
          <w:rFonts w:ascii="Courier New" w:hAnsi="Courier New"/>
          <w:sz w:val="18"/>
        </w:rPr>
        <w:t>pkill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>,</w:t>
      </w:r>
    </w:p>
    <w:p w14:paraId="049AA45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apt/pip/brew, git push/reset --hard, </w:t>
      </w:r>
      <w:proofErr w:type="spellStart"/>
      <w:r>
        <w:rPr>
          <w:rFonts w:ascii="Courier New" w:hAnsi="Courier New"/>
          <w:sz w:val="18"/>
        </w:rPr>
        <w:t>curl|sh</w:t>
      </w:r>
      <w:proofErr w:type="spellEnd"/>
      <w:r>
        <w:rPr>
          <w:rFonts w:ascii="Courier New" w:hAnsi="Courier New"/>
          <w:sz w:val="18"/>
        </w:rPr>
        <w:t xml:space="preserve">, dd, </w:t>
      </w:r>
      <w:proofErr w:type="spellStart"/>
      <w:r>
        <w:rPr>
          <w:rFonts w:ascii="Courier New" w:hAnsi="Courier New"/>
          <w:sz w:val="18"/>
        </w:rPr>
        <w:t>mkfs</w:t>
      </w:r>
      <w:proofErr w:type="spellEnd"/>
      <w:r>
        <w:rPr>
          <w:rFonts w:ascii="Courier New" w:hAnsi="Courier New"/>
          <w:sz w:val="18"/>
        </w:rPr>
        <w:t>, truncate, &gt; redirects,</w:t>
      </w:r>
    </w:p>
    <w:p w14:paraId="3B9EEF27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stop/disable, and anything else that alters state.</w:t>
      </w:r>
    </w:p>
    <w:p w14:paraId="5B496D5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AF4184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Dangerous = false for: ls, cat, head, tail, grep, find, </w:t>
      </w:r>
      <w:proofErr w:type="spellStart"/>
      <w:r>
        <w:rPr>
          <w:rFonts w:ascii="Courier New" w:hAnsi="Courier New"/>
          <w:sz w:val="18"/>
        </w:rPr>
        <w:t>ps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 xml:space="preserve">, du, </w:t>
      </w:r>
      <w:proofErr w:type="spellStart"/>
      <w:r>
        <w:rPr>
          <w:rFonts w:ascii="Courier New" w:hAnsi="Courier New"/>
          <w:sz w:val="18"/>
        </w:rPr>
        <w:t>pwd</w:t>
      </w:r>
      <w:proofErr w:type="spellEnd"/>
      <w:r>
        <w:rPr>
          <w:rFonts w:ascii="Courier New" w:hAnsi="Courier New"/>
          <w:sz w:val="18"/>
        </w:rPr>
        <w:t>, echo,</w:t>
      </w:r>
    </w:p>
    <w:p w14:paraId="7153BFF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which, man, stat, file, </w:t>
      </w:r>
      <w:proofErr w:type="spellStart"/>
      <w:r>
        <w:rPr>
          <w:rFonts w:ascii="Courier New" w:hAnsi="Courier New"/>
          <w:sz w:val="18"/>
        </w:rPr>
        <w:t>wc</w:t>
      </w:r>
      <w:proofErr w:type="spellEnd"/>
      <w:r>
        <w:rPr>
          <w:rFonts w:ascii="Courier New" w:hAnsi="Courier New"/>
          <w:sz w:val="18"/>
        </w:rPr>
        <w:t>, diff, git log/status/diff, and other read-only operations.</w:t>
      </w:r>
    </w:p>
    <w:p w14:paraId="34F9649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E93DAB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When user says "execute it"/"run it"/"do it": execute the last suggested command.</w:t>
      </w:r>
    </w:p>
    <w:p w14:paraId="693AF96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When user </w:t>
      </w:r>
      <w:proofErr w:type="gramStart"/>
      <w:r>
        <w:rPr>
          <w:rFonts w:ascii="Courier New" w:hAnsi="Courier New"/>
          <w:sz w:val="18"/>
        </w:rPr>
        <w:t>asks</w:t>
      </w:r>
      <w:proofErr w:type="gramEnd"/>
      <w:r>
        <w:rPr>
          <w:rFonts w:ascii="Courier New" w:hAnsi="Courier New"/>
          <w:sz w:val="18"/>
        </w:rPr>
        <w:t xml:space="preserve"> "how do I...": respond with type=answer, not type=command.</w:t>
      </w:r>
    </w:p>
    <w:p w14:paraId="167F74A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32AA40D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Current </w:t>
      </w:r>
      <w:proofErr w:type="gramStart"/>
      <w:r>
        <w:rPr>
          <w:rFonts w:ascii="Courier New" w:hAnsi="Courier New"/>
          <w:sz w:val="18"/>
        </w:rPr>
        <w:t>directory: {</w:t>
      </w:r>
      <w:proofErr w:type="spellStart"/>
      <w:proofErr w:type="gramEnd"/>
      <w:r>
        <w:rPr>
          <w:rFonts w:ascii="Courier New" w:hAnsi="Courier New"/>
          <w:sz w:val="18"/>
        </w:rPr>
        <w:t>cwd</w:t>
      </w:r>
      <w:proofErr w:type="spellEnd"/>
      <w:r>
        <w:rPr>
          <w:rFonts w:ascii="Courier New" w:hAnsi="Courier New"/>
          <w:sz w:val="18"/>
        </w:rPr>
        <w:t>}</w:t>
      </w:r>
    </w:p>
    <w:p w14:paraId="48877291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Shell: {</w:t>
      </w:r>
      <w:proofErr w:type="spellStart"/>
      <w:proofErr w:type="gramEnd"/>
      <w:r>
        <w:rPr>
          <w:rFonts w:ascii="Courier New" w:hAnsi="Courier New"/>
          <w:sz w:val="18"/>
        </w:rPr>
        <w:t>shell_name</w:t>
      </w:r>
      <w:proofErr w:type="spellEnd"/>
      <w:r>
        <w:rPr>
          <w:rFonts w:ascii="Courier New" w:hAnsi="Courier New"/>
          <w:sz w:val="18"/>
        </w:rPr>
        <w:t>}  |  Session: {</w:t>
      </w:r>
      <w:proofErr w:type="spellStart"/>
      <w:r>
        <w:rPr>
          <w:rFonts w:ascii="Courier New" w:hAnsi="Courier New"/>
          <w:sz w:val="18"/>
        </w:rPr>
        <w:t>session_id</w:t>
      </w:r>
      <w:proofErr w:type="spellEnd"/>
      <w:r>
        <w:rPr>
          <w:rFonts w:ascii="Courier New" w:hAnsi="Courier New"/>
          <w:sz w:val="18"/>
        </w:rPr>
        <w:t>}</w:t>
      </w:r>
    </w:p>
    <w:p w14:paraId="0F43106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1AD9E0B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[if memory </w:t>
      </w:r>
      <w:proofErr w:type="gramStart"/>
      <w:r>
        <w:rPr>
          <w:rFonts w:ascii="Courier New" w:hAnsi="Courier New"/>
          <w:sz w:val="18"/>
        </w:rPr>
        <w:t>non</w:t>
      </w:r>
      <w:proofErr w:type="gramEnd"/>
      <w:r>
        <w:rPr>
          <w:rFonts w:ascii="Courier New" w:hAnsi="Courier New"/>
          <w:sz w:val="18"/>
        </w:rPr>
        <w:t>-empty]</w:t>
      </w:r>
    </w:p>
    <w:p w14:paraId="338EB26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User memory (persistent facts):</w:t>
      </w:r>
    </w:p>
    <w:p w14:paraId="045E34A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{key}: {</w:t>
      </w:r>
      <w:proofErr w:type="gramEnd"/>
      <w:r>
        <w:rPr>
          <w:rFonts w:ascii="Courier New" w:hAnsi="Courier New"/>
          <w:sz w:val="18"/>
        </w:rPr>
        <w:t>value}</w:t>
      </w:r>
    </w:p>
    <w:p w14:paraId="2D1645A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A7AFBD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[if shell history non-empty]</w:t>
      </w:r>
    </w:p>
    <w:p w14:paraId="6B1C880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Recent manual shell commands (for context):</w:t>
      </w:r>
    </w:p>
    <w:p w14:paraId="409C3AD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$ {</w:t>
      </w:r>
      <w:proofErr w:type="spellStart"/>
      <w:r>
        <w:rPr>
          <w:rFonts w:ascii="Courier New" w:hAnsi="Courier New"/>
          <w:sz w:val="18"/>
        </w:rPr>
        <w:t>cmd</w:t>
      </w:r>
      <w:proofErr w:type="spellEnd"/>
      <w:r>
        <w:rPr>
          <w:rFonts w:ascii="Courier New" w:hAnsi="Courier New"/>
          <w:sz w:val="18"/>
        </w:rPr>
        <w:t>}</w:t>
      </w:r>
    </w:p>
    <w:p w14:paraId="448ABF32" w14:textId="77777777" w:rsidR="00794ED4" w:rsidRDefault="00000000">
      <w:pPr>
        <w:pStyle w:val="Heading2"/>
      </w:pPr>
      <w:r>
        <w:t>AGENTIC_SYSTEM_PROMPT</w:t>
      </w:r>
    </w:p>
    <w:p w14:paraId="19D5C0A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are doit running in AGENTIC mode. The user has given you a high-level goal.</w:t>
      </w:r>
    </w:p>
    <w:p w14:paraId="384B7D5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must accomplish it step by step by issuing shell commands, observing their output,</w:t>
      </w:r>
    </w:p>
    <w:p w14:paraId="4314237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and </w:t>
      </w:r>
      <w:proofErr w:type="gramStart"/>
      <w:r>
        <w:rPr>
          <w:rFonts w:ascii="Courier New" w:hAnsi="Courier New"/>
          <w:sz w:val="18"/>
        </w:rPr>
        <w:t>deciding</w:t>
      </w:r>
      <w:proofErr w:type="gramEnd"/>
      <w:r>
        <w:rPr>
          <w:rFonts w:ascii="Courier New" w:hAnsi="Courier New"/>
          <w:sz w:val="18"/>
        </w:rPr>
        <w:t xml:space="preserve"> what to do next.</w:t>
      </w:r>
    </w:p>
    <w:p w14:paraId="76A129D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1FCE7A3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In each turn respond with ONE JSON object:</w:t>
      </w:r>
    </w:p>
    <w:p w14:paraId="4F326B1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C4226A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Continue with another command:</w:t>
      </w:r>
    </w:p>
    <w:p w14:paraId="70D2508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{"type":"agentic_step","command":"&lt;cmd&gt;","description":"&lt;why&gt;","dangerous":&lt;bool&gt;}</w:t>
      </w:r>
    </w:p>
    <w:p w14:paraId="4F672B4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3F4D28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Goal achieved -- stop:</w:t>
      </w:r>
    </w:p>
    <w:p w14:paraId="223E8A8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</w:t>
      </w:r>
      <w:proofErr w:type="spellStart"/>
      <w:r>
        <w:rPr>
          <w:rFonts w:ascii="Courier New" w:hAnsi="Courier New"/>
          <w:sz w:val="18"/>
        </w:rPr>
        <w:t>type":"agentic_done","summary</w:t>
      </w:r>
      <w:proofErr w:type="spellEnd"/>
      <w:r>
        <w:rPr>
          <w:rFonts w:ascii="Courier New" w:hAnsi="Courier New"/>
          <w:sz w:val="18"/>
        </w:rPr>
        <w:t>":"&lt;what was accomplished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5454F09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99F071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Need user input to continue:</w:t>
      </w:r>
    </w:p>
    <w:p w14:paraId="44DF80E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</w:t>
      </w:r>
      <w:proofErr w:type="spellStart"/>
      <w:r>
        <w:rPr>
          <w:rFonts w:ascii="Courier New" w:hAnsi="Courier New"/>
          <w:sz w:val="18"/>
        </w:rPr>
        <w:t>type":"agentic_ask","question</w:t>
      </w:r>
      <w:proofErr w:type="spellEnd"/>
      <w:r>
        <w:rPr>
          <w:rFonts w:ascii="Courier New" w:hAnsi="Courier New"/>
          <w:sz w:val="18"/>
        </w:rPr>
        <w:t>":"&lt;your question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4D5FFFD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6E5EB1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Dangerous detection rules are the same as normal mode.</w:t>
      </w:r>
    </w:p>
    <w:p w14:paraId="6D7895F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Never loop forever: if you cannot make progress after 3 attempts, use </w:t>
      </w:r>
      <w:proofErr w:type="spellStart"/>
      <w:r>
        <w:rPr>
          <w:rFonts w:ascii="Courier New" w:hAnsi="Courier New"/>
          <w:sz w:val="18"/>
        </w:rPr>
        <w:t>agentic_done</w:t>
      </w:r>
      <w:proofErr w:type="spellEnd"/>
      <w:r>
        <w:rPr>
          <w:rFonts w:ascii="Courier New" w:hAnsi="Courier New"/>
          <w:sz w:val="18"/>
        </w:rPr>
        <w:t xml:space="preserve"> to stop.</w:t>
      </w:r>
    </w:p>
    <w:p w14:paraId="461EF36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C6DD22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Current </w:t>
      </w:r>
      <w:proofErr w:type="gramStart"/>
      <w:r>
        <w:rPr>
          <w:rFonts w:ascii="Courier New" w:hAnsi="Courier New"/>
          <w:sz w:val="18"/>
        </w:rPr>
        <w:t>directory: {</w:t>
      </w:r>
      <w:proofErr w:type="spellStart"/>
      <w:proofErr w:type="gramEnd"/>
      <w:r>
        <w:rPr>
          <w:rFonts w:ascii="Courier New" w:hAnsi="Courier New"/>
          <w:sz w:val="18"/>
        </w:rPr>
        <w:t>cwd</w:t>
      </w:r>
      <w:proofErr w:type="spellEnd"/>
      <w:r>
        <w:rPr>
          <w:rFonts w:ascii="Courier New" w:hAnsi="Courier New"/>
          <w:sz w:val="18"/>
        </w:rPr>
        <w:t>}</w:t>
      </w:r>
    </w:p>
    <w:p w14:paraId="0C23DA1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Shell: {</w:t>
      </w:r>
      <w:proofErr w:type="spellStart"/>
      <w:r>
        <w:rPr>
          <w:rFonts w:ascii="Courier New" w:hAnsi="Courier New"/>
          <w:sz w:val="18"/>
        </w:rPr>
        <w:t>shell_name</w:t>
      </w:r>
      <w:proofErr w:type="spellEnd"/>
      <w:r>
        <w:rPr>
          <w:rFonts w:ascii="Courier New" w:hAnsi="Courier New"/>
          <w:sz w:val="18"/>
        </w:rPr>
        <w:t>}</w:t>
      </w:r>
    </w:p>
    <w:p w14:paraId="567184F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C0783F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[if memory </w:t>
      </w:r>
      <w:proofErr w:type="gramStart"/>
      <w:r>
        <w:rPr>
          <w:rFonts w:ascii="Courier New" w:hAnsi="Courier New"/>
          <w:sz w:val="18"/>
        </w:rPr>
        <w:t>non</w:t>
      </w:r>
      <w:proofErr w:type="gramEnd"/>
      <w:r>
        <w:rPr>
          <w:rFonts w:ascii="Courier New" w:hAnsi="Courier New"/>
          <w:sz w:val="18"/>
        </w:rPr>
        <w:t>-empty]</w:t>
      </w:r>
    </w:p>
    <w:p w14:paraId="275ECBC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User memory:</w:t>
      </w:r>
    </w:p>
    <w:p w14:paraId="7ABCC02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{key}: {</w:t>
      </w:r>
      <w:proofErr w:type="gramEnd"/>
      <w:r>
        <w:rPr>
          <w:rFonts w:ascii="Courier New" w:hAnsi="Courier New"/>
          <w:sz w:val="18"/>
        </w:rPr>
        <w:t>value}</w:t>
      </w:r>
    </w:p>
    <w:sectPr w:rsidR="00794E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1CDD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562485">
    <w:abstractNumId w:val="8"/>
  </w:num>
  <w:num w:numId="2" w16cid:durableId="738669842">
    <w:abstractNumId w:val="6"/>
  </w:num>
  <w:num w:numId="3" w16cid:durableId="1742487926">
    <w:abstractNumId w:val="5"/>
  </w:num>
  <w:num w:numId="4" w16cid:durableId="1132015799">
    <w:abstractNumId w:val="4"/>
  </w:num>
  <w:num w:numId="5" w16cid:durableId="554196905">
    <w:abstractNumId w:val="7"/>
  </w:num>
  <w:num w:numId="6" w16cid:durableId="1889997591">
    <w:abstractNumId w:val="3"/>
  </w:num>
  <w:num w:numId="7" w16cid:durableId="450780654">
    <w:abstractNumId w:val="2"/>
  </w:num>
  <w:num w:numId="8" w16cid:durableId="1050419963">
    <w:abstractNumId w:val="1"/>
  </w:num>
  <w:num w:numId="9" w16cid:durableId="19633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96"/>
    <w:rsid w:val="00034616"/>
    <w:rsid w:val="0005062F"/>
    <w:rsid w:val="0006063C"/>
    <w:rsid w:val="001322CB"/>
    <w:rsid w:val="0015074B"/>
    <w:rsid w:val="001D7086"/>
    <w:rsid w:val="00211E1F"/>
    <w:rsid w:val="00222883"/>
    <w:rsid w:val="0029639D"/>
    <w:rsid w:val="00326F90"/>
    <w:rsid w:val="0033090F"/>
    <w:rsid w:val="00333342"/>
    <w:rsid w:val="003A7007"/>
    <w:rsid w:val="003E6C7F"/>
    <w:rsid w:val="003F57AF"/>
    <w:rsid w:val="00446C99"/>
    <w:rsid w:val="00466BEA"/>
    <w:rsid w:val="00467BE1"/>
    <w:rsid w:val="004C118E"/>
    <w:rsid w:val="004F4248"/>
    <w:rsid w:val="0054711F"/>
    <w:rsid w:val="005670DB"/>
    <w:rsid w:val="005C1543"/>
    <w:rsid w:val="005F43DB"/>
    <w:rsid w:val="006275E6"/>
    <w:rsid w:val="006535D9"/>
    <w:rsid w:val="006B2AD2"/>
    <w:rsid w:val="007727E4"/>
    <w:rsid w:val="00794ED4"/>
    <w:rsid w:val="00847639"/>
    <w:rsid w:val="00865DB7"/>
    <w:rsid w:val="0089028A"/>
    <w:rsid w:val="008E1A9B"/>
    <w:rsid w:val="00932E1F"/>
    <w:rsid w:val="009332C0"/>
    <w:rsid w:val="00987FA0"/>
    <w:rsid w:val="009E3B9C"/>
    <w:rsid w:val="009F433B"/>
    <w:rsid w:val="00A20197"/>
    <w:rsid w:val="00A34810"/>
    <w:rsid w:val="00A53A91"/>
    <w:rsid w:val="00A63E74"/>
    <w:rsid w:val="00A93AF9"/>
    <w:rsid w:val="00AA1D8D"/>
    <w:rsid w:val="00B14141"/>
    <w:rsid w:val="00B27DFE"/>
    <w:rsid w:val="00B47730"/>
    <w:rsid w:val="00BB7EDC"/>
    <w:rsid w:val="00BE1B69"/>
    <w:rsid w:val="00BE4355"/>
    <w:rsid w:val="00C118EC"/>
    <w:rsid w:val="00C26B77"/>
    <w:rsid w:val="00C57174"/>
    <w:rsid w:val="00C94796"/>
    <w:rsid w:val="00CB0664"/>
    <w:rsid w:val="00D51BE3"/>
    <w:rsid w:val="00D67586"/>
    <w:rsid w:val="00DB4AE0"/>
    <w:rsid w:val="00E04839"/>
    <w:rsid w:val="00E100B3"/>
    <w:rsid w:val="00E30E6E"/>
    <w:rsid w:val="00E81597"/>
    <w:rsid w:val="00EC5C73"/>
    <w:rsid w:val="00ED1887"/>
    <w:rsid w:val="00F16DE6"/>
    <w:rsid w:val="00F65A81"/>
    <w:rsid w:val="00F83141"/>
    <w:rsid w:val="00F96B6E"/>
    <w:rsid w:val="00FB3122"/>
    <w:rsid w:val="00FC4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3B929"/>
  <w14:defaultImageDpi w14:val="300"/>
  <w15:docId w15:val="{DFC7F079-BBC1-427C-A7F8-FA0E57A1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5D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16</Pages>
  <Words>3981</Words>
  <Characters>19905</Characters>
  <Application>Microsoft Office Word</Application>
  <DocSecurity>0</DocSecurity>
  <Lines>165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Nadav Banay</cp:lastModifiedBy>
  <cp:revision>35</cp:revision>
  <dcterms:created xsi:type="dcterms:W3CDTF">2013-12-23T23:15:00Z</dcterms:created>
  <dcterms:modified xsi:type="dcterms:W3CDTF">2026-06-13T13:44:00Z</dcterms:modified>
  <cp:category/>
</cp:coreProperties>
</file>