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CA76D" w14:textId="77777777" w:rsidR="00794ED4" w:rsidRDefault="00000000">
      <w:pPr>
        <w:jc w:val="center"/>
      </w:pPr>
      <w:r>
        <w:rPr>
          <w:b/>
          <w:sz w:val="40"/>
        </w:rPr>
        <w:t>Assignment 3: Agents — doit Shell Agent</w:t>
      </w:r>
    </w:p>
    <w:p w14:paraId="6AFFF63C" w14:textId="77777777" w:rsidR="00794ED4" w:rsidRDefault="00000000">
      <w:pPr>
        <w:jc w:val="center"/>
      </w:pPr>
      <w:r>
        <w:t>Deep Learning Methods for Texts and Sequences</w:t>
      </w:r>
    </w:p>
    <w:p w14:paraId="78963C87" w14:textId="77777777" w:rsidR="00794ED4" w:rsidRDefault="00794ED4"/>
    <w:p w14:paraId="369CF411" w14:textId="77777777" w:rsidR="00794ED4" w:rsidRDefault="00000000">
      <w:pPr>
        <w:pStyle w:val="Heading1"/>
      </w:pPr>
      <w:r>
        <w:t>Overview</w:t>
      </w:r>
    </w:p>
    <w:p w14:paraId="3E4BEEBE" w14:textId="77777777" w:rsidR="00794ED4" w:rsidRDefault="00000000">
      <w:r>
        <w:t>doit is a LLM shell agent. It accepts natural</w:t>
      </w:r>
      <w:r w:rsidR="009332C0">
        <w:t xml:space="preserve"> l</w:t>
      </w:r>
      <w:r>
        <w:t xml:space="preserve">anguage requests, calls an LLM to produce a structured </w:t>
      </w:r>
      <w:proofErr w:type="spellStart"/>
      <w:r w:rsidR="009332C0">
        <w:t>json</w:t>
      </w:r>
      <w:proofErr w:type="spellEnd"/>
      <w:r>
        <w:t xml:space="preserve"> response</w:t>
      </w:r>
      <w:r w:rsidR="009332C0">
        <w:t>, sends</w:t>
      </w:r>
      <w:r>
        <w:t xml:space="preserve"> the response type, executes shell commands when appropriate, and </w:t>
      </w:r>
      <w:r w:rsidR="009332C0">
        <w:t>keeps</w:t>
      </w:r>
      <w:r>
        <w:t xml:space="preserve"> session history and user memories. </w:t>
      </w:r>
    </w:p>
    <w:p w14:paraId="0212BC34" w14:textId="77777777" w:rsidR="00794ED4" w:rsidRDefault="00F96B6E" w:rsidP="009332C0">
      <w:r>
        <w:t>3 model configurations are supported with ~/</w:t>
      </w:r>
      <w:proofErr w:type="spellStart"/>
      <w:r>
        <w:t>doit.cfg</w:t>
      </w:r>
      <w:proofErr w:type="spellEnd"/>
      <w:r>
        <w:t xml:space="preserve">: a hosted </w:t>
      </w:r>
      <w:proofErr w:type="spellStart"/>
      <w:r>
        <w:t>api</w:t>
      </w:r>
      <w:proofErr w:type="spellEnd"/>
      <w:r>
        <w:t xml:space="preserve"> model (</w:t>
      </w:r>
      <w:proofErr w:type="spellStart"/>
      <w:r>
        <w:t>Groq</w:t>
      </w:r>
      <w:proofErr w:type="spellEnd"/>
      <w:r>
        <w:t xml:space="preserve"> / llama-3.1-8b-instant), a local instruction model without tool</w:t>
      </w:r>
      <w:r w:rsidR="009332C0">
        <w:t xml:space="preserve"> </w:t>
      </w:r>
      <w:r>
        <w:t>calling (</w:t>
      </w:r>
      <w:proofErr w:type="spellStart"/>
      <w:r>
        <w:t>ollama</w:t>
      </w:r>
      <w:proofErr w:type="spellEnd"/>
      <w:r>
        <w:t>/gemma3:4b), and a local tool</w:t>
      </w:r>
      <w:r w:rsidR="009332C0">
        <w:t xml:space="preserve"> </w:t>
      </w:r>
      <w:r>
        <w:t>calling model (</w:t>
      </w:r>
      <w:proofErr w:type="spellStart"/>
      <w:r>
        <w:t>ollama</w:t>
      </w:r>
      <w:proofErr w:type="spellEnd"/>
      <w:r>
        <w:t>/qwen3:4b).</w:t>
      </w:r>
    </w:p>
    <w:p w14:paraId="23CACDD1" w14:textId="77777777" w:rsidR="00794ED4" w:rsidRDefault="00000000">
      <w:pPr>
        <w:pStyle w:val="Heading1"/>
      </w:pPr>
      <w:r>
        <w:t>Section 1: Single Command at a Time</w:t>
      </w:r>
    </w:p>
    <w:p w14:paraId="364683E0" w14:textId="77777777" w:rsidR="00794ED4" w:rsidRDefault="00000000">
      <w:pPr>
        <w:pStyle w:val="Heading2"/>
      </w:pPr>
      <w:r>
        <w:t>What was implemented</w:t>
      </w:r>
    </w:p>
    <w:p w14:paraId="4A3DF4A7" w14:textId="77777777" w:rsidR="00794ED4" w:rsidRDefault="00000000">
      <w:r>
        <w:t>_</w:t>
      </w:r>
      <w:proofErr w:type="spellStart"/>
      <w:r>
        <w:t>build_messages</w:t>
      </w:r>
      <w:proofErr w:type="spellEnd"/>
      <w:r>
        <w:t xml:space="preserve">() </w:t>
      </w:r>
      <w:r w:rsidR="00F96B6E">
        <w:t>creates</w:t>
      </w:r>
      <w:r>
        <w:t xml:space="preserve"> the message list. _</w:t>
      </w:r>
      <w:proofErr w:type="spellStart"/>
      <w:r>
        <w:t>call_llm</w:t>
      </w:r>
      <w:proofErr w:type="spellEnd"/>
      <w:r>
        <w:t xml:space="preserve">() calls </w:t>
      </w:r>
      <w:proofErr w:type="spellStart"/>
      <w:r>
        <w:t>LiteLLM</w:t>
      </w:r>
      <w:proofErr w:type="spellEnd"/>
      <w:r>
        <w:t xml:space="preserve"> and parses the </w:t>
      </w:r>
      <w:proofErr w:type="spellStart"/>
      <w:r w:rsidR="00F96B6E">
        <w:t>json</w:t>
      </w:r>
      <w:proofErr w:type="spellEnd"/>
      <w:r>
        <w:t xml:space="preserve"> response (with a markdown</w:t>
      </w:r>
      <w:r w:rsidR="00F96B6E">
        <w:t xml:space="preserve"> </w:t>
      </w:r>
      <w:r>
        <w:t>fence</w:t>
      </w:r>
      <w:r w:rsidR="00F96B6E">
        <w:t xml:space="preserve"> </w:t>
      </w:r>
      <w:r>
        <w:t>stripping step and a regex fallback for models that add extra prose). _</w:t>
      </w:r>
      <w:proofErr w:type="spellStart"/>
      <w:r>
        <w:t>process_response</w:t>
      </w:r>
      <w:proofErr w:type="spellEnd"/>
      <w:r>
        <w:t xml:space="preserve">() dispatches on </w:t>
      </w:r>
      <w:proofErr w:type="gramStart"/>
      <w:r>
        <w:t>resp["</w:t>
      </w:r>
      <w:proofErr w:type="gramEnd"/>
      <w:r>
        <w:t>type"].</w:t>
      </w:r>
    </w:p>
    <w:p w14:paraId="45DF810F" w14:textId="77777777" w:rsidR="00794ED4" w:rsidRDefault="00000000">
      <w:r>
        <w:t>Five response types are defined in the system prompt:</w:t>
      </w:r>
    </w:p>
    <w:p w14:paraId="2A6706D9" w14:textId="77777777" w:rsidR="00794ED4" w:rsidRDefault="00F96B6E" w:rsidP="00BE1B69">
      <w:pPr>
        <w:pStyle w:val="ListBullet"/>
        <w:numPr>
          <w:ilvl w:val="0"/>
          <w:numId w:val="0"/>
        </w:numPr>
        <w:ind w:left="360"/>
      </w:pPr>
      <w:r>
        <w:t>command — a shell command to execute</w:t>
      </w:r>
    </w:p>
    <w:p w14:paraId="4D7E89F9" w14:textId="77777777" w:rsidR="00794ED4" w:rsidRDefault="00000000" w:rsidP="00BE1B69">
      <w:pPr>
        <w:pStyle w:val="ListBullet"/>
        <w:numPr>
          <w:ilvl w:val="0"/>
          <w:numId w:val="0"/>
        </w:numPr>
        <w:ind w:left="360"/>
      </w:pPr>
      <w:r>
        <w:t>answer — informational text</w:t>
      </w:r>
      <w:r w:rsidR="00F96B6E">
        <w:t xml:space="preserve"> without</w:t>
      </w:r>
      <w:r>
        <w:t xml:space="preserve"> execution</w:t>
      </w:r>
    </w:p>
    <w:p w14:paraId="0A7FF8D1" w14:textId="77777777" w:rsidR="00794ED4" w:rsidRDefault="00000000" w:rsidP="00BE1B69">
      <w:pPr>
        <w:pStyle w:val="ListBullet"/>
        <w:numPr>
          <w:ilvl w:val="0"/>
          <w:numId w:val="0"/>
        </w:numPr>
        <w:ind w:left="360"/>
      </w:pPr>
      <w:r>
        <w:t>impossible — request cannot be done as a shell command</w:t>
      </w:r>
    </w:p>
    <w:p w14:paraId="6A7917DB" w14:textId="77777777" w:rsidR="00794ED4" w:rsidRDefault="00000000" w:rsidP="00BE1B69">
      <w:pPr>
        <w:pStyle w:val="ListBullet"/>
        <w:numPr>
          <w:ilvl w:val="0"/>
          <w:numId w:val="0"/>
        </w:numPr>
        <w:ind w:left="360"/>
      </w:pPr>
      <w:r>
        <w:t xml:space="preserve">clarification — </w:t>
      </w:r>
      <w:proofErr w:type="spellStart"/>
      <w:r w:rsidR="00F96B6E">
        <w:t>llm</w:t>
      </w:r>
      <w:proofErr w:type="spellEnd"/>
      <w:r>
        <w:t xml:space="preserve"> needs more information</w:t>
      </w:r>
    </w:p>
    <w:p w14:paraId="429513A9" w14:textId="77777777" w:rsidR="00794ED4" w:rsidRDefault="00000000" w:rsidP="00BE1B69">
      <w:pPr>
        <w:pStyle w:val="ListBullet"/>
        <w:numPr>
          <w:ilvl w:val="0"/>
          <w:numId w:val="0"/>
        </w:numPr>
        <w:ind w:left="360"/>
      </w:pPr>
      <w:proofErr w:type="spellStart"/>
      <w:r>
        <w:t>multi_step</w:t>
      </w:r>
      <w:proofErr w:type="spellEnd"/>
      <w:r>
        <w:t xml:space="preserve"> — ordered sequence of commands</w:t>
      </w:r>
    </w:p>
    <w:p w14:paraId="6C2011D5" w14:textId="77777777" w:rsidR="00794ED4" w:rsidRDefault="00000000">
      <w:pPr>
        <w:pStyle w:val="Heading2"/>
      </w:pPr>
      <w:r>
        <w:t>Design decisions</w:t>
      </w:r>
    </w:p>
    <w:p w14:paraId="2559179C" w14:textId="77777777" w:rsidR="00794ED4" w:rsidRDefault="00865DB7">
      <w:proofErr w:type="spellStart"/>
      <w:r>
        <w:t>json</w:t>
      </w:r>
      <w:proofErr w:type="spellEnd"/>
      <w:r w:rsidR="00F96B6E">
        <w:t xml:space="preserve"> </w:t>
      </w:r>
      <w:r>
        <w:t>in</w:t>
      </w:r>
      <w:r w:rsidR="00F96B6E">
        <w:t xml:space="preserve"> </w:t>
      </w:r>
      <w:r>
        <w:t>prompt was chosen over tool</w:t>
      </w:r>
      <w:r w:rsidR="00F96B6E">
        <w:t xml:space="preserve"> or </w:t>
      </w:r>
      <w:r>
        <w:t xml:space="preserve">function calling so that the same code path works with all </w:t>
      </w:r>
      <w:r w:rsidR="00F96B6E">
        <w:t>3</w:t>
      </w:r>
      <w:r>
        <w:t xml:space="preserve"> model types. Dangerous</w:t>
      </w:r>
      <w:r w:rsidR="00F96B6E">
        <w:t xml:space="preserve"> </w:t>
      </w:r>
      <w:r>
        <w:t xml:space="preserve">command classification is embedded in the same </w:t>
      </w:r>
      <w:proofErr w:type="spellStart"/>
      <w:r>
        <w:t>json</w:t>
      </w:r>
      <w:proofErr w:type="spellEnd"/>
      <w:r>
        <w:t xml:space="preserve"> response (the "dangerous" </w:t>
      </w:r>
      <w:proofErr w:type="spellStart"/>
      <w:r>
        <w:t>boolean</w:t>
      </w:r>
      <w:proofErr w:type="spellEnd"/>
      <w:r>
        <w:t xml:space="preserve"> field), avoiding an extra LLM call.</w:t>
      </w:r>
    </w:p>
    <w:p w14:paraId="65EB7FA1" w14:textId="77777777" w:rsidR="00794ED4" w:rsidRDefault="00000000">
      <w:pPr>
        <w:pStyle w:val="Heading2"/>
      </w:pPr>
      <w:r>
        <w:lastRenderedPageBreak/>
        <w:t>ACDL — V1: first invocation (no history)</w:t>
      </w:r>
    </w:p>
    <w:p w14:paraId="168C3A07" w14:textId="77777777" w:rsidR="00865DB7" w:rsidRDefault="00865DB7">
      <w:r w:rsidRPr="00865DB7">
        <w:rPr>
          <w:noProof/>
        </w:rPr>
        <w:drawing>
          <wp:inline distT="0" distB="0" distL="0" distR="0" wp14:anchorId="17F149D8" wp14:editId="1EAAA4BC">
            <wp:extent cx="2118544" cy="1539373"/>
            <wp:effectExtent l="0" t="0" r="0" b="3810"/>
            <wp:docPr id="20279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1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DFA8" w14:textId="77777777" w:rsidR="00794ED4" w:rsidRDefault="00000000">
      <w:pPr>
        <w:pStyle w:val="Heading2"/>
      </w:pPr>
      <w:r>
        <w:t>Real interactions</w:t>
      </w:r>
    </w:p>
    <w:p w14:paraId="7C8303F3" w14:textId="77777777" w:rsidR="00794ED4" w:rsidRDefault="00000000">
      <w:r>
        <w:rPr>
          <w:b/>
          <w:color w:val="005FAF"/>
        </w:rPr>
        <w:t>doit "list the files in the current directory"</w:t>
      </w:r>
    </w:p>
    <w:p w14:paraId="493B6BE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ls</w:t>
      </w:r>
    </w:p>
    <w:p w14:paraId="07A742A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List files and directories in the current directory</w:t>
      </w:r>
    </w:p>
    <w:p w14:paraId="36B5C4CF" w14:textId="77777777" w:rsidR="00794ED4" w:rsidRDefault="00000000">
      <w:r>
        <w:rPr>
          <w:b/>
          <w:color w:val="005FAF"/>
        </w:rPr>
        <w:t>doit "tell me a joke about shell scripting"</w:t>
      </w:r>
    </w:p>
    <w:p w14:paraId="764C0A7E" w14:textId="77777777" w:rsidR="00FC48BB" w:rsidRDefault="00FC48BB" w:rsidP="00FC48BB">
      <w:pPr>
        <w:pStyle w:val="NoSpacing"/>
        <w:shd w:val="clear" w:color="auto" w:fill="F0F0F0"/>
      </w:pPr>
      <w:r w:rsidRPr="00FC48BB">
        <w:rPr>
          <w:rFonts w:ascii="Courier New" w:hAnsi="Courier New"/>
          <w:sz w:val="18"/>
        </w:rPr>
        <w:t>Why did the shell script go to therapy? Because it was feeling a little 'looped' and had a lot of 'if' issues!</w:t>
      </w:r>
    </w:p>
    <w:p w14:paraId="5E3B870C" w14:textId="77777777" w:rsidR="00794ED4" w:rsidRDefault="00000000">
      <w:r>
        <w:rPr>
          <w:b/>
          <w:color w:val="005FAF"/>
        </w:rPr>
        <w:t>doit "send an email to my boss"</w:t>
      </w:r>
    </w:p>
    <w:p w14:paraId="2CB8BA31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[Cannot do that: I don't have the necessary information to send an email.</w:t>
      </w:r>
    </w:p>
    <w:p w14:paraId="45CBB3A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Please provide the recipient's email address, subject, and message.]</w:t>
      </w:r>
    </w:p>
    <w:p w14:paraId="32B8F7CC" w14:textId="77777777" w:rsidR="00794ED4" w:rsidRDefault="00000000">
      <w:pPr>
        <w:pStyle w:val="Heading2"/>
      </w:pPr>
      <w:r>
        <w:t>Limitations</w:t>
      </w:r>
    </w:p>
    <w:p w14:paraId="7D0721ED" w14:textId="77777777" w:rsidR="00794ED4" w:rsidRPr="00865DB7" w:rsidRDefault="00000000">
      <w:pPr>
        <w:rPr>
          <w:bCs/>
          <w:color w:val="000000" w:themeColor="text1"/>
        </w:rPr>
      </w:pPr>
      <w:r w:rsidRPr="00865DB7">
        <w:rPr>
          <w:bCs/>
          <w:color w:val="000000" w:themeColor="text1"/>
        </w:rPr>
        <w:t xml:space="preserve">"impossible" is triggered only by the </w:t>
      </w:r>
      <w:proofErr w:type="spellStart"/>
      <w:r w:rsidR="00865DB7">
        <w:rPr>
          <w:bCs/>
          <w:color w:val="000000" w:themeColor="text1"/>
        </w:rPr>
        <w:t>llm's</w:t>
      </w:r>
      <w:proofErr w:type="spellEnd"/>
      <w:r w:rsidRPr="00865DB7">
        <w:rPr>
          <w:bCs/>
          <w:color w:val="000000" w:themeColor="text1"/>
        </w:rPr>
        <w:t xml:space="preserve"> judgment — </w:t>
      </w:r>
      <w:r w:rsidR="00865DB7">
        <w:rPr>
          <w:bCs/>
          <w:color w:val="000000" w:themeColor="text1"/>
        </w:rPr>
        <w:t>it sometimes can try to guess instead</w:t>
      </w:r>
      <w:r w:rsidRPr="00865DB7">
        <w:rPr>
          <w:bCs/>
          <w:color w:val="000000" w:themeColor="text1"/>
        </w:rPr>
        <w:t>.</w:t>
      </w:r>
    </w:p>
    <w:p w14:paraId="15AD729E" w14:textId="77777777" w:rsidR="00794ED4" w:rsidRDefault="00794ED4"/>
    <w:p w14:paraId="3A12D211" w14:textId="77777777" w:rsidR="00794ED4" w:rsidRDefault="00000000">
      <w:pPr>
        <w:pStyle w:val="Heading1"/>
      </w:pPr>
      <w:r>
        <w:t>Section 2: Identifying Dangerous Commands</w:t>
      </w:r>
    </w:p>
    <w:p w14:paraId="7F11B8A1" w14:textId="77777777" w:rsidR="00794ED4" w:rsidRDefault="00000000">
      <w:pPr>
        <w:pStyle w:val="Heading2"/>
      </w:pPr>
      <w:r>
        <w:t>What was implemented</w:t>
      </w:r>
    </w:p>
    <w:p w14:paraId="65E4EC40" w14:textId="77777777" w:rsidR="00794ED4" w:rsidRDefault="00000000">
      <w:r>
        <w:t xml:space="preserve">The system prompt defines two lists (dangerous vs. </w:t>
      </w:r>
      <w:r w:rsidR="00BE1B69">
        <w:t xml:space="preserve"> non </w:t>
      </w:r>
      <w:r>
        <w:t xml:space="preserve">commands). The </w:t>
      </w:r>
      <w:proofErr w:type="spellStart"/>
      <w:r w:rsidR="00BE1B69">
        <w:t>llm</w:t>
      </w:r>
      <w:proofErr w:type="spellEnd"/>
      <w:r>
        <w:t xml:space="preserve"> sets the "dangerous" </w:t>
      </w:r>
      <w:proofErr w:type="spellStart"/>
      <w:r>
        <w:t>boolean</w:t>
      </w:r>
      <w:proofErr w:type="spellEnd"/>
      <w:r>
        <w:t xml:space="preserve"> in the same response — no extra LLM call. When dangerous=true, </w:t>
      </w:r>
      <w:proofErr w:type="spellStart"/>
      <w:r>
        <w:t>handle_command</w:t>
      </w:r>
      <w:proofErr w:type="spellEnd"/>
      <w:r>
        <w:t>() prints a warning and prompts y/N before executing.</w:t>
      </w:r>
    </w:p>
    <w:p w14:paraId="1A484585" w14:textId="77777777" w:rsidR="00794ED4" w:rsidRDefault="00000000">
      <w:pPr>
        <w:pStyle w:val="Heading2"/>
      </w:pPr>
      <w:r>
        <w:t>Design decisions</w:t>
      </w:r>
    </w:p>
    <w:p w14:paraId="619FB2DE" w14:textId="77777777" w:rsidR="00794ED4" w:rsidRDefault="00932E1F">
      <w:r>
        <w:t xml:space="preserve">Keeping the classification in the same call avoids disagreement between 2 separate calls. The prompt lists concrete examples to help the </w:t>
      </w:r>
      <w:proofErr w:type="spellStart"/>
      <w:r>
        <w:t>llm</w:t>
      </w:r>
      <w:proofErr w:type="spellEnd"/>
      <w:r>
        <w:t xml:space="preserve"> </w:t>
      </w:r>
      <w:proofErr w:type="spellStart"/>
      <w:r>
        <w:t>generalise</w:t>
      </w:r>
      <w:proofErr w:type="spellEnd"/>
      <w:r>
        <w:t xml:space="preserve"> to other dangerous cases.</w:t>
      </w:r>
    </w:p>
    <w:p w14:paraId="469DC74A" w14:textId="77777777" w:rsidR="00794ED4" w:rsidRDefault="00000000">
      <w:pPr>
        <w:pStyle w:val="Heading2"/>
      </w:pPr>
      <w:r>
        <w:t>Real interactions</w:t>
      </w:r>
    </w:p>
    <w:p w14:paraId="2DF33727" w14:textId="77777777" w:rsidR="00794ED4" w:rsidRDefault="00000000">
      <w:r>
        <w:rPr>
          <w:b/>
          <w:color w:val="005FAF"/>
        </w:rPr>
        <w:t>doit "delete all .log files in the current directory"  (answer: n)</w:t>
      </w:r>
    </w:p>
    <w:p w14:paraId="6697A1C4" w14:textId="77777777" w:rsidR="00932E1F" w:rsidRPr="00932E1F" w:rsidRDefault="00932E1F" w:rsidP="00932E1F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932E1F">
        <w:rPr>
          <w:rFonts w:ascii="Courier New" w:hAnsi="Courier New"/>
          <w:sz w:val="18"/>
        </w:rPr>
        <w:t>$ find . -type f -name '*.log' -delete</w:t>
      </w:r>
    </w:p>
    <w:p w14:paraId="6225CACC" w14:textId="77777777" w:rsidR="00932E1F" w:rsidRPr="00932E1F" w:rsidRDefault="00932E1F" w:rsidP="00932E1F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932E1F">
        <w:rPr>
          <w:rFonts w:ascii="Courier New" w:hAnsi="Courier New"/>
          <w:sz w:val="18"/>
        </w:rPr>
        <w:t xml:space="preserve">  -&gt; delete all .log files in the current directory</w:t>
      </w:r>
    </w:p>
    <w:p w14:paraId="5EE1D1D8" w14:textId="77777777" w:rsidR="00932E1F" w:rsidRPr="00932E1F" w:rsidRDefault="00932E1F" w:rsidP="00932E1F">
      <w:pPr>
        <w:pStyle w:val="NoSpacing"/>
        <w:shd w:val="clear" w:color="auto" w:fill="F0F0F0"/>
        <w:rPr>
          <w:rFonts w:ascii="Courier New" w:hAnsi="Courier New"/>
          <w:sz w:val="18"/>
        </w:rPr>
      </w:pPr>
    </w:p>
    <w:p w14:paraId="183C2E3A" w14:textId="77777777" w:rsidR="00932E1F" w:rsidRPr="00932E1F" w:rsidRDefault="00932E1F" w:rsidP="00932E1F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932E1F">
        <w:rPr>
          <w:rFonts w:ascii="Courier New" w:hAnsi="Courier New"/>
          <w:sz w:val="18"/>
        </w:rPr>
        <w:lastRenderedPageBreak/>
        <w:t>[!] This command modifies the system.</w:t>
      </w:r>
    </w:p>
    <w:p w14:paraId="57C629FB" w14:textId="77777777" w:rsidR="00932E1F" w:rsidRPr="00932E1F" w:rsidRDefault="00932E1F" w:rsidP="00932E1F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932E1F">
        <w:rPr>
          <w:rFonts w:ascii="Courier New" w:hAnsi="Courier New"/>
          <w:sz w:val="18"/>
        </w:rPr>
        <w:t xml:space="preserve">  Execute? [y/N] n</w:t>
      </w:r>
    </w:p>
    <w:p w14:paraId="684563E3" w14:textId="77777777" w:rsidR="00932E1F" w:rsidRDefault="00932E1F" w:rsidP="00932E1F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932E1F">
        <w:rPr>
          <w:rFonts w:ascii="Courier New" w:hAnsi="Courier New"/>
          <w:sz w:val="18"/>
        </w:rPr>
        <w:t xml:space="preserve">Skipped. </w:t>
      </w:r>
    </w:p>
    <w:p w14:paraId="4915F646" w14:textId="77777777" w:rsidR="00794ED4" w:rsidRDefault="00000000">
      <w:r>
        <w:rPr>
          <w:b/>
          <w:color w:val="005FAF"/>
        </w:rPr>
        <w:t xml:space="preserve">Limitation found during testing: </w:t>
      </w:r>
      <w:proofErr w:type="spellStart"/>
      <w:r>
        <w:rPr>
          <w:b/>
          <w:color w:val="005FAF"/>
        </w:rPr>
        <w:t>mkdir</w:t>
      </w:r>
      <w:proofErr w:type="spellEnd"/>
      <w:r>
        <w:rPr>
          <w:b/>
          <w:color w:val="005FAF"/>
        </w:rPr>
        <w:t xml:space="preserve"> classified as dangerous=false</w:t>
      </w:r>
    </w:p>
    <w:p w14:paraId="6A95AA1A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$ doit "create a folder called </w:t>
      </w:r>
      <w:proofErr w:type="spellStart"/>
      <w:r>
        <w:rPr>
          <w:rFonts w:ascii="Courier New" w:hAnsi="Courier New"/>
          <w:sz w:val="18"/>
        </w:rPr>
        <w:t>doit_test</w:t>
      </w:r>
      <w:proofErr w:type="spellEnd"/>
      <w:r>
        <w:rPr>
          <w:rFonts w:ascii="Courier New" w:hAnsi="Courier New"/>
          <w:sz w:val="18"/>
        </w:rPr>
        <w:t>"</w:t>
      </w:r>
    </w:p>
    <w:p w14:paraId="0AAB9D03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LLM returned: dangerous=false</w:t>
      </w:r>
    </w:p>
    <w:p w14:paraId="74B32F57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# </w:t>
      </w:r>
      <w:proofErr w:type="spellStart"/>
      <w:r>
        <w:rPr>
          <w:rFonts w:ascii="Courier New" w:hAnsi="Courier New"/>
          <w:sz w:val="18"/>
        </w:rPr>
        <w:t>mkdir</w:t>
      </w:r>
      <w:proofErr w:type="spellEnd"/>
      <w:r>
        <w:rPr>
          <w:rFonts w:ascii="Courier New" w:hAnsi="Courier New"/>
          <w:sz w:val="18"/>
        </w:rPr>
        <w:t xml:space="preserve"> ran immediately without confirmation.</w:t>
      </w:r>
    </w:p>
    <w:p w14:paraId="192BFFBD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# The system prompt lists </w:t>
      </w:r>
      <w:proofErr w:type="spellStart"/>
      <w:r>
        <w:rPr>
          <w:rFonts w:ascii="Courier New" w:hAnsi="Courier New"/>
          <w:sz w:val="18"/>
        </w:rPr>
        <w:t>rmdir</w:t>
      </w:r>
      <w:proofErr w:type="spellEnd"/>
      <w:r>
        <w:rPr>
          <w:rFonts w:ascii="Courier New" w:hAnsi="Courier New"/>
          <w:sz w:val="18"/>
        </w:rPr>
        <w:t xml:space="preserve"> but not </w:t>
      </w:r>
      <w:proofErr w:type="spellStart"/>
      <w:r>
        <w:rPr>
          <w:rFonts w:ascii="Courier New" w:hAnsi="Courier New"/>
          <w:sz w:val="18"/>
        </w:rPr>
        <w:t>mkdir</w:t>
      </w:r>
      <w:proofErr w:type="spellEnd"/>
      <w:r>
        <w:rPr>
          <w:rFonts w:ascii="Courier New" w:hAnsi="Courier New"/>
          <w:sz w:val="18"/>
        </w:rPr>
        <w:t xml:space="preserve"> explicitly;</w:t>
      </w:r>
    </w:p>
    <w:p w14:paraId="47FEB52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# "anything that alters state" did not catch it.</w:t>
      </w:r>
    </w:p>
    <w:p w14:paraId="117760B3" w14:textId="77777777" w:rsidR="00794ED4" w:rsidRDefault="00000000">
      <w:pPr>
        <w:pStyle w:val="Heading2"/>
      </w:pPr>
      <w:r>
        <w:t>Limitations</w:t>
      </w:r>
    </w:p>
    <w:p w14:paraId="2BC55EDD" w14:textId="77777777" w:rsidR="00794ED4" w:rsidRPr="00932E1F" w:rsidRDefault="00000000">
      <w:pPr>
        <w:rPr>
          <w:bCs/>
          <w:color w:val="000000" w:themeColor="text1"/>
        </w:rPr>
      </w:pPr>
      <w:proofErr w:type="spellStart"/>
      <w:r w:rsidRPr="00932E1F">
        <w:rPr>
          <w:bCs/>
          <w:color w:val="000000" w:themeColor="text1"/>
        </w:rPr>
        <w:t>mkdir</w:t>
      </w:r>
      <w:proofErr w:type="spellEnd"/>
      <w:r w:rsidRPr="00932E1F">
        <w:rPr>
          <w:bCs/>
          <w:color w:val="000000" w:themeColor="text1"/>
        </w:rPr>
        <w:t xml:space="preserve">, touch, and </w:t>
      </w:r>
      <w:r w:rsidR="004F4248">
        <w:rPr>
          <w:bCs/>
          <w:color w:val="000000" w:themeColor="text1"/>
        </w:rPr>
        <w:t>other</w:t>
      </w:r>
      <w:r w:rsidRPr="00932E1F">
        <w:rPr>
          <w:bCs/>
          <w:color w:val="000000" w:themeColor="text1"/>
        </w:rPr>
        <w:t xml:space="preserve"> commands are sometimes misclassified as safe. The system prompt lists </w:t>
      </w:r>
      <w:proofErr w:type="spellStart"/>
      <w:r w:rsidRPr="00932E1F">
        <w:rPr>
          <w:bCs/>
          <w:color w:val="000000" w:themeColor="text1"/>
        </w:rPr>
        <w:t>rmdir</w:t>
      </w:r>
      <w:proofErr w:type="spellEnd"/>
      <w:r w:rsidRPr="00932E1F">
        <w:rPr>
          <w:bCs/>
          <w:color w:val="000000" w:themeColor="text1"/>
        </w:rPr>
        <w:t xml:space="preserve"> but not </w:t>
      </w:r>
      <w:proofErr w:type="spellStart"/>
      <w:r w:rsidRPr="00932E1F">
        <w:rPr>
          <w:bCs/>
          <w:color w:val="000000" w:themeColor="text1"/>
        </w:rPr>
        <w:t>mkdir</w:t>
      </w:r>
      <w:proofErr w:type="spellEnd"/>
      <w:r w:rsidRPr="00932E1F">
        <w:rPr>
          <w:bCs/>
          <w:color w:val="000000" w:themeColor="text1"/>
        </w:rPr>
        <w:t xml:space="preserve"> — the </w:t>
      </w:r>
      <w:proofErr w:type="spellStart"/>
      <w:r w:rsidR="004F4248">
        <w:rPr>
          <w:bCs/>
          <w:color w:val="000000" w:themeColor="text1"/>
        </w:rPr>
        <w:t>llm</w:t>
      </w:r>
      <w:proofErr w:type="spellEnd"/>
      <w:r w:rsidRPr="00932E1F">
        <w:rPr>
          <w:bCs/>
          <w:color w:val="000000" w:themeColor="text1"/>
        </w:rPr>
        <w:t xml:space="preserve"> does not always </w:t>
      </w:r>
      <w:proofErr w:type="spellStart"/>
      <w:r w:rsidRPr="00932E1F">
        <w:rPr>
          <w:bCs/>
          <w:color w:val="000000" w:themeColor="text1"/>
        </w:rPr>
        <w:t>generalise</w:t>
      </w:r>
      <w:proofErr w:type="spellEnd"/>
      <w:r w:rsidRPr="00932E1F">
        <w:rPr>
          <w:bCs/>
          <w:color w:val="000000" w:themeColor="text1"/>
        </w:rPr>
        <w:t xml:space="preserve"> </w:t>
      </w:r>
      <w:r w:rsidR="004F4248">
        <w:rPr>
          <w:bCs/>
          <w:color w:val="000000" w:themeColor="text1"/>
        </w:rPr>
        <w:t>the dangerous scenarios.</w:t>
      </w:r>
    </w:p>
    <w:p w14:paraId="4DD501BA" w14:textId="77777777" w:rsidR="00794ED4" w:rsidRDefault="00794ED4"/>
    <w:p w14:paraId="7FB0144F" w14:textId="77777777" w:rsidR="00794ED4" w:rsidRDefault="00000000">
      <w:pPr>
        <w:pStyle w:val="Heading1"/>
      </w:pPr>
      <w:r>
        <w:t>Section 3: Model Flexibility</w:t>
      </w:r>
    </w:p>
    <w:p w14:paraId="21080F71" w14:textId="77777777" w:rsidR="00794ED4" w:rsidRDefault="00000000">
      <w:pPr>
        <w:pStyle w:val="Heading2"/>
      </w:pPr>
      <w:r>
        <w:t>What was implemented</w:t>
      </w:r>
    </w:p>
    <w:p w14:paraId="4D451587" w14:textId="77777777" w:rsidR="00794ED4" w:rsidRDefault="00000000">
      <w:r>
        <w:t>~/</w:t>
      </w:r>
      <w:proofErr w:type="spellStart"/>
      <w:r>
        <w:t>doit.cfg</w:t>
      </w:r>
      <w:proofErr w:type="spellEnd"/>
      <w:r>
        <w:t xml:space="preserve"> selects the model and provider. _</w:t>
      </w:r>
      <w:proofErr w:type="spellStart"/>
      <w:r>
        <w:t>call_llm</w:t>
      </w:r>
      <w:proofErr w:type="spellEnd"/>
      <w:r>
        <w:t xml:space="preserve">() passes the config directly to </w:t>
      </w:r>
      <w:proofErr w:type="spellStart"/>
      <w:r>
        <w:t>LiteLLM's</w:t>
      </w:r>
      <w:proofErr w:type="spellEnd"/>
      <w:r>
        <w:t xml:space="preserve"> completion</w:t>
      </w:r>
      <w:proofErr w:type="gramStart"/>
      <w:r>
        <w:t>() —</w:t>
      </w:r>
      <w:proofErr w:type="gramEnd"/>
      <w:r>
        <w:t xml:space="preserve"> no provider</w:t>
      </w:r>
      <w:r w:rsidR="00987FA0">
        <w:t xml:space="preserve"> </w:t>
      </w:r>
      <w:r>
        <w:t>specific code exists in doit. Three configurations were tested:</w:t>
      </w:r>
    </w:p>
    <w:p w14:paraId="6E57ADB6" w14:textId="77777777" w:rsidR="00794ED4" w:rsidRDefault="00000000">
      <w:pPr>
        <w:pStyle w:val="ListBullet"/>
      </w:pPr>
      <w:r>
        <w:t xml:space="preserve">API: </w:t>
      </w:r>
      <w:proofErr w:type="spellStart"/>
      <w:r>
        <w:t>groq</w:t>
      </w:r>
      <w:proofErr w:type="spellEnd"/>
      <w:r>
        <w:t xml:space="preserve">/llama-3.1-8b-instant </w:t>
      </w:r>
    </w:p>
    <w:p w14:paraId="34B01EDF" w14:textId="77777777" w:rsidR="00794ED4" w:rsidRDefault="00000000">
      <w:pPr>
        <w:pStyle w:val="ListBullet"/>
      </w:pPr>
      <w:proofErr w:type="spellStart"/>
      <w:r>
        <w:t>local_tools</w:t>
      </w:r>
      <w:proofErr w:type="spellEnd"/>
      <w:r>
        <w:t xml:space="preserve">: </w:t>
      </w:r>
      <w:proofErr w:type="spellStart"/>
      <w:r>
        <w:t>ollama</w:t>
      </w:r>
      <w:proofErr w:type="spellEnd"/>
      <w:r>
        <w:t xml:space="preserve">/qwen3:4b </w:t>
      </w:r>
    </w:p>
    <w:p w14:paraId="639D1F4F" w14:textId="77777777" w:rsidR="00794ED4" w:rsidRDefault="00000000">
      <w:pPr>
        <w:pStyle w:val="ListBullet"/>
      </w:pPr>
      <w:proofErr w:type="spellStart"/>
      <w:r>
        <w:t>local_no_tools</w:t>
      </w:r>
      <w:proofErr w:type="spellEnd"/>
      <w:r>
        <w:t xml:space="preserve">: </w:t>
      </w:r>
      <w:proofErr w:type="spellStart"/>
      <w:r>
        <w:t>ollama</w:t>
      </w:r>
      <w:proofErr w:type="spellEnd"/>
      <w:r>
        <w:t xml:space="preserve">/gemma3:4b </w:t>
      </w:r>
    </w:p>
    <w:p w14:paraId="1DC712C9" w14:textId="77777777" w:rsidR="00794ED4" w:rsidRDefault="00000000">
      <w:pPr>
        <w:pStyle w:val="Heading2"/>
      </w:pPr>
      <w:proofErr w:type="spellStart"/>
      <w:r>
        <w:t>doit.cfg</w:t>
      </w:r>
      <w:proofErr w:type="spellEnd"/>
      <w:r>
        <w:t xml:space="preserve"> examples</w:t>
      </w:r>
    </w:p>
    <w:p w14:paraId="792870D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{"model":"groq/llama-3.1-8b-instant","api_key":"gsk_...","api_base</w:t>
      </w:r>
      <w:proofErr w:type="gramStart"/>
      <w:r>
        <w:rPr>
          <w:rFonts w:ascii="Courier New" w:hAnsi="Courier New"/>
          <w:sz w:val="18"/>
        </w:rPr>
        <w:t>":"","</w:t>
      </w:r>
      <w:proofErr w:type="gramEnd"/>
      <w:r>
        <w:rPr>
          <w:rFonts w:ascii="Courier New" w:hAnsi="Courier New"/>
          <w:sz w:val="18"/>
        </w:rPr>
        <w:t>model_type":"</w:t>
      </w:r>
      <w:proofErr w:type="gramStart"/>
      <w:r>
        <w:rPr>
          <w:rFonts w:ascii="Courier New" w:hAnsi="Courier New"/>
          <w:sz w:val="18"/>
        </w:rPr>
        <w:t>api"}</w:t>
      </w:r>
      <w:proofErr w:type="gramEnd"/>
    </w:p>
    <w:p w14:paraId="1F7F22A2" w14:textId="77777777" w:rsidR="00E04839" w:rsidRDefault="00E04839">
      <w:pPr>
        <w:pStyle w:val="NoSpacing"/>
        <w:shd w:val="clear" w:color="auto" w:fill="F0F0F0"/>
      </w:pPr>
    </w:p>
    <w:p w14:paraId="6B6071F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{"model":"ollama/qwen3:4b","api_key":"","api_base":"</w:t>
      </w:r>
      <w:proofErr w:type="gramStart"/>
      <w:r>
        <w:rPr>
          <w:rFonts w:ascii="Courier New" w:hAnsi="Courier New"/>
          <w:sz w:val="18"/>
        </w:rPr>
        <w:t>http://localhost:11434","model_type":"local_tools"}</w:t>
      </w:r>
      <w:proofErr w:type="gramEnd"/>
    </w:p>
    <w:p w14:paraId="6E0238F9" w14:textId="77777777" w:rsidR="00E04839" w:rsidRDefault="00E04839">
      <w:pPr>
        <w:pStyle w:val="NoSpacing"/>
        <w:shd w:val="clear" w:color="auto" w:fill="F0F0F0"/>
      </w:pPr>
    </w:p>
    <w:p w14:paraId="665093AD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{"model":"ollama/gemma3:4b","api_key":"","api_base":"</w:t>
      </w:r>
      <w:proofErr w:type="gramStart"/>
      <w:r>
        <w:rPr>
          <w:rFonts w:ascii="Courier New" w:hAnsi="Courier New"/>
          <w:sz w:val="18"/>
        </w:rPr>
        <w:t>http://localhost:11434","model_type":"local_no_tools"}</w:t>
      </w:r>
      <w:proofErr w:type="gramEnd"/>
    </w:p>
    <w:p w14:paraId="3C3E515A" w14:textId="77777777" w:rsidR="00794ED4" w:rsidRDefault="00000000">
      <w:pPr>
        <w:pStyle w:val="Heading2"/>
      </w:pPr>
      <w:r>
        <w:t>Model comparison — all three tested with same request</w:t>
      </w:r>
    </w:p>
    <w:p w14:paraId="3DC3CD0D" w14:textId="77777777" w:rsidR="00794ED4" w:rsidRDefault="00987FA0">
      <w:r>
        <w:rPr>
          <w:b/>
          <w:color w:val="005FAF"/>
        </w:rPr>
        <w:t xml:space="preserve">doit "list all python files in this </w:t>
      </w:r>
      <w:proofErr w:type="gramStart"/>
      <w:r>
        <w:rPr>
          <w:b/>
          <w:color w:val="005FAF"/>
        </w:rPr>
        <w:t>directory" —</w:t>
      </w:r>
      <w:proofErr w:type="gramEnd"/>
      <w:r>
        <w:rPr>
          <w:b/>
          <w:color w:val="005FAF"/>
        </w:rPr>
        <w:t xml:space="preserve"> all three models</w:t>
      </w:r>
    </w:p>
    <w:p w14:paraId="1B9E4005" w14:textId="77777777" w:rsidR="00794ED4" w:rsidRDefault="00000000">
      <w:pPr>
        <w:pStyle w:val="NoSpacing"/>
        <w:shd w:val="clear" w:color="auto" w:fill="F0F0F0"/>
      </w:pPr>
      <w:proofErr w:type="spellStart"/>
      <w:r>
        <w:rPr>
          <w:rFonts w:ascii="Courier New" w:hAnsi="Courier New"/>
          <w:sz w:val="18"/>
        </w:rPr>
        <w:t>groq</w:t>
      </w:r>
      <w:proofErr w:type="spellEnd"/>
      <w:r>
        <w:rPr>
          <w:rFonts w:ascii="Courier New" w:hAnsi="Courier New"/>
          <w:sz w:val="18"/>
        </w:rPr>
        <w:t>/llama-3.1-8b-instant  -</w:t>
      </w:r>
      <w:proofErr w:type="gramStart"/>
      <w:r>
        <w:rPr>
          <w:rFonts w:ascii="Courier New" w:hAnsi="Courier New"/>
          <w:sz w:val="18"/>
        </w:rPr>
        <w:t>&gt; {"</w:t>
      </w:r>
      <w:proofErr w:type="spellStart"/>
      <w:proofErr w:type="gramEnd"/>
      <w:r>
        <w:rPr>
          <w:rFonts w:ascii="Courier New" w:hAnsi="Courier New"/>
          <w:sz w:val="18"/>
        </w:rPr>
        <w:t>type":"command","command":"ls</w:t>
      </w:r>
      <w:proofErr w:type="spellEnd"/>
      <w:r>
        <w:rPr>
          <w:rFonts w:ascii="Courier New" w:hAnsi="Courier New"/>
          <w:sz w:val="18"/>
        </w:rPr>
        <w:t xml:space="preserve"> *.</w:t>
      </w:r>
      <w:proofErr w:type="spellStart"/>
      <w:r>
        <w:rPr>
          <w:rFonts w:ascii="Courier New" w:hAnsi="Courier New"/>
          <w:sz w:val="18"/>
        </w:rPr>
        <w:t>py</w:t>
      </w:r>
      <w:proofErr w:type="spellEnd"/>
      <w:proofErr w:type="gramStart"/>
      <w:r>
        <w:rPr>
          <w:rFonts w:ascii="Courier New" w:hAnsi="Courier New"/>
          <w:sz w:val="18"/>
        </w:rPr>
        <w:t>",...</w:t>
      </w:r>
      <w:proofErr w:type="gramEnd"/>
      <w:r>
        <w:rPr>
          <w:rFonts w:ascii="Courier New" w:hAnsi="Courier New"/>
          <w:sz w:val="18"/>
        </w:rPr>
        <w:t xml:space="preserve">}  </w:t>
      </w:r>
    </w:p>
    <w:p w14:paraId="210AC08F" w14:textId="77777777" w:rsidR="00794ED4" w:rsidRDefault="00000000">
      <w:pPr>
        <w:pStyle w:val="NoSpacing"/>
        <w:shd w:val="clear" w:color="auto" w:fill="F0F0F0"/>
      </w:pPr>
      <w:proofErr w:type="spellStart"/>
      <w:r>
        <w:rPr>
          <w:rFonts w:ascii="Courier New" w:hAnsi="Courier New"/>
          <w:sz w:val="18"/>
        </w:rPr>
        <w:t>ollama</w:t>
      </w:r>
      <w:proofErr w:type="spellEnd"/>
      <w:r>
        <w:rPr>
          <w:rFonts w:ascii="Courier New" w:hAnsi="Courier New"/>
          <w:sz w:val="18"/>
        </w:rPr>
        <w:t>/qwen3:4b             -</w:t>
      </w:r>
      <w:proofErr w:type="gramStart"/>
      <w:r>
        <w:rPr>
          <w:rFonts w:ascii="Courier New" w:hAnsi="Courier New"/>
          <w:sz w:val="18"/>
        </w:rPr>
        <w:t>&gt; {"</w:t>
      </w:r>
      <w:proofErr w:type="spellStart"/>
      <w:proofErr w:type="gramEnd"/>
      <w:r>
        <w:rPr>
          <w:rFonts w:ascii="Courier New" w:hAnsi="Courier New"/>
          <w:sz w:val="18"/>
        </w:rPr>
        <w:t>type":"command","command":"ls</w:t>
      </w:r>
      <w:proofErr w:type="spellEnd"/>
      <w:r>
        <w:rPr>
          <w:rFonts w:ascii="Courier New" w:hAnsi="Courier New"/>
          <w:sz w:val="18"/>
        </w:rPr>
        <w:t xml:space="preserve"> *.</w:t>
      </w:r>
      <w:proofErr w:type="spellStart"/>
      <w:r>
        <w:rPr>
          <w:rFonts w:ascii="Courier New" w:hAnsi="Courier New"/>
          <w:sz w:val="18"/>
        </w:rPr>
        <w:t>py</w:t>
      </w:r>
      <w:proofErr w:type="spellEnd"/>
      <w:proofErr w:type="gramStart"/>
      <w:r>
        <w:rPr>
          <w:rFonts w:ascii="Courier New" w:hAnsi="Courier New"/>
          <w:sz w:val="18"/>
        </w:rPr>
        <w:t>",...</w:t>
      </w:r>
      <w:proofErr w:type="gramEnd"/>
      <w:r>
        <w:rPr>
          <w:rFonts w:ascii="Courier New" w:hAnsi="Courier New"/>
          <w:sz w:val="18"/>
        </w:rPr>
        <w:t xml:space="preserve">} </w:t>
      </w:r>
    </w:p>
    <w:p w14:paraId="3489DF07" w14:textId="77777777" w:rsidR="00794ED4" w:rsidRDefault="00000000">
      <w:pPr>
        <w:pStyle w:val="NoSpacing"/>
        <w:shd w:val="clear" w:color="auto" w:fill="F0F0F0"/>
      </w:pPr>
      <w:proofErr w:type="spellStart"/>
      <w:r>
        <w:rPr>
          <w:rFonts w:ascii="Courier New" w:hAnsi="Courier New"/>
          <w:sz w:val="18"/>
        </w:rPr>
        <w:t>ollama</w:t>
      </w:r>
      <w:proofErr w:type="spellEnd"/>
      <w:r>
        <w:rPr>
          <w:rFonts w:ascii="Courier New" w:hAnsi="Courier New"/>
          <w:sz w:val="18"/>
        </w:rPr>
        <w:t>/gemma3:4b            -</w:t>
      </w:r>
      <w:proofErr w:type="gramStart"/>
      <w:r>
        <w:rPr>
          <w:rFonts w:ascii="Courier New" w:hAnsi="Courier New"/>
          <w:sz w:val="18"/>
        </w:rPr>
        <w:t>&gt; {"</w:t>
      </w:r>
      <w:proofErr w:type="spellStart"/>
      <w:proofErr w:type="gramEnd"/>
      <w:r>
        <w:rPr>
          <w:rFonts w:ascii="Courier New" w:hAnsi="Courier New"/>
          <w:sz w:val="18"/>
        </w:rPr>
        <w:t>type":"command","command":"ls</w:t>
      </w:r>
      <w:proofErr w:type="spellEnd"/>
      <w:r>
        <w:rPr>
          <w:rFonts w:ascii="Courier New" w:hAnsi="Courier New"/>
          <w:sz w:val="18"/>
        </w:rPr>
        <w:t xml:space="preserve"> *.</w:t>
      </w:r>
      <w:proofErr w:type="spellStart"/>
      <w:r>
        <w:rPr>
          <w:rFonts w:ascii="Courier New" w:hAnsi="Courier New"/>
          <w:sz w:val="18"/>
        </w:rPr>
        <w:t>py</w:t>
      </w:r>
      <w:proofErr w:type="spellEnd"/>
      <w:proofErr w:type="gramStart"/>
      <w:r>
        <w:rPr>
          <w:rFonts w:ascii="Courier New" w:hAnsi="Courier New"/>
          <w:sz w:val="18"/>
        </w:rPr>
        <w:t>",...</w:t>
      </w:r>
      <w:proofErr w:type="gramEnd"/>
      <w:r>
        <w:rPr>
          <w:rFonts w:ascii="Courier New" w:hAnsi="Courier New"/>
          <w:sz w:val="18"/>
        </w:rPr>
        <w:t>}</w:t>
      </w:r>
    </w:p>
    <w:p w14:paraId="283DE86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6A09C7F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All three returned valid JSON</w:t>
      </w:r>
      <w:r w:rsidR="00987FA0">
        <w:rPr>
          <w:rFonts w:ascii="Courier New" w:hAnsi="Courier New"/>
          <w:sz w:val="18"/>
        </w:rPr>
        <w:t>.</w:t>
      </w:r>
    </w:p>
    <w:p w14:paraId="1448C43E" w14:textId="77777777" w:rsidR="00794ED4" w:rsidRDefault="00000000">
      <w:pPr>
        <w:pStyle w:val="Heading2"/>
      </w:pPr>
      <w:r>
        <w:t>Key difference: gemma3 vs qwen3 on JSON discipline</w:t>
      </w:r>
    </w:p>
    <w:p w14:paraId="469D47E1" w14:textId="77777777" w:rsidR="00794ED4" w:rsidRDefault="00000000" w:rsidP="00A53A91">
      <w:r>
        <w:t xml:space="preserve">qwen3:4b (tool-calling trained) returns bare </w:t>
      </w:r>
      <w:proofErr w:type="spellStart"/>
      <w:r w:rsidR="00A53A91">
        <w:t>json</w:t>
      </w:r>
      <w:proofErr w:type="spellEnd"/>
      <w:r>
        <w:t xml:space="preserve"> with no surrounding prose. </w:t>
      </w:r>
      <w:r w:rsidR="00A53A91">
        <w:br/>
      </w:r>
      <w:r>
        <w:t xml:space="preserve">gemma3:4b (general instruction model) sometimes wraps the </w:t>
      </w:r>
      <w:proofErr w:type="spellStart"/>
      <w:r w:rsidR="00A53A91">
        <w:t>json</w:t>
      </w:r>
      <w:proofErr w:type="spellEnd"/>
      <w:r>
        <w:t xml:space="preserve"> in an explanation. The regex fallback in _</w:t>
      </w:r>
      <w:proofErr w:type="spellStart"/>
      <w:r>
        <w:t>call_llm</w:t>
      </w:r>
      <w:proofErr w:type="spellEnd"/>
      <w:r>
        <w:t>() handles this, but a stricter parser would break on gemma3.</w:t>
      </w:r>
    </w:p>
    <w:p w14:paraId="1ADB55E9" w14:textId="77777777" w:rsidR="00794ED4" w:rsidRDefault="00000000">
      <w:pPr>
        <w:pStyle w:val="Heading2"/>
      </w:pPr>
      <w:r>
        <w:lastRenderedPageBreak/>
        <w:t>Limitations</w:t>
      </w:r>
    </w:p>
    <w:p w14:paraId="6B7B96F2" w14:textId="77777777" w:rsidR="00794ED4" w:rsidRPr="00466BEA" w:rsidRDefault="00A53A91">
      <w:pPr>
        <w:rPr>
          <w:bCs/>
        </w:rPr>
      </w:pPr>
      <w:proofErr w:type="gramStart"/>
      <w:r>
        <w:rPr>
          <w:bCs/>
        </w:rPr>
        <w:t>o</w:t>
      </w:r>
      <w:r w:rsidRPr="00466BEA">
        <w:rPr>
          <w:bCs/>
        </w:rPr>
        <w:t>n</w:t>
      </w:r>
      <w:proofErr w:type="gramEnd"/>
      <w:r w:rsidRPr="00466BEA">
        <w:rPr>
          <w:bCs/>
        </w:rPr>
        <w:t xml:space="preserve"> CPU</w:t>
      </w:r>
      <w:r w:rsidR="00466BEA">
        <w:rPr>
          <w:bCs/>
        </w:rPr>
        <w:t xml:space="preserve"> </w:t>
      </w:r>
      <w:r w:rsidRPr="00466BEA">
        <w:rPr>
          <w:bCs/>
        </w:rPr>
        <w:t>only hardware, local models take</w:t>
      </w:r>
      <w:r w:rsidR="00466BEA">
        <w:rPr>
          <w:bCs/>
        </w:rPr>
        <w:t xml:space="preserve"> much more time</w:t>
      </w:r>
      <w:r w:rsidRPr="00466BEA">
        <w:rPr>
          <w:bCs/>
        </w:rPr>
        <w:t xml:space="preserve"> per call</w:t>
      </w:r>
      <w:r w:rsidR="00466BEA">
        <w:rPr>
          <w:bCs/>
        </w:rPr>
        <w:t>, which is</w:t>
      </w:r>
      <w:r w:rsidRPr="00466BEA">
        <w:rPr>
          <w:bCs/>
        </w:rPr>
        <w:t xml:space="preserve"> acceptable for testing </w:t>
      </w:r>
      <w:r w:rsidR="00466BEA">
        <w:rPr>
          <w:bCs/>
        </w:rPr>
        <w:t xml:space="preserve">of course </w:t>
      </w:r>
      <w:r w:rsidRPr="00466BEA">
        <w:rPr>
          <w:bCs/>
        </w:rPr>
        <w:t>but slow for real use.</w:t>
      </w:r>
    </w:p>
    <w:p w14:paraId="7F5AB0CE" w14:textId="77777777" w:rsidR="00794ED4" w:rsidRPr="00466BEA" w:rsidRDefault="00000000">
      <w:r w:rsidRPr="00466BEA">
        <w:t xml:space="preserve">gemma3 requires the regex fallback more often; very complex requests occasionally produce malformed </w:t>
      </w:r>
      <w:proofErr w:type="spellStart"/>
      <w:r w:rsidR="00A53A91">
        <w:t>json</w:t>
      </w:r>
      <w:proofErr w:type="spellEnd"/>
      <w:r w:rsidR="00A53A91">
        <w:t xml:space="preserve"> </w:t>
      </w:r>
      <w:r w:rsidRPr="00466BEA">
        <w:t xml:space="preserve"> that even the fallback cannot parse.</w:t>
      </w:r>
    </w:p>
    <w:p w14:paraId="553DC872" w14:textId="77777777" w:rsidR="00794ED4" w:rsidRDefault="00794ED4"/>
    <w:p w14:paraId="3E3F8FC3" w14:textId="77777777" w:rsidR="00794ED4" w:rsidRDefault="00000000">
      <w:pPr>
        <w:pStyle w:val="Heading1"/>
      </w:pPr>
      <w:r>
        <w:t>Section 4: Multi-Turn</w:t>
      </w:r>
    </w:p>
    <w:p w14:paraId="277AF738" w14:textId="77777777" w:rsidR="00794ED4" w:rsidRDefault="00000000">
      <w:pPr>
        <w:pStyle w:val="Heading2"/>
      </w:pPr>
      <w:r>
        <w:t>What was implemented</w:t>
      </w:r>
    </w:p>
    <w:p w14:paraId="336AEED8" w14:textId="77777777" w:rsidR="00794ED4" w:rsidRDefault="00000000">
      <w:r>
        <w:t>History is stored in ~/.doit/</w:t>
      </w:r>
      <w:proofErr w:type="spellStart"/>
      <w:r>
        <w:t>history.json</w:t>
      </w:r>
      <w:proofErr w:type="spellEnd"/>
      <w:r>
        <w:t xml:space="preserve">. </w:t>
      </w:r>
      <w:r w:rsidR="005670DB">
        <w:t>each</w:t>
      </w:r>
      <w:r>
        <w:t xml:space="preserve"> entry </w:t>
      </w:r>
      <w:r w:rsidR="005670DB">
        <w:t>saves</w:t>
      </w:r>
      <w:r>
        <w:t xml:space="preserve"> </w:t>
      </w:r>
      <w:proofErr w:type="spellStart"/>
      <w:r>
        <w:t>session_id</w:t>
      </w:r>
      <w:proofErr w:type="spellEnd"/>
      <w:r>
        <w:t xml:space="preserve">, timestamp, </w:t>
      </w:r>
      <w:proofErr w:type="spellStart"/>
      <w:r>
        <w:t>cwd</w:t>
      </w:r>
      <w:proofErr w:type="spellEnd"/>
      <w:r>
        <w:t xml:space="preserve">, request, </w:t>
      </w:r>
      <w:proofErr w:type="spellStart"/>
      <w:r w:rsidR="005670DB">
        <w:t>llm</w:t>
      </w:r>
      <w:proofErr w:type="spellEnd"/>
      <w:r>
        <w:t xml:space="preserve"> response, and </w:t>
      </w:r>
      <w:r w:rsidR="005670DB">
        <w:t xml:space="preserve">the </w:t>
      </w:r>
      <w:r>
        <w:t>result. _</w:t>
      </w:r>
      <w:proofErr w:type="spellStart"/>
      <w:r>
        <w:t>build_messages</w:t>
      </w:r>
      <w:proofErr w:type="spellEnd"/>
      <w:r>
        <w:t>() loads the last 10 entries for the session and injects them as alternating user/assistant turns, with execution output appended as a user message after each command.</w:t>
      </w:r>
    </w:p>
    <w:p w14:paraId="2859A398" w14:textId="77777777" w:rsidR="00794ED4" w:rsidRDefault="00000000">
      <w:pPr>
        <w:pStyle w:val="Heading2"/>
      </w:pPr>
      <w:r>
        <w:t>Design decisions</w:t>
      </w:r>
    </w:p>
    <w:p w14:paraId="11E5D0DE" w14:textId="77777777" w:rsidR="00794ED4" w:rsidRDefault="00000000">
      <w:r>
        <w:t xml:space="preserve">Execution output is injected back so the </w:t>
      </w:r>
      <w:r w:rsidR="005670DB">
        <w:t>model</w:t>
      </w:r>
      <w:r>
        <w:t xml:space="preserve"> knows exactly what happened</w:t>
      </w:r>
      <w:r w:rsidR="005670DB">
        <w:t xml:space="preserve"> which </w:t>
      </w:r>
      <w:r>
        <w:t>enables follow</w:t>
      </w:r>
      <w:r w:rsidR="005670DB">
        <w:t xml:space="preserve"> </w:t>
      </w:r>
      <w:r>
        <w:t>ups without the user repeating context.</w:t>
      </w:r>
    </w:p>
    <w:p w14:paraId="388A958A" w14:textId="77777777" w:rsidR="00794ED4" w:rsidRDefault="00000000" w:rsidP="0089028A">
      <w:pPr>
        <w:pStyle w:val="Heading2"/>
      </w:pPr>
      <w:r>
        <w:t>ACDL — V3: multi-turn with execution results</w:t>
      </w:r>
      <w:r w:rsidR="0089028A" w:rsidRPr="0089028A">
        <w:rPr>
          <w:rFonts w:ascii="Courier New" w:hAnsi="Courier New"/>
          <w:sz w:val="18"/>
        </w:rPr>
        <w:t xml:space="preserve"> </w:t>
      </w:r>
    </w:p>
    <w:p w14:paraId="37978E26" w14:textId="77777777" w:rsidR="0089028A" w:rsidRPr="0089028A" w:rsidRDefault="0089028A" w:rsidP="0089028A">
      <w:r w:rsidRPr="0089028A">
        <w:rPr>
          <w:rFonts w:ascii="Courier New" w:hAnsi="Courier New"/>
          <w:noProof/>
          <w:sz w:val="18"/>
        </w:rPr>
        <w:drawing>
          <wp:inline distT="0" distB="0" distL="0" distR="0" wp14:anchorId="248AEF17" wp14:editId="01030220">
            <wp:extent cx="2941575" cy="3292125"/>
            <wp:effectExtent l="0" t="0" r="0" b="3810"/>
            <wp:docPr id="38145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55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186D" w14:textId="77777777" w:rsidR="00794ED4" w:rsidRDefault="005670DB">
      <w:pPr>
        <w:pStyle w:val="Heading2"/>
      </w:pPr>
      <w:r>
        <w:t>Interactions:</w:t>
      </w:r>
    </w:p>
    <w:p w14:paraId="2BF6F886" w14:textId="77777777" w:rsidR="00794ED4" w:rsidRDefault="00000000">
      <w:r>
        <w:rPr>
          <w:b/>
          <w:color w:val="005FAF"/>
        </w:rPr>
        <w:t>Turn 1:  doit "how do I check which python version is installed?"</w:t>
      </w:r>
    </w:p>
    <w:p w14:paraId="3CA8E7E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lastRenderedPageBreak/>
        <w:t>You can check which Python version is installed by running the command</w:t>
      </w:r>
    </w:p>
    <w:p w14:paraId="36D442E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`python --version` or `python3 --version`.</w:t>
      </w:r>
    </w:p>
    <w:p w14:paraId="0816AF06" w14:textId="77777777" w:rsidR="00794ED4" w:rsidRDefault="00000000">
      <w:r>
        <w:rPr>
          <w:b/>
          <w:color w:val="005FAF"/>
        </w:rPr>
        <w:t>Turn 2:  doit "execute it"</w:t>
      </w:r>
    </w:p>
    <w:p w14:paraId="6945214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python --version</w:t>
      </w:r>
    </w:p>
    <w:p w14:paraId="1C1A0E5D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Print the version of Python installed on the system</w:t>
      </w:r>
    </w:p>
    <w:p w14:paraId="2EA5C567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[exit 126]  &lt;- bash detection issue on Windows; LLM correctly re-issued the command</w:t>
      </w:r>
    </w:p>
    <w:p w14:paraId="2892BC10" w14:textId="77777777" w:rsidR="00794ED4" w:rsidRDefault="00000000">
      <w:pPr>
        <w:pStyle w:val="Heading2"/>
      </w:pPr>
      <w:r>
        <w:t>Limitations</w:t>
      </w:r>
    </w:p>
    <w:p w14:paraId="20457BC5" w14:textId="77777777" w:rsidR="00794ED4" w:rsidRDefault="00000000">
      <w:r>
        <w:t>History is capped at 10 entries — older context is silently dropped in long sessions.</w:t>
      </w:r>
    </w:p>
    <w:p w14:paraId="24A9F2C2" w14:textId="77777777" w:rsidR="00794ED4" w:rsidRDefault="00794ED4"/>
    <w:p w14:paraId="26D2CD2D" w14:textId="77777777" w:rsidR="00794ED4" w:rsidRDefault="00000000">
      <w:pPr>
        <w:pStyle w:val="Heading1"/>
      </w:pPr>
      <w:r>
        <w:t>Section 5: Clarifications</w:t>
      </w:r>
    </w:p>
    <w:p w14:paraId="001602E1" w14:textId="77777777" w:rsidR="00794ED4" w:rsidRDefault="00000000">
      <w:pPr>
        <w:pStyle w:val="Heading2"/>
      </w:pPr>
      <w:r>
        <w:t>What was implemented</w:t>
      </w:r>
    </w:p>
    <w:p w14:paraId="677928CF" w14:textId="77777777" w:rsidR="00794ED4" w:rsidRDefault="00000000">
      <w:r>
        <w:t xml:space="preserve">type="clarification" is one of the standard JSON response types. </w:t>
      </w:r>
      <w:proofErr w:type="spellStart"/>
      <w:r>
        <w:t>handle_clarification</w:t>
      </w:r>
      <w:proofErr w:type="spellEnd"/>
      <w:r>
        <w:t>() prints the question and options, reads the answer, then calls _</w:t>
      </w:r>
      <w:proofErr w:type="spellStart"/>
      <w:r>
        <w:t>call_llm</w:t>
      </w:r>
      <w:proofErr w:type="spellEnd"/>
      <w:r>
        <w:t>() again with the answer appended. The result is processed normally — it could be a command, an answer, or another clarification. Empty input or Ctrl</w:t>
      </w:r>
      <w:r w:rsidR="00E81597">
        <w:t xml:space="preserve"> </w:t>
      </w:r>
      <w:r>
        <w:t>C aborts cleanly.</w:t>
      </w:r>
    </w:p>
    <w:p w14:paraId="2E1F7A73" w14:textId="77777777" w:rsidR="00794ED4" w:rsidRDefault="00000000">
      <w:pPr>
        <w:pStyle w:val="Heading2"/>
      </w:pPr>
      <w:r>
        <w:t>Design decisions</w:t>
      </w:r>
    </w:p>
    <w:p w14:paraId="08A94873" w14:textId="77777777" w:rsidR="00794ED4" w:rsidRDefault="00000000">
      <w:r>
        <w:t xml:space="preserve">The mechanism requires no separate tool infrastructure — it is just another JSON type. The </w:t>
      </w:r>
      <w:r w:rsidR="00E81597">
        <w:t>model</w:t>
      </w:r>
      <w:r>
        <w:t xml:space="preserve"> decides when to clarify</w:t>
      </w:r>
      <w:r w:rsidR="00E81597">
        <w:t xml:space="preserve">, </w:t>
      </w:r>
      <w:r>
        <w:t xml:space="preserve"> the system prompt </w:t>
      </w:r>
      <w:r w:rsidR="00E81597">
        <w:t>tells</w:t>
      </w:r>
      <w:r>
        <w:t xml:space="preserve"> it to only ask when genuinely uncertain.</w:t>
      </w:r>
    </w:p>
    <w:p w14:paraId="614D1FDE" w14:textId="77777777" w:rsidR="00794ED4" w:rsidRDefault="00000000">
      <w:pPr>
        <w:pStyle w:val="Heading2"/>
      </w:pPr>
      <w:r>
        <w:t>Real interaction</w:t>
      </w:r>
    </w:p>
    <w:p w14:paraId="66CC7B69" w14:textId="77777777" w:rsidR="00794ED4" w:rsidRDefault="00000000">
      <w:r>
        <w:rPr>
          <w:b/>
          <w:color w:val="005FAF"/>
        </w:rPr>
        <w:t xml:space="preserve"> doit "list all files in home folder sorted by date, ask me which date type to use"</w:t>
      </w:r>
    </w:p>
    <w:p w14:paraId="4DA75D5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? Which date type would you like to use to sort the files in the home folder?</w:t>
      </w:r>
    </w:p>
    <w:p w14:paraId="28B47F31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1. modified</w:t>
      </w:r>
    </w:p>
    <w:p w14:paraId="2F803133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2. accessed</w:t>
      </w:r>
    </w:p>
    <w:p w14:paraId="63EC466B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3. created</w:t>
      </w:r>
    </w:p>
    <w:p w14:paraId="7A566F5A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60FAD2E5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Your answer: modification date</w:t>
      </w:r>
    </w:p>
    <w:p w14:paraId="1179772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7BDC01F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stat -c '%Y' *</w:t>
      </w:r>
    </w:p>
    <w:p w14:paraId="4243ED18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Print the modification time of each file</w:t>
      </w:r>
    </w:p>
    <w:p w14:paraId="42EB8A8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[exit 126]</w:t>
      </w:r>
    </w:p>
    <w:p w14:paraId="612D806E" w14:textId="77777777" w:rsidR="00794ED4" w:rsidRDefault="00000000">
      <w:pPr>
        <w:pStyle w:val="Heading2"/>
      </w:pPr>
      <w:r>
        <w:t>Limitations</w:t>
      </w:r>
    </w:p>
    <w:p w14:paraId="29A4E8AF" w14:textId="77777777" w:rsidR="00794ED4" w:rsidRDefault="00000000">
      <w:r>
        <w:t xml:space="preserve">The </w:t>
      </w:r>
      <w:proofErr w:type="spellStart"/>
      <w:r>
        <w:t>Groq</w:t>
      </w:r>
      <w:proofErr w:type="spellEnd"/>
      <w:r>
        <w:t xml:space="preserve"> llama-3.1-8b model rarely triggers clarification spontaneously — it tends to </w:t>
      </w:r>
      <w:r w:rsidR="00E81597">
        <w:t xml:space="preserve">just guess </w:t>
      </w:r>
      <w:r>
        <w:t xml:space="preserve">instead. </w:t>
      </w:r>
      <w:r w:rsidR="00E81597">
        <w:t xml:space="preserve">I needed to </w:t>
      </w:r>
      <w:r>
        <w:t>explicitly request</w:t>
      </w:r>
      <w:r w:rsidR="00E81597">
        <w:t xml:space="preserve"> clarification</w:t>
      </w:r>
      <w:r>
        <w:t xml:space="preserve"> in testing.</w:t>
      </w:r>
    </w:p>
    <w:p w14:paraId="367F4A8E" w14:textId="77777777" w:rsidR="00794ED4" w:rsidRDefault="00000000">
      <w:r>
        <w:t>The follow</w:t>
      </w:r>
      <w:r w:rsidR="00E81597">
        <w:t xml:space="preserve"> </w:t>
      </w:r>
      <w:r>
        <w:t>up command after clarification was incorrect in this run (stat -c rather than ls -</w:t>
      </w:r>
      <w:proofErr w:type="spellStart"/>
      <w:proofErr w:type="gramStart"/>
      <w:r>
        <w:t>lt</w:t>
      </w:r>
      <w:proofErr w:type="spellEnd"/>
      <w:r>
        <w:t>) —</w:t>
      </w:r>
      <w:proofErr w:type="gramEnd"/>
      <w:r>
        <w:t xml:space="preserve"> the LLM lost track of the original goal after the clarification exchange.</w:t>
      </w:r>
    </w:p>
    <w:p w14:paraId="4C5C0047" w14:textId="77777777" w:rsidR="00794ED4" w:rsidRDefault="00794ED4"/>
    <w:p w14:paraId="008383B5" w14:textId="77777777" w:rsidR="00794ED4" w:rsidRDefault="00000000">
      <w:pPr>
        <w:pStyle w:val="Heading1"/>
      </w:pPr>
      <w:r>
        <w:lastRenderedPageBreak/>
        <w:t>Section 6: Richer Interactions</w:t>
      </w:r>
    </w:p>
    <w:p w14:paraId="5060570C" w14:textId="77777777" w:rsidR="00794ED4" w:rsidRDefault="00000000">
      <w:pPr>
        <w:pStyle w:val="Heading2"/>
      </w:pPr>
      <w:r>
        <w:t>What was implemented</w:t>
      </w:r>
    </w:p>
    <w:p w14:paraId="1AF84C37" w14:textId="77777777" w:rsidR="00794ED4" w:rsidRDefault="00000000">
      <w:r>
        <w:t>type="answer" handles all non</w:t>
      </w:r>
      <w:r w:rsidR="00E81597">
        <w:t xml:space="preserve"> </w:t>
      </w:r>
      <w:r>
        <w:t xml:space="preserve">command requests. The system prompt states: "When a user asks a question like how </w:t>
      </w:r>
      <w:proofErr w:type="gramStart"/>
      <w:r>
        <w:t>do I.</w:t>
      </w:r>
      <w:proofErr w:type="gramEnd"/>
      <w:r>
        <w:t>.., respond with type=answer, not type=command." Follow</w:t>
      </w:r>
      <w:r w:rsidR="00E81597">
        <w:t xml:space="preserve"> </w:t>
      </w:r>
      <w:r>
        <w:t>ups like "execute it" work because the full prior assistant response is in the history context.</w:t>
      </w:r>
    </w:p>
    <w:p w14:paraId="4290ABA7" w14:textId="77777777" w:rsidR="00794ED4" w:rsidRDefault="00000000">
      <w:pPr>
        <w:pStyle w:val="Heading2"/>
      </w:pPr>
      <w:r>
        <w:t>Real interactions</w:t>
      </w:r>
    </w:p>
    <w:p w14:paraId="4315FF0F" w14:textId="77777777" w:rsidR="00794ED4" w:rsidRDefault="00000000">
      <w:r>
        <w:rPr>
          <w:b/>
          <w:color w:val="005FAF"/>
        </w:rPr>
        <w:t>Turn 1: $ doit "how do I check which python version is installed?"</w:t>
      </w:r>
    </w:p>
    <w:p w14:paraId="3DE6B0AD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You can check which Python version is installed by running</w:t>
      </w:r>
    </w:p>
    <w:p w14:paraId="5614A89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`python --version` or `python3 --version`.</w:t>
      </w:r>
    </w:p>
    <w:p w14:paraId="7194E7EB" w14:textId="77777777" w:rsidR="00794ED4" w:rsidRDefault="00000000">
      <w:r>
        <w:rPr>
          <w:b/>
          <w:color w:val="005FAF"/>
        </w:rPr>
        <w:t>Turn 2: $ doit "execute it"</w:t>
      </w:r>
    </w:p>
    <w:p w14:paraId="7892299D" w14:textId="77777777" w:rsidR="00E81597" w:rsidRPr="00E81597" w:rsidRDefault="00E81597" w:rsidP="00E81597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E81597">
        <w:rPr>
          <w:rFonts w:ascii="Courier New" w:hAnsi="Courier New"/>
          <w:sz w:val="18"/>
        </w:rPr>
        <w:t>$ python --version</w:t>
      </w:r>
    </w:p>
    <w:p w14:paraId="1A5366FF" w14:textId="77777777" w:rsidR="00E81597" w:rsidRPr="00E81597" w:rsidRDefault="00E81597" w:rsidP="00E81597">
      <w:pPr>
        <w:pStyle w:val="NoSpacing"/>
        <w:shd w:val="clear" w:color="auto" w:fill="F0F0F0"/>
        <w:rPr>
          <w:rFonts w:ascii="Courier New" w:hAnsi="Courier New"/>
          <w:sz w:val="18"/>
        </w:rPr>
      </w:pPr>
      <w:r w:rsidRPr="00E81597">
        <w:rPr>
          <w:rFonts w:ascii="Courier New" w:hAnsi="Courier New"/>
          <w:sz w:val="18"/>
        </w:rPr>
        <w:t xml:space="preserve">  -&gt; check the version of Python installed</w:t>
      </w:r>
    </w:p>
    <w:p w14:paraId="0CA2FAF7" w14:textId="77777777" w:rsidR="00794ED4" w:rsidRDefault="00E81597" w:rsidP="00E81597">
      <w:pPr>
        <w:pStyle w:val="NoSpacing"/>
        <w:shd w:val="clear" w:color="auto" w:fill="F0F0F0"/>
      </w:pPr>
      <w:r w:rsidRPr="00E81597">
        <w:rPr>
          <w:rFonts w:ascii="Courier New" w:hAnsi="Courier New"/>
          <w:sz w:val="18"/>
        </w:rPr>
        <w:t>Python 3.9.10</w:t>
      </w:r>
    </w:p>
    <w:p w14:paraId="63827D4A" w14:textId="77777777" w:rsidR="00E81597" w:rsidRDefault="00E81597">
      <w:pPr>
        <w:pStyle w:val="NoSpacing"/>
        <w:shd w:val="clear" w:color="auto" w:fill="F0F0F0"/>
      </w:pPr>
    </w:p>
    <w:p w14:paraId="200D7C7E" w14:textId="77777777" w:rsidR="00794ED4" w:rsidRDefault="00000000">
      <w:pPr>
        <w:pStyle w:val="Heading2"/>
      </w:pPr>
      <w:r>
        <w:t>Limitations</w:t>
      </w:r>
    </w:p>
    <w:p w14:paraId="406DA3DF" w14:textId="77777777" w:rsidR="00794ED4" w:rsidRDefault="00000000">
      <w:r>
        <w:t>After many turns, the LLM may pick the wrong "it" if there are multiple commands in recent history.</w:t>
      </w:r>
    </w:p>
    <w:p w14:paraId="49348165" w14:textId="77777777" w:rsidR="00794ED4" w:rsidRDefault="00794ED4"/>
    <w:p w14:paraId="7E54E24B" w14:textId="77777777" w:rsidR="00794ED4" w:rsidRDefault="00000000">
      <w:pPr>
        <w:pStyle w:val="Heading1"/>
      </w:pPr>
      <w:r>
        <w:t>Section 7: Memory</w:t>
      </w:r>
    </w:p>
    <w:p w14:paraId="197A58F3" w14:textId="77777777" w:rsidR="00794ED4" w:rsidRDefault="00000000">
      <w:pPr>
        <w:pStyle w:val="Heading2"/>
      </w:pPr>
      <w:r>
        <w:t>What was implemented</w:t>
      </w:r>
    </w:p>
    <w:p w14:paraId="05B325F1" w14:textId="77777777" w:rsidR="00794ED4" w:rsidRDefault="00000000">
      <w:r>
        <w:t>Memories are stored in ~/.doit/</w:t>
      </w:r>
      <w:proofErr w:type="spellStart"/>
      <w:r>
        <w:t>memory.json</w:t>
      </w:r>
      <w:proofErr w:type="spellEnd"/>
      <w:r>
        <w:t xml:space="preserve"> as a flat key/value dict. Any </w:t>
      </w:r>
      <w:r w:rsidR="00B27DFE">
        <w:t>model's</w:t>
      </w:r>
      <w:r>
        <w:t xml:space="preserve"> response can include a "memories" array to create, update, or delete entries. An empty value means "</w:t>
      </w:r>
      <w:proofErr w:type="gramStart"/>
      <w:r>
        <w:t>forget</w:t>
      </w:r>
      <w:proofErr w:type="gramEnd"/>
      <w:r>
        <w:t>". Memory is injected at the top of the system message on every invocation, before conversation history.</w:t>
      </w:r>
    </w:p>
    <w:p w14:paraId="44C342DA" w14:textId="77777777" w:rsidR="00794ED4" w:rsidRDefault="00000000">
      <w:pPr>
        <w:pStyle w:val="Heading2"/>
      </w:pPr>
      <w:r>
        <w:lastRenderedPageBreak/>
        <w:t>ACDL — V4: with memory (and shell history)</w:t>
      </w:r>
    </w:p>
    <w:p w14:paraId="11E876CC" w14:textId="77777777" w:rsidR="0089028A" w:rsidRPr="0089028A" w:rsidRDefault="0089028A" w:rsidP="0089028A">
      <w:r w:rsidRPr="0089028A">
        <w:rPr>
          <w:noProof/>
        </w:rPr>
        <w:drawing>
          <wp:inline distT="0" distB="0" distL="0" distR="0" wp14:anchorId="1D81B600" wp14:editId="142FE5A2">
            <wp:extent cx="3238781" cy="4191363"/>
            <wp:effectExtent l="0" t="0" r="0" b="0"/>
            <wp:docPr id="151510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07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1C2B" w14:textId="77777777" w:rsidR="00794ED4" w:rsidRDefault="00B27DFE">
      <w:pPr>
        <w:pStyle w:val="Heading2"/>
      </w:pPr>
      <w:r>
        <w:t>Interactions</w:t>
      </w:r>
    </w:p>
    <w:p w14:paraId="1D9F6FF8" w14:textId="77777777" w:rsidR="00794ED4" w:rsidRDefault="00000000">
      <w:r>
        <w:rPr>
          <w:b/>
          <w:color w:val="005FAF"/>
        </w:rPr>
        <w:t xml:space="preserve"> doit "store in your memories that </w:t>
      </w:r>
      <w:proofErr w:type="spellStart"/>
      <w:r>
        <w:rPr>
          <w:b/>
          <w:color w:val="005FAF"/>
        </w:rPr>
        <w:t>project_folder</w:t>
      </w:r>
      <w:proofErr w:type="spellEnd"/>
      <w:r>
        <w:rPr>
          <w:b/>
          <w:color w:val="005FAF"/>
        </w:rPr>
        <w:t xml:space="preserve"> is ~/school/</w:t>
      </w:r>
      <w:proofErr w:type="spellStart"/>
      <w:r>
        <w:rPr>
          <w:b/>
          <w:color w:val="005FAF"/>
        </w:rPr>
        <w:t>llms</w:t>
      </w:r>
      <w:proofErr w:type="spellEnd"/>
      <w:r>
        <w:rPr>
          <w:b/>
          <w:color w:val="005FAF"/>
        </w:rPr>
        <w:t>/ass3"</w:t>
      </w:r>
    </w:p>
    <w:p w14:paraId="0897487A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(no output — LLM returned a memories-only response with no </w:t>
      </w:r>
      <w:proofErr w:type="gramStart"/>
      <w:r>
        <w:rPr>
          <w:rFonts w:ascii="Courier New" w:hAnsi="Courier New"/>
          <w:sz w:val="18"/>
        </w:rPr>
        <w:t>type</w:t>
      </w:r>
      <w:proofErr w:type="gramEnd"/>
      <w:r>
        <w:rPr>
          <w:rFonts w:ascii="Courier New" w:hAnsi="Courier New"/>
          <w:sz w:val="18"/>
        </w:rPr>
        <w:t xml:space="preserve"> field)</w:t>
      </w:r>
    </w:p>
    <w:p w14:paraId="2EC41975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Memory </w:t>
      </w:r>
      <w:proofErr w:type="gramStart"/>
      <w:r>
        <w:rPr>
          <w:rFonts w:ascii="Courier New" w:hAnsi="Courier New"/>
          <w:sz w:val="18"/>
        </w:rPr>
        <w:t>stored: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project_folder</w:t>
      </w:r>
      <w:proofErr w:type="spellEnd"/>
      <w:r>
        <w:rPr>
          <w:rFonts w:ascii="Courier New" w:hAnsi="Courier New"/>
          <w:sz w:val="18"/>
        </w:rPr>
        <w:t>": "~/school/</w:t>
      </w:r>
      <w:proofErr w:type="spellStart"/>
      <w:r>
        <w:rPr>
          <w:rFonts w:ascii="Courier New" w:hAnsi="Courier New"/>
          <w:sz w:val="18"/>
        </w:rPr>
        <w:t>llms</w:t>
      </w:r>
      <w:proofErr w:type="spellEnd"/>
      <w:r>
        <w:rPr>
          <w:rFonts w:ascii="Courier New" w:hAnsi="Courier New"/>
          <w:sz w:val="18"/>
        </w:rPr>
        <w:t>/</w:t>
      </w:r>
      <w:proofErr w:type="gramStart"/>
      <w:r>
        <w:rPr>
          <w:rFonts w:ascii="Courier New" w:hAnsi="Courier New"/>
          <w:sz w:val="18"/>
        </w:rPr>
        <w:t>ass3"}</w:t>
      </w:r>
      <w:proofErr w:type="gramEnd"/>
    </w:p>
    <w:p w14:paraId="34116CA1" w14:textId="77777777" w:rsidR="00794ED4" w:rsidRDefault="00000000">
      <w:r>
        <w:rPr>
          <w:b/>
          <w:color w:val="005FAF"/>
        </w:rPr>
        <w:t>(new session) $ doit "</w:t>
      </w:r>
      <w:r w:rsidR="00B27DFE">
        <w:rPr>
          <w:b/>
          <w:color w:val="005FAF"/>
        </w:rPr>
        <w:t xml:space="preserve">what is </w:t>
      </w:r>
      <w:r>
        <w:rPr>
          <w:b/>
          <w:color w:val="005FAF"/>
        </w:rPr>
        <w:t xml:space="preserve">my project folder"  </w:t>
      </w:r>
    </w:p>
    <w:p w14:paraId="1B812F23" w14:textId="77777777" w:rsidR="00794ED4" w:rsidRDefault="00B27DFE">
      <w:pPr>
        <w:pStyle w:val="NoSpacing"/>
        <w:shd w:val="clear" w:color="auto" w:fill="F0F0F0"/>
      </w:pPr>
      <w:r w:rsidRPr="00B27DFE">
        <w:rPr>
          <w:rFonts w:ascii="Courier New" w:hAnsi="Courier New"/>
          <w:sz w:val="18"/>
        </w:rPr>
        <w:t>Your project folder is ~/school/</w:t>
      </w:r>
      <w:proofErr w:type="spellStart"/>
      <w:r w:rsidRPr="00B27DFE">
        <w:rPr>
          <w:rFonts w:ascii="Courier New" w:hAnsi="Courier New"/>
          <w:sz w:val="18"/>
        </w:rPr>
        <w:t>llms</w:t>
      </w:r>
      <w:proofErr w:type="spellEnd"/>
      <w:r w:rsidRPr="00B27DFE">
        <w:rPr>
          <w:rFonts w:ascii="Courier New" w:hAnsi="Courier New"/>
          <w:sz w:val="18"/>
        </w:rPr>
        <w:t>/ass3</w:t>
      </w:r>
    </w:p>
    <w:p w14:paraId="45FA129A" w14:textId="77777777" w:rsidR="00794ED4" w:rsidRDefault="00000000">
      <w:r>
        <w:rPr>
          <w:b/>
          <w:color w:val="005FAF"/>
        </w:rPr>
        <w:t>$ doit --memories</w:t>
      </w:r>
    </w:p>
    <w:p w14:paraId="25A88353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Stored memories:</w:t>
      </w:r>
    </w:p>
    <w:p w14:paraId="4CC2D7C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project_folder</w:t>
      </w:r>
      <w:proofErr w:type="spellEnd"/>
      <w:r>
        <w:rPr>
          <w:rFonts w:ascii="Courier New" w:hAnsi="Courier New"/>
          <w:sz w:val="18"/>
        </w:rPr>
        <w:t>: ~/school/</w:t>
      </w:r>
      <w:proofErr w:type="spellStart"/>
      <w:r>
        <w:rPr>
          <w:rFonts w:ascii="Courier New" w:hAnsi="Courier New"/>
          <w:sz w:val="18"/>
        </w:rPr>
        <w:t>llms</w:t>
      </w:r>
      <w:proofErr w:type="spellEnd"/>
      <w:r>
        <w:rPr>
          <w:rFonts w:ascii="Courier New" w:hAnsi="Courier New"/>
          <w:sz w:val="18"/>
        </w:rPr>
        <w:t>/ass3</w:t>
      </w:r>
    </w:p>
    <w:p w14:paraId="69DCB1DA" w14:textId="77777777" w:rsidR="00794ED4" w:rsidRDefault="00000000">
      <w:pPr>
        <w:pStyle w:val="Heading2"/>
      </w:pPr>
      <w:r>
        <w:t>Limitations</w:t>
      </w:r>
    </w:p>
    <w:p w14:paraId="529FD9C0" w14:textId="77777777" w:rsidR="00794ED4" w:rsidRDefault="00000000">
      <w:r>
        <w:t>The llama-3.1-8b model often ignores the memories mechanism for natural requests like "remember my name is Nadav"</w:t>
      </w:r>
      <w:r w:rsidR="00B27DFE">
        <w:t>.</w:t>
      </w:r>
    </w:p>
    <w:p w14:paraId="5971879F" w14:textId="77777777" w:rsidR="00794ED4" w:rsidRDefault="00000000">
      <w:r>
        <w:t xml:space="preserve">A response with only "memories" and no "type" field produces no output but still stores the memory correctly — the user </w:t>
      </w:r>
      <w:r w:rsidR="00B27DFE">
        <w:t>will see</w:t>
      </w:r>
      <w:r>
        <w:t xml:space="preserve"> a blank response.</w:t>
      </w:r>
    </w:p>
    <w:p w14:paraId="736CB5AD" w14:textId="77777777" w:rsidR="00794ED4" w:rsidRDefault="00794ED4"/>
    <w:p w14:paraId="2C82A2AA" w14:textId="77777777" w:rsidR="00794ED4" w:rsidRDefault="00000000">
      <w:pPr>
        <w:pStyle w:val="Heading1"/>
      </w:pPr>
      <w:r>
        <w:lastRenderedPageBreak/>
        <w:t>Section 8: User Awareness (Shell History)</w:t>
      </w:r>
    </w:p>
    <w:p w14:paraId="2AA70E21" w14:textId="77777777" w:rsidR="00794ED4" w:rsidRDefault="00000000">
      <w:pPr>
        <w:pStyle w:val="Heading2"/>
      </w:pPr>
      <w:r>
        <w:t>What was implemented</w:t>
      </w:r>
    </w:p>
    <w:p w14:paraId="65D5CE92" w14:textId="77777777" w:rsidR="00794ED4" w:rsidRDefault="00000000">
      <w:proofErr w:type="spellStart"/>
      <w:r>
        <w:t>read_shell_history</w:t>
      </w:r>
      <w:proofErr w:type="spellEnd"/>
      <w:r>
        <w:t>() reads ~/.</w:t>
      </w:r>
      <w:proofErr w:type="spellStart"/>
      <w:r>
        <w:t>bash_history</w:t>
      </w:r>
      <w:proofErr w:type="spellEnd"/>
      <w:r>
        <w:t xml:space="preserve"> or ~/.</w:t>
      </w:r>
      <w:proofErr w:type="spellStart"/>
      <w:r>
        <w:t>zsh_history</w:t>
      </w:r>
      <w:proofErr w:type="spellEnd"/>
      <w:r>
        <w:t xml:space="preserve"> and returns the last 15 commands. </w:t>
      </w:r>
      <w:proofErr w:type="spellStart"/>
      <w:r>
        <w:t>zsh</w:t>
      </w:r>
      <w:proofErr w:type="spellEnd"/>
      <w:r>
        <w:t xml:space="preserve"> extended</w:t>
      </w:r>
      <w:r w:rsidR="00F65A81">
        <w:t xml:space="preserve"> </w:t>
      </w:r>
      <w:r>
        <w:t xml:space="preserve">history lines are parsed to extract just the command. The list is injected </w:t>
      </w:r>
      <w:proofErr w:type="gramStart"/>
      <w:r>
        <w:t>in</w:t>
      </w:r>
      <w:proofErr w:type="gramEnd"/>
      <w:r>
        <w:t xml:space="preserve"> the system message as a separate section, distinct from doit's own conversation history.</w:t>
      </w:r>
    </w:p>
    <w:p w14:paraId="566294EC" w14:textId="77777777" w:rsidR="00794ED4" w:rsidRDefault="00000000">
      <w:pPr>
        <w:pStyle w:val="Heading2"/>
      </w:pPr>
      <w:r>
        <w:t>Design decisions</w:t>
      </w:r>
    </w:p>
    <w:p w14:paraId="1EF8126E" w14:textId="77777777" w:rsidR="00794ED4" w:rsidRDefault="00000000">
      <w:r>
        <w:t xml:space="preserve">Two sources of "what happened before" are kept separate on purpose: doit's own commands appear in the </w:t>
      </w:r>
      <w:proofErr w:type="gramStart"/>
      <w:r>
        <w:t>assistant</w:t>
      </w:r>
      <w:proofErr w:type="gramEnd"/>
      <w:r>
        <w:t xml:space="preserve"> turns of the conversation history, while manual shell commands appear only in the system section. The LLM can therefore distinguish "you (doit) ran X" from "the user manually ran Y".</w:t>
      </w:r>
    </w:p>
    <w:p w14:paraId="2DE7C0A2" w14:textId="77777777" w:rsidR="00794ED4" w:rsidRDefault="00000000">
      <w:r>
        <w:rPr>
          <w:b/>
          <w:color w:val="005FAF"/>
        </w:rPr>
        <w:t xml:space="preserve">User manually </w:t>
      </w:r>
      <w:proofErr w:type="gramStart"/>
      <w:r>
        <w:rPr>
          <w:b/>
          <w:color w:val="005FAF"/>
        </w:rPr>
        <w:t>ran:</w:t>
      </w:r>
      <w:proofErr w:type="gramEnd"/>
      <w:r>
        <w:rPr>
          <w:b/>
          <w:color w:val="005FAF"/>
        </w:rPr>
        <w:t xml:space="preserve"> cd ~/data &amp;&amp; python train.py --epochs 10</w:t>
      </w:r>
    </w:p>
    <w:p w14:paraId="2ED5C2F2" w14:textId="77777777" w:rsidR="00794ED4" w:rsidRDefault="00000000">
      <w:r>
        <w:rPr>
          <w:b/>
          <w:color w:val="005FAF"/>
        </w:rPr>
        <w:t>doit "summarize what I just did"</w:t>
      </w:r>
    </w:p>
    <w:p w14:paraId="59A48B5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You navigated to ~/data and ran a Python training script (train.py) with 10 epochs.</w:t>
      </w:r>
    </w:p>
    <w:p w14:paraId="18816E4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This was a manual action outside of doit.</w:t>
      </w:r>
    </w:p>
    <w:p w14:paraId="386F868F" w14:textId="77777777" w:rsidR="00794ED4" w:rsidRDefault="00000000">
      <w:pPr>
        <w:pStyle w:val="Heading2"/>
      </w:pPr>
      <w:r>
        <w:t>Limitations</w:t>
      </w:r>
    </w:p>
    <w:p w14:paraId="2989F8B6" w14:textId="77777777" w:rsidR="00794ED4" w:rsidRDefault="006535D9">
      <w:r>
        <w:t>Commands that run after the current doit call are not captured.</w:t>
      </w:r>
    </w:p>
    <w:p w14:paraId="2D173303" w14:textId="77777777" w:rsidR="00794ED4" w:rsidRDefault="00000000">
      <w:r>
        <w:t>On Windows the .</w:t>
      </w:r>
      <w:proofErr w:type="spellStart"/>
      <w:r>
        <w:t>bash_history</w:t>
      </w:r>
      <w:proofErr w:type="spellEnd"/>
      <w:r>
        <w:t xml:space="preserve"> path may differ depending on</w:t>
      </w:r>
      <w:r w:rsidR="006535D9">
        <w:t xml:space="preserve"> </w:t>
      </w:r>
      <w:r>
        <w:t>Git Bash.</w:t>
      </w:r>
    </w:p>
    <w:p w14:paraId="6E0CCC35" w14:textId="77777777" w:rsidR="00794ED4" w:rsidRDefault="00794ED4"/>
    <w:p w14:paraId="7C031073" w14:textId="77777777" w:rsidR="00794ED4" w:rsidRDefault="00000000">
      <w:pPr>
        <w:pStyle w:val="Heading1"/>
      </w:pPr>
      <w:r>
        <w:t>Section 9: Output Awareness</w:t>
      </w:r>
    </w:p>
    <w:p w14:paraId="1C9B0E15" w14:textId="77777777" w:rsidR="00794ED4" w:rsidRDefault="00000000">
      <w:pPr>
        <w:pStyle w:val="Heading2"/>
      </w:pPr>
      <w:r>
        <w:t>What was implemented</w:t>
      </w:r>
    </w:p>
    <w:p w14:paraId="0377EA50" w14:textId="77777777" w:rsidR="00794ED4" w:rsidRDefault="00000000">
      <w:r>
        <w:t>Each history entry stores the full execution result</w:t>
      </w:r>
      <w:r w:rsidR="00C57174">
        <w:t>(</w:t>
      </w:r>
      <w:proofErr w:type="spellStart"/>
      <w:r w:rsidR="00C57174">
        <w:t>stdout</w:t>
      </w:r>
      <w:proofErr w:type="spellEnd"/>
      <w:r w:rsidR="00C57174">
        <w:t xml:space="preserve">, stderr, </w:t>
      </w:r>
      <w:proofErr w:type="spellStart"/>
      <w:r w:rsidR="00C57174">
        <w:t>returncode</w:t>
      </w:r>
      <w:proofErr w:type="spellEnd"/>
      <w:r w:rsidR="00C57174">
        <w:t>)</w:t>
      </w:r>
      <w:r>
        <w:t xml:space="preserve"> . _</w:t>
      </w:r>
      <w:proofErr w:type="spellStart"/>
      <w:r>
        <w:t>build_messages</w:t>
      </w:r>
      <w:proofErr w:type="spellEnd"/>
      <w:r>
        <w:t xml:space="preserve">() appends this as a "[Execution result]" user message after each assistant turn. The next </w:t>
      </w:r>
      <w:r w:rsidR="00C57174">
        <w:t>model call</w:t>
      </w:r>
      <w:r>
        <w:t xml:space="preserve"> therefore has full access to</w:t>
      </w:r>
      <w:r w:rsidR="00C57174">
        <w:t xml:space="preserve"> the output of the</w:t>
      </w:r>
      <w:r>
        <w:t xml:space="preserve"> previous command</w:t>
      </w:r>
      <w:r w:rsidR="00C57174">
        <w:t>s.</w:t>
      </w:r>
    </w:p>
    <w:p w14:paraId="2A64B8C2" w14:textId="77777777" w:rsidR="00794ED4" w:rsidRDefault="00000000">
      <w:pPr>
        <w:pStyle w:val="Heading2"/>
      </w:pPr>
      <w:r>
        <w:t>Real interactions</w:t>
      </w:r>
    </w:p>
    <w:p w14:paraId="7510BF11" w14:textId="77777777" w:rsidR="00794ED4" w:rsidRDefault="00000000">
      <w:r>
        <w:rPr>
          <w:b/>
          <w:color w:val="005FAF"/>
        </w:rPr>
        <w:t>Turn 1:  doit "show the sizes of all files in this directory"</w:t>
      </w:r>
    </w:p>
    <w:p w14:paraId="1E7EF227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du -h *</w:t>
      </w:r>
    </w:p>
    <w:p w14:paraId="071C8921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Print the sizes of all files in the current directory</w:t>
      </w:r>
    </w:p>
    <w:p w14:paraId="6CC56AFC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[exit 126]  &lt;- command failed on Windows bash</w:t>
      </w:r>
    </w:p>
    <w:p w14:paraId="6CA647FF" w14:textId="77777777" w:rsidR="00794ED4" w:rsidRDefault="00000000">
      <w:r>
        <w:rPr>
          <w:b/>
          <w:color w:val="005FAF"/>
        </w:rPr>
        <w:t>Turn 2: $ doit "why did that command fail?"</w:t>
      </w:r>
    </w:p>
    <w:p w14:paraId="4224E49E" w14:textId="77777777" w:rsidR="00794ED4" w:rsidRDefault="00C57174">
      <w:pPr>
        <w:pStyle w:val="NoSpacing"/>
        <w:shd w:val="clear" w:color="auto" w:fill="F0F0F0"/>
      </w:pPr>
      <w:r w:rsidRPr="00C57174">
        <w:rPr>
          <w:rFonts w:ascii="Courier New" w:hAnsi="Courier New"/>
          <w:sz w:val="18"/>
        </w:rPr>
        <w:t>The command failed because it encountered a directory that it couldn't access, and it returned a non-zero exit code (512). This is likely due to the presence of the `.</w:t>
      </w:r>
      <w:proofErr w:type="spellStart"/>
      <w:r w:rsidRPr="00C57174">
        <w:rPr>
          <w:rFonts w:ascii="Courier New" w:hAnsi="Courier New"/>
          <w:sz w:val="18"/>
        </w:rPr>
        <w:t>no_exist</w:t>
      </w:r>
      <w:proofErr w:type="spellEnd"/>
      <w:r w:rsidRPr="00C57174">
        <w:rPr>
          <w:rFonts w:ascii="Courier New" w:hAnsi="Courier New"/>
          <w:sz w:val="18"/>
        </w:rPr>
        <w:t>` directories in the output, which suggests that the command was trying to access non-existent files or directories</w:t>
      </w:r>
      <w:r>
        <w:rPr>
          <w:rFonts w:ascii="Courier New" w:hAnsi="Courier New"/>
          <w:sz w:val="18"/>
        </w:rPr>
        <w:t>.</w:t>
      </w:r>
    </w:p>
    <w:p w14:paraId="1C63594B" w14:textId="77777777" w:rsidR="00794ED4" w:rsidRDefault="00000000">
      <w:r>
        <w:lastRenderedPageBreak/>
        <w:t xml:space="preserve">The LLM correctly diagnosed the failure by reading the stderr and </w:t>
      </w:r>
      <w:proofErr w:type="spellStart"/>
      <w:r>
        <w:t>returncode</w:t>
      </w:r>
      <w:proofErr w:type="spellEnd"/>
      <w:r>
        <w:t xml:space="preserve"> from the previous execution result in context.</w:t>
      </w:r>
    </w:p>
    <w:p w14:paraId="2A654832" w14:textId="77777777" w:rsidR="00794ED4" w:rsidRDefault="00000000">
      <w:pPr>
        <w:pStyle w:val="Heading2"/>
      </w:pPr>
      <w:r>
        <w:t>Limitations</w:t>
      </w:r>
    </w:p>
    <w:p w14:paraId="0A8F779D" w14:textId="77777777" w:rsidR="00794ED4" w:rsidRDefault="00C57174">
      <w:r>
        <w:t xml:space="preserve">a very large </w:t>
      </w:r>
      <w:proofErr w:type="spellStart"/>
      <w:r>
        <w:t>stdout</w:t>
      </w:r>
      <w:proofErr w:type="spellEnd"/>
      <w:r>
        <w:t xml:space="preserve"> can inflate the context significantly.</w:t>
      </w:r>
    </w:p>
    <w:p w14:paraId="3CEC8685" w14:textId="77777777" w:rsidR="00794ED4" w:rsidRDefault="00794ED4"/>
    <w:p w14:paraId="58F176E7" w14:textId="77777777" w:rsidR="00794ED4" w:rsidRDefault="00000000">
      <w:pPr>
        <w:pStyle w:val="Heading1"/>
      </w:pPr>
      <w:r>
        <w:t>Section 10: Multi-Tasking (Session Isolation)</w:t>
      </w:r>
    </w:p>
    <w:p w14:paraId="426B6CE9" w14:textId="77777777" w:rsidR="003A7007" w:rsidRDefault="00000000">
      <w:pPr>
        <w:pStyle w:val="Heading2"/>
      </w:pPr>
      <w:r>
        <w:t>What was implemented</w:t>
      </w:r>
    </w:p>
    <w:p w14:paraId="2E3DFD30" w14:textId="77777777" w:rsidR="003A7007" w:rsidRDefault="00000000">
      <w:r>
        <w:t xml:space="preserve">Each doit process reads DOIT_SESSION_ID from the environment. If not set, it defaults to the parent shell PID (os.getppid()), which is unique per terminal window — so each terminal gets its own session automatically with no setup required. _build_messages() injects the last 10 entries from the current session as conversation </w:t>
      </w:r>
      <w:proofErr w:type="gramStart"/>
      <w:r>
        <w:t>turns, and</w:t>
      </w:r>
      <w:proofErr w:type="gramEnd"/>
      <w:r>
        <w:t xml:space="preserve"> also injects the last 5 entries from every other session into the system message — labeled with session ID and cwd. This lets the llm resolve cross-session references when the user explicitly asks for them.</w:t>
      </w:r>
    </w:p>
    <w:p w14:paraId="1B26EC69" w14:textId="77777777" w:rsidR="003A7007" w:rsidRDefault="00000000">
      <w:pPr>
        <w:pStyle w:val="Heading2"/>
      </w:pPr>
      <w:r>
        <w:t>Real interaction - cross-session reference</w:t>
      </w:r>
    </w:p>
    <w:p w14:paraId="3F48470B" w14:textId="77777777" w:rsidR="003A7007" w:rsidRDefault="00000000">
      <w:r>
        <w:rPr>
          <w:b/>
          <w:color w:val="005FAF"/>
        </w:rPr>
        <w:t>window2 session: doit "show me disk usage of this folder"</w:t>
      </w:r>
    </w:p>
    <w:p w14:paraId="52DA5519" w14:textId="77777777" w:rsidR="003A700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du -h .</w:t>
      </w:r>
    </w:p>
    <w:p w14:paraId="1CFF93B3" w14:textId="77777777" w:rsidR="003A700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Show disk usage of the current directory</w:t>
      </w:r>
    </w:p>
    <w:p w14:paraId="13D1F7EC" w14:textId="77777777" w:rsidR="003A700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[output: 2.3M total]</w:t>
      </w:r>
    </w:p>
    <w:p w14:paraId="7920CD8E" w14:textId="77777777" w:rsidR="003A7007" w:rsidRDefault="00000000">
      <w:r>
        <w:rPr>
          <w:b/>
          <w:color w:val="005FAF"/>
        </w:rPr>
        <w:t>window1 session: doit "now do the same thing window2 did"</w:t>
      </w:r>
    </w:p>
    <w:p w14:paraId="7A7AC2F5" w14:textId="77777777" w:rsidR="003A700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du -h .</w:t>
      </w:r>
    </w:p>
    <w:p w14:paraId="5296334E" w14:textId="77777777" w:rsidR="003A700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show disk usage of the current directory</w:t>
      </w:r>
    </w:p>
    <w:p w14:paraId="673B0C61" w14:textId="77777777" w:rsidR="003A7007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[output: 2.3M total]</w:t>
      </w:r>
    </w:p>
    <w:p w14:paraId="5F56C54B" w14:textId="77777777" w:rsidR="003A7007" w:rsidRDefault="00000000">
      <w:r>
        <w:t>window1 correctly replicated the</w:t>
      </w:r>
      <w:r w:rsidR="00B14141">
        <w:t xml:space="preserve"> </w:t>
      </w:r>
      <w:r>
        <w:t>command from</w:t>
      </w:r>
      <w:r w:rsidR="00B14141">
        <w:t xml:space="preserve"> the other</w:t>
      </w:r>
      <w:r>
        <w:t xml:space="preserve"> window</w:t>
      </w:r>
      <w:r w:rsidR="00B14141">
        <w:t xml:space="preserve">'s </w:t>
      </w:r>
      <w:r>
        <w:t>history, which was injected into the system message under "History from other sessions".</w:t>
      </w:r>
    </w:p>
    <w:p w14:paraId="1EDBC935" w14:textId="77777777" w:rsidR="003A7007" w:rsidRDefault="00000000">
      <w:pPr>
        <w:pStyle w:val="Heading2"/>
      </w:pPr>
      <w:r>
        <w:t>Limitations</w:t>
      </w:r>
    </w:p>
    <w:p w14:paraId="70C2AC80" w14:textId="77777777" w:rsidR="003A7007" w:rsidRDefault="00B14141" w:rsidP="00B14141">
      <w:pPr>
        <w:pStyle w:val="ListBullet"/>
        <w:numPr>
          <w:ilvl w:val="0"/>
          <w:numId w:val="0"/>
        </w:numPr>
      </w:pPr>
      <w:r>
        <w:t>The history of other sessions is capped shortly (last 5 entries, command only) — full stdout is not shared across sessions.</w:t>
      </w:r>
    </w:p>
    <w:p w14:paraId="776097D1" w14:textId="77777777" w:rsidR="003A7007" w:rsidRDefault="003A7007"/>
    <w:p w14:paraId="4FAD2DBA" w14:textId="77777777" w:rsidR="00794ED4" w:rsidRDefault="00000000">
      <w:pPr>
        <w:pStyle w:val="Heading1"/>
      </w:pPr>
      <w:r>
        <w:lastRenderedPageBreak/>
        <w:t>Section 11: Further Extensions</w:t>
      </w:r>
    </w:p>
    <w:p w14:paraId="41C01BB3" w14:textId="77777777" w:rsidR="00222883" w:rsidRDefault="00000000">
      <w:pPr>
        <w:pStyle w:val="Heading2"/>
      </w:pPr>
      <w:r>
        <w:t>Extension 1 (IMPLEMENTED): Autonomous Agentic Loop (--agentic)</w:t>
      </w:r>
    </w:p>
    <w:p w14:paraId="01F387C9" w14:textId="77777777" w:rsidR="00222883" w:rsidRDefault="00000000">
      <w:pPr>
        <w:pStyle w:val="Heading3"/>
      </w:pPr>
      <w:r>
        <w:t>Description</w:t>
      </w:r>
    </w:p>
    <w:p w14:paraId="76ACD0C1" w14:textId="086D53E6" w:rsidR="00222883" w:rsidRDefault="00000000">
      <w:r>
        <w:t>The user gives a goal</w:t>
      </w:r>
      <w:r w:rsidR="005C1543">
        <w:t xml:space="preserve"> for which</w:t>
      </w:r>
      <w:r>
        <w:t xml:space="preserve"> the agent plans and executes commands step by step, observes output, and decides what to do next — without </w:t>
      </w:r>
      <w:r w:rsidR="005C1543">
        <w:t xml:space="preserve">of the involvement of the user in </w:t>
      </w:r>
      <w:r>
        <w:t xml:space="preserve">each step. </w:t>
      </w:r>
    </w:p>
    <w:p w14:paraId="5ED178CB" w14:textId="77777777" w:rsidR="00222883" w:rsidRDefault="00000000">
      <w:pPr>
        <w:pStyle w:val="Heading3"/>
      </w:pPr>
      <w:r>
        <w:t>Implementation</w:t>
      </w:r>
    </w:p>
    <w:p w14:paraId="2513FE41" w14:textId="77777777" w:rsidR="00222883" w:rsidRDefault="00000000">
      <w:r>
        <w:t>A separate system prompt (_AGENTIC_SYSTEM) defines three response types:</w:t>
      </w:r>
    </w:p>
    <w:p w14:paraId="0B0DDCC8" w14:textId="13A897AC" w:rsidR="00222883" w:rsidRDefault="00000000">
      <w:pPr>
        <w:pStyle w:val="ListBullet"/>
      </w:pPr>
      <w:proofErr w:type="spellStart"/>
      <w:r>
        <w:t>agentic_step</w:t>
      </w:r>
      <w:proofErr w:type="spellEnd"/>
      <w:r>
        <w:t xml:space="preserve"> — run a command, observe output, continue</w:t>
      </w:r>
    </w:p>
    <w:p w14:paraId="2DDB9DFA" w14:textId="044AC0F6" w:rsidR="00222883" w:rsidRDefault="00000000">
      <w:pPr>
        <w:pStyle w:val="ListBullet"/>
      </w:pPr>
      <w:proofErr w:type="spellStart"/>
      <w:r>
        <w:t>agentic_done</w:t>
      </w:r>
      <w:proofErr w:type="spellEnd"/>
      <w:r>
        <w:t xml:space="preserve"> — goal reached, stop</w:t>
      </w:r>
    </w:p>
    <w:p w14:paraId="5D4857EF" w14:textId="1634D7E2" w:rsidR="00222883" w:rsidRDefault="00000000">
      <w:pPr>
        <w:pStyle w:val="ListBullet"/>
      </w:pPr>
      <w:proofErr w:type="spellStart"/>
      <w:r>
        <w:t>agentic_ask</w:t>
      </w:r>
      <w:proofErr w:type="spellEnd"/>
      <w:r>
        <w:t xml:space="preserve"> — ask the user a question, then continue</w:t>
      </w:r>
    </w:p>
    <w:p w14:paraId="3B625D0B" w14:textId="77777777" w:rsidR="00222883" w:rsidRDefault="00000000">
      <w:r>
        <w:t>run_agentic() maintains a growing messages list. After each step, the execution result is appended and the llm is called again. Max 10 steps.</w:t>
      </w:r>
    </w:p>
    <w:p w14:paraId="47983414" w14:textId="77777777" w:rsidR="00222883" w:rsidRDefault="00000000">
      <w:pPr>
        <w:pStyle w:val="Heading3"/>
      </w:pPr>
      <w:r>
        <w:t>ACDL — Agentic mode (</w:t>
      </w:r>
      <w:proofErr w:type="gramStart"/>
      <w:r>
        <w:t>substep @</w:t>
      </w:r>
      <w:proofErr w:type="gramEnd"/>
      <w:r>
        <w:t xml:space="preserve">I within </w:t>
      </w:r>
      <w:proofErr w:type="gramStart"/>
      <w:r>
        <w:t>turn @</w:t>
      </w:r>
      <w:proofErr w:type="gramEnd"/>
      <w:r>
        <w:t>T)</w:t>
      </w:r>
    </w:p>
    <w:p w14:paraId="589323BC" w14:textId="5E71243B" w:rsidR="005C1543" w:rsidRPr="005C1543" w:rsidRDefault="005C1543" w:rsidP="005C1543">
      <w:r w:rsidRPr="005C1543">
        <w:drawing>
          <wp:inline distT="0" distB="0" distL="0" distR="0" wp14:anchorId="3587D30F" wp14:editId="36B8C84E">
            <wp:extent cx="2911092" cy="3619814"/>
            <wp:effectExtent l="0" t="0" r="3810" b="0"/>
            <wp:docPr id="103327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78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B7B6" w14:textId="6C430677" w:rsidR="00222883" w:rsidRDefault="00A63E74">
      <w:pPr>
        <w:pStyle w:val="Heading3"/>
      </w:pPr>
      <w:r>
        <w:t>I</w:t>
      </w:r>
      <w:r w:rsidR="00000000">
        <w:t>nteraction (</w:t>
      </w:r>
      <w:proofErr w:type="spellStart"/>
      <w:r w:rsidR="00000000">
        <w:t>groq</w:t>
      </w:r>
      <w:proofErr w:type="spellEnd"/>
      <w:r w:rsidR="00000000">
        <w:t>/llama-3.1-8b-instant)</w:t>
      </w:r>
    </w:p>
    <w:p w14:paraId="7FCB8838" w14:textId="77777777" w:rsidR="00222883" w:rsidRDefault="00000000">
      <w:r>
        <w:rPr>
          <w:b/>
          <w:color w:val="005FAF"/>
        </w:rPr>
        <w:t>doit --agentic "find all python files in this directory and count how many there are"</w:t>
      </w:r>
    </w:p>
    <w:p w14:paraId="3E35DB02" w14:textId="77777777" w:rsidR="00222883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[Agentic mode - goal: find all python files in this directory and count how many there are]</w:t>
      </w:r>
    </w:p>
    <w:p w14:paraId="331FAF93" w14:textId="77777777" w:rsidR="00222883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lastRenderedPageBreak/>
        <w:t xml:space="preserve"> </w:t>
      </w:r>
    </w:p>
    <w:p w14:paraId="619F57B1" w14:textId="77777777" w:rsidR="00222883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-- Agentic step 1/10 --</w:t>
      </w:r>
    </w:p>
    <w:p w14:paraId="38F41178" w14:textId="77777777" w:rsidR="00222883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find . -name '*.py' | wc -l</w:t>
      </w:r>
    </w:p>
    <w:p w14:paraId="064EFF37" w14:textId="77777777" w:rsidR="00222883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Find all python files in the current directory and count them</w:t>
      </w:r>
    </w:p>
    <w:p w14:paraId="1FA1938F" w14:textId="77777777" w:rsidR="00222883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1</w:t>
      </w:r>
    </w:p>
    <w:p w14:paraId="14A69FBB" w14:textId="77777777" w:rsidR="00222883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574A870C" w14:textId="77777777" w:rsidR="00222883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-- Agentic step 2/10 --</w:t>
      </w:r>
    </w:p>
    <w:p w14:paraId="612BC773" w14:textId="77777777" w:rsidR="00222883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echo $?</w:t>
      </w:r>
    </w:p>
    <w:p w14:paraId="678F7CCA" w14:textId="77777777" w:rsidR="00222883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Check the return code of the previous command</w:t>
      </w:r>
    </w:p>
    <w:p w14:paraId="06B32E73" w14:textId="77777777" w:rsidR="00222883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0</w:t>
      </w:r>
    </w:p>
    <w:p w14:paraId="230995D2" w14:textId="77777777" w:rsidR="00222883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41C55AED" w14:textId="77777777" w:rsidR="00222883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-- Agentic step 3/10 --</w:t>
      </w:r>
    </w:p>
    <w:p w14:paraId="4B3E146F" w14:textId="77777777" w:rsidR="00222883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$ echo 1</w:t>
      </w:r>
    </w:p>
    <w:p w14:paraId="27A2B41A" w14:textId="77777777" w:rsidR="00222883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-&gt; Print the number of python files found</w:t>
      </w:r>
    </w:p>
    <w:p w14:paraId="27E411C1" w14:textId="77777777" w:rsidR="00222883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1</w:t>
      </w:r>
    </w:p>
    <w:p w14:paraId="7389D773" w14:textId="77777777" w:rsidR="00222883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0A1B5BC7" w14:textId="77777777" w:rsidR="00222883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-- Agentic step 4/10 --</w:t>
      </w:r>
    </w:p>
    <w:p w14:paraId="569CA4A7" w14:textId="77777777" w:rsidR="00222883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[Done] Found 1 python file in the current directory</w:t>
      </w:r>
    </w:p>
    <w:p w14:paraId="52657FD2" w14:textId="7412D291" w:rsidR="00222883" w:rsidRDefault="00000000">
      <w:r>
        <w:t xml:space="preserve">The agent ran find, verified the exit code, then confirmed the result before issuing agentic_done. Steps 2 and 3 were </w:t>
      </w:r>
      <w:r w:rsidR="00A63E74">
        <w:t>unnecessary</w:t>
      </w:r>
      <w:r>
        <w:t xml:space="preserve"> — the </w:t>
      </w:r>
      <w:proofErr w:type="spellStart"/>
      <w:r>
        <w:t>llm</w:t>
      </w:r>
      <w:proofErr w:type="spellEnd"/>
      <w:r>
        <w:t xml:space="preserve"> over</w:t>
      </w:r>
      <w:r w:rsidR="00A63E74">
        <w:t xml:space="preserve"> </w:t>
      </w:r>
      <w:r>
        <w:t>verified — but the final answer was correct.</w:t>
      </w:r>
    </w:p>
    <w:p w14:paraId="1AE57D5F" w14:textId="77777777" w:rsidR="00222883" w:rsidRDefault="00000000">
      <w:pPr>
        <w:pStyle w:val="Heading3"/>
      </w:pPr>
      <w:r>
        <w:t>Limitations</w:t>
      </w:r>
    </w:p>
    <w:p w14:paraId="7107766E" w14:textId="4C718D5A" w:rsidR="00222883" w:rsidRDefault="00000000" w:rsidP="00A63E74">
      <w:pPr>
        <w:pStyle w:val="ListBullet"/>
        <w:numPr>
          <w:ilvl w:val="0"/>
          <w:numId w:val="0"/>
        </w:numPr>
      </w:pPr>
      <w:r>
        <w:t xml:space="preserve">The llm does not always issue agentic_done when the goal is achieved </w:t>
      </w:r>
      <w:r w:rsidR="00A63E74">
        <w:t>as we have seen</w:t>
      </w:r>
      <w:r>
        <w:t>. This is a model quality issue with smaller models like llama-3.1-8b-instant, not a framework bug.</w:t>
      </w:r>
    </w:p>
    <w:p w14:paraId="4FFA6E5F" w14:textId="77777777" w:rsidR="00A63E74" w:rsidRDefault="00A63E74" w:rsidP="00A63E74">
      <w:pPr>
        <w:pStyle w:val="ListBullet"/>
        <w:numPr>
          <w:ilvl w:val="0"/>
          <w:numId w:val="0"/>
        </w:numPr>
      </w:pPr>
    </w:p>
    <w:p w14:paraId="465760C2" w14:textId="054A8E36" w:rsidR="00222883" w:rsidRDefault="00000000" w:rsidP="00A63E74">
      <w:pPr>
        <w:pStyle w:val="ListBullet"/>
        <w:numPr>
          <w:ilvl w:val="0"/>
          <w:numId w:val="0"/>
        </w:numPr>
      </w:pPr>
      <w:r>
        <w:t>cd commands have no lasting effect —</w:t>
      </w:r>
      <w:r w:rsidR="00F16DE6">
        <w:t xml:space="preserve"> </w:t>
      </w:r>
      <w:r>
        <w:t>each command runs in its own subprocess, so directory changes do not persist between agentic steps.</w:t>
      </w:r>
    </w:p>
    <w:p w14:paraId="2127C3A0" w14:textId="77777777" w:rsidR="00222883" w:rsidRDefault="00000000">
      <w:pPr>
        <w:pStyle w:val="Heading2"/>
      </w:pPr>
      <w:r>
        <w:t>Extension 2 (described): Context Compaction</w:t>
      </w:r>
    </w:p>
    <w:p w14:paraId="0D88A01A" w14:textId="77777777" w:rsidR="00222883" w:rsidRDefault="00000000">
      <w:r>
        <w:t>For long sessions, history grows unboundedly. A compaction step would periodically summarise older turns into a compact narrative ("user navigated to ~/proj, installed dependencies, ran tests — all succeeded"), replacing them with a single summary entry. This directly addresses the 10-entry cap limitation without losing semantic context.</w:t>
      </w:r>
    </w:p>
    <w:p w14:paraId="4D72CA27" w14:textId="77777777" w:rsidR="00222883" w:rsidRDefault="00000000">
      <w:pPr>
        <w:pStyle w:val="Heading2"/>
      </w:pPr>
      <w:r>
        <w:t>Extension 3 (described): Project Profiles</w:t>
      </w:r>
    </w:p>
    <w:p w14:paraId="47C229A9" w14:textId="77777777" w:rsidR="00222883" w:rsidRDefault="00000000">
      <w:r>
        <w:t>Each directory could have a .doit_profile file (similar to CLAUDE.md) with project-specific instructions: preferred test command, deployment pipeline, known gotchas. When doit is invoked, it reads any .doit_profile in the current or parent directories and injects it as "Project context" into the system message, making the agent behave differently per project.</w:t>
      </w:r>
    </w:p>
    <w:p w14:paraId="7EC51D05" w14:textId="77777777" w:rsidR="00222883" w:rsidRDefault="00222883"/>
    <w:p w14:paraId="6AF746D8" w14:textId="77777777" w:rsidR="00794ED4" w:rsidRDefault="00000000">
      <w:pPr>
        <w:pStyle w:val="Heading1"/>
      </w:pPr>
      <w:r>
        <w:t>ACDL Summary: Context Evolution</w:t>
      </w:r>
    </w:p>
    <w:p w14:paraId="2B65BA64" w14:textId="77777777" w:rsidR="00794ED4" w:rsidRDefault="00000000">
      <w:r>
        <w:t>The context grew incrementally as features were added: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4ED4" w14:paraId="414E6507" w14:textId="77777777">
        <w:tc>
          <w:tcPr>
            <w:tcW w:w="2880" w:type="dxa"/>
          </w:tcPr>
          <w:p w14:paraId="78AC53C9" w14:textId="77777777" w:rsidR="00794ED4" w:rsidRDefault="00000000">
            <w:r>
              <w:t>Version</w:t>
            </w:r>
          </w:p>
        </w:tc>
        <w:tc>
          <w:tcPr>
            <w:tcW w:w="2880" w:type="dxa"/>
          </w:tcPr>
          <w:p w14:paraId="06172E79" w14:textId="77777777" w:rsidR="00794ED4" w:rsidRDefault="00000000">
            <w:r>
              <w:t>New context added</w:t>
            </w:r>
          </w:p>
        </w:tc>
        <w:tc>
          <w:tcPr>
            <w:tcW w:w="2880" w:type="dxa"/>
          </w:tcPr>
          <w:p w14:paraId="425E9386" w14:textId="77777777" w:rsidR="00794ED4" w:rsidRDefault="00000000">
            <w:r>
              <w:t>ACDL spec</w:t>
            </w:r>
          </w:p>
        </w:tc>
      </w:tr>
      <w:tr w:rsidR="00794ED4" w14:paraId="3CDEC8AA" w14:textId="77777777">
        <w:tc>
          <w:tcPr>
            <w:tcW w:w="2880" w:type="dxa"/>
          </w:tcPr>
          <w:p w14:paraId="7786A637" w14:textId="77777777" w:rsidR="00794ED4" w:rsidRDefault="00000000">
            <w:r>
              <w:t>V1 — single command</w:t>
            </w:r>
          </w:p>
        </w:tc>
        <w:tc>
          <w:tcPr>
            <w:tcW w:w="2880" w:type="dxa"/>
          </w:tcPr>
          <w:p w14:paraId="03A382AC" w14:textId="77777777" w:rsidR="00794ED4" w:rsidRDefault="00000000">
            <w:r>
              <w:t xml:space="preserve">SYSTEM_PROMPT + </w:t>
            </w:r>
            <w:proofErr w:type="spellStart"/>
            <w:r>
              <w:t>cwd</w:t>
            </w:r>
            <w:proofErr w:type="spellEnd"/>
            <w:r>
              <w:t xml:space="preserve"> + shell + </w:t>
            </w:r>
            <w:proofErr w:type="spellStart"/>
            <w:r>
              <w:t>session_id</w:t>
            </w:r>
            <w:proofErr w:type="spellEnd"/>
          </w:p>
        </w:tc>
        <w:tc>
          <w:tcPr>
            <w:tcW w:w="2880" w:type="dxa"/>
          </w:tcPr>
          <w:p w14:paraId="32D8A92C" w14:textId="77777777" w:rsidR="00794ED4" w:rsidRDefault="00000000">
            <w:proofErr w:type="gramStart"/>
            <w:r>
              <w:t>DoitV1[@</w:t>
            </w:r>
            <w:proofErr w:type="gramEnd"/>
            <w:r>
              <w:t>T]</w:t>
            </w:r>
          </w:p>
        </w:tc>
      </w:tr>
      <w:tr w:rsidR="00794ED4" w14:paraId="21D19539" w14:textId="77777777">
        <w:tc>
          <w:tcPr>
            <w:tcW w:w="2880" w:type="dxa"/>
          </w:tcPr>
          <w:p w14:paraId="49C4E6C4" w14:textId="77777777" w:rsidR="00794ED4" w:rsidRDefault="00000000">
            <w:r>
              <w:lastRenderedPageBreak/>
              <w:t xml:space="preserve">V2 — dangerous </w:t>
            </w:r>
            <w:proofErr w:type="spellStart"/>
            <w:r>
              <w:t>cmds</w:t>
            </w:r>
            <w:proofErr w:type="spellEnd"/>
          </w:p>
        </w:tc>
        <w:tc>
          <w:tcPr>
            <w:tcW w:w="2880" w:type="dxa"/>
          </w:tcPr>
          <w:p w14:paraId="21D5D235" w14:textId="77777777" w:rsidR="00794ED4" w:rsidRDefault="00000000">
            <w:r>
              <w:t>dangerous field in SYSTEM_PROMPT (same structure)</w:t>
            </w:r>
          </w:p>
        </w:tc>
        <w:tc>
          <w:tcPr>
            <w:tcW w:w="2880" w:type="dxa"/>
          </w:tcPr>
          <w:p w14:paraId="22EE0F67" w14:textId="77777777" w:rsidR="00794ED4" w:rsidRDefault="00000000">
            <w:proofErr w:type="gramStart"/>
            <w:r>
              <w:t>DoitV1[@</w:t>
            </w:r>
            <w:proofErr w:type="gramEnd"/>
            <w:r>
              <w:t>T] (prompt updated)</w:t>
            </w:r>
          </w:p>
        </w:tc>
      </w:tr>
      <w:tr w:rsidR="00794ED4" w14:paraId="7B374DB3" w14:textId="77777777">
        <w:tc>
          <w:tcPr>
            <w:tcW w:w="2880" w:type="dxa"/>
          </w:tcPr>
          <w:p w14:paraId="00566508" w14:textId="77777777" w:rsidR="00794ED4" w:rsidRDefault="00000000">
            <w:r>
              <w:t>V3 — multi-turn</w:t>
            </w:r>
          </w:p>
        </w:tc>
        <w:tc>
          <w:tcPr>
            <w:tcW w:w="2880" w:type="dxa"/>
          </w:tcPr>
          <w:p w14:paraId="0D6E95A9" w14:textId="77777777" w:rsidR="00794ED4" w:rsidRDefault="00000000">
            <w:r>
              <w:t>+ History loop with execution results injected</w:t>
            </w:r>
          </w:p>
        </w:tc>
        <w:tc>
          <w:tcPr>
            <w:tcW w:w="2880" w:type="dxa"/>
          </w:tcPr>
          <w:p w14:paraId="66703F3F" w14:textId="77777777" w:rsidR="00794ED4" w:rsidRDefault="00000000">
            <w:proofErr w:type="gramStart"/>
            <w:r>
              <w:t>DoitV3[@</w:t>
            </w:r>
            <w:proofErr w:type="gramEnd"/>
            <w:r>
              <w:t>T]</w:t>
            </w:r>
          </w:p>
        </w:tc>
      </w:tr>
      <w:tr w:rsidR="00794ED4" w14:paraId="3A05661A" w14:textId="77777777">
        <w:tc>
          <w:tcPr>
            <w:tcW w:w="2880" w:type="dxa"/>
          </w:tcPr>
          <w:p w14:paraId="13ACBB13" w14:textId="77777777" w:rsidR="00794ED4" w:rsidRDefault="00000000">
            <w:r>
              <w:t>V4 — memory + shell hist</w:t>
            </w:r>
          </w:p>
        </w:tc>
        <w:tc>
          <w:tcPr>
            <w:tcW w:w="2880" w:type="dxa"/>
          </w:tcPr>
          <w:p w14:paraId="649182DE" w14:textId="77777777" w:rsidR="00794ED4" w:rsidRDefault="00000000">
            <w:r>
              <w:t xml:space="preserve">+ </w:t>
            </w:r>
            <w:proofErr w:type="spellStart"/>
            <w:r>
              <w:t>sys.memory</w:t>
            </w:r>
            <w:proofErr w:type="spellEnd"/>
            <w:r>
              <w:t xml:space="preserve"> + </w:t>
            </w:r>
            <w:proofErr w:type="spellStart"/>
            <w:r>
              <w:t>env.shell_history</w:t>
            </w:r>
            <w:proofErr w:type="spellEnd"/>
            <w:r>
              <w:t xml:space="preserve"> in system block</w:t>
            </w:r>
          </w:p>
        </w:tc>
        <w:tc>
          <w:tcPr>
            <w:tcW w:w="2880" w:type="dxa"/>
          </w:tcPr>
          <w:p w14:paraId="3D567CFA" w14:textId="77777777" w:rsidR="00794ED4" w:rsidRDefault="00000000">
            <w:proofErr w:type="gramStart"/>
            <w:r>
              <w:t>DoitV4[@</w:t>
            </w:r>
            <w:proofErr w:type="gramEnd"/>
            <w:r>
              <w:t>T] (final normal mode)</w:t>
            </w:r>
          </w:p>
        </w:tc>
      </w:tr>
      <w:tr w:rsidR="00794ED4" w14:paraId="2BC9D409" w14:textId="77777777">
        <w:tc>
          <w:tcPr>
            <w:tcW w:w="2880" w:type="dxa"/>
          </w:tcPr>
          <w:p w14:paraId="7C2AC0C5" w14:textId="77777777" w:rsidR="00794ED4" w:rsidRDefault="00000000">
            <w:r>
              <w:t>Agentic mode</w:t>
            </w:r>
          </w:p>
        </w:tc>
        <w:tc>
          <w:tcPr>
            <w:tcW w:w="2880" w:type="dxa"/>
          </w:tcPr>
          <w:p w14:paraId="0F3230CB" w14:textId="77777777" w:rsidR="00794ED4" w:rsidRDefault="00000000">
            <w:r>
              <w:t xml:space="preserve">AGENTIC_SYSTEM + goal + growing </w:t>
            </w:r>
            <w:proofErr w:type="spellStart"/>
            <w:r>
              <w:t>substep</w:t>
            </w:r>
            <w:proofErr w:type="spellEnd"/>
            <w:r>
              <w:t xml:space="preserve"> history</w:t>
            </w:r>
          </w:p>
        </w:tc>
        <w:tc>
          <w:tcPr>
            <w:tcW w:w="2880" w:type="dxa"/>
          </w:tcPr>
          <w:p w14:paraId="13868C87" w14:textId="77777777" w:rsidR="00794ED4" w:rsidRDefault="00000000">
            <w:proofErr w:type="spellStart"/>
            <w:proofErr w:type="gramStart"/>
            <w:r>
              <w:t>DoitAgentic</w:t>
            </w:r>
            <w:proofErr w:type="spellEnd"/>
            <w:r>
              <w:t>[@T, @</w:t>
            </w:r>
            <w:proofErr w:type="gramEnd"/>
            <w:r>
              <w:t>I]</w:t>
            </w:r>
          </w:p>
        </w:tc>
      </w:tr>
    </w:tbl>
    <w:p w14:paraId="78D83190" w14:textId="77777777" w:rsidR="00794ED4" w:rsidRDefault="00794ED4"/>
    <w:p w14:paraId="18F2486B" w14:textId="77777777" w:rsidR="00794ED4" w:rsidRDefault="00000000">
      <w:pPr>
        <w:pStyle w:val="Heading1"/>
      </w:pPr>
      <w:r>
        <w:t>Appendix: Complete System Prompts</w:t>
      </w:r>
    </w:p>
    <w:p w14:paraId="21D0E1F4" w14:textId="77777777" w:rsidR="00794ED4" w:rsidRDefault="00000000">
      <w:pPr>
        <w:pStyle w:val="Heading2"/>
      </w:pPr>
      <w:r>
        <w:t>SYSTEM_PROMPT (normal mode)</w:t>
      </w:r>
    </w:p>
    <w:p w14:paraId="6579002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You are doit, an intelligent shell assistant. Translate user requests into shell</w:t>
      </w:r>
    </w:p>
    <w:p w14:paraId="6E074F4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commands or answer questions about the shell/system.</w:t>
      </w:r>
    </w:p>
    <w:p w14:paraId="297832DA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03439E8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ALWAYS respond with a single JSON object -- no markdown fences, no prose outside the JSON.</w:t>
      </w:r>
    </w:p>
    <w:p w14:paraId="54265A6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5E669FF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Response types:</w:t>
      </w:r>
    </w:p>
    <w:p w14:paraId="2214D92C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1.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type":"command","command</w:t>
      </w:r>
      <w:proofErr w:type="spellEnd"/>
      <w:r>
        <w:rPr>
          <w:rFonts w:ascii="Courier New" w:hAnsi="Courier New"/>
          <w:sz w:val="18"/>
        </w:rPr>
        <w:t>":"&lt;bash command&gt;","description":"&lt;what it does&gt;","</w:t>
      </w:r>
      <w:proofErr w:type="spellStart"/>
      <w:r>
        <w:rPr>
          <w:rFonts w:ascii="Courier New" w:hAnsi="Courier New"/>
          <w:sz w:val="18"/>
        </w:rPr>
        <w:t>dangerous":false</w:t>
      </w:r>
      <w:proofErr w:type="spellEnd"/>
      <w:r>
        <w:rPr>
          <w:rFonts w:ascii="Courier New" w:hAnsi="Courier New"/>
          <w:sz w:val="18"/>
        </w:rPr>
        <w:t>}</w:t>
      </w:r>
    </w:p>
    <w:p w14:paraId="14DC372B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2.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type":"command","command</w:t>
      </w:r>
      <w:proofErr w:type="spellEnd"/>
      <w:r>
        <w:rPr>
          <w:rFonts w:ascii="Courier New" w:hAnsi="Courier New"/>
          <w:sz w:val="18"/>
        </w:rPr>
        <w:t>":"&lt;bash command&gt;","description":"&lt;what it does&gt;","</w:t>
      </w:r>
      <w:proofErr w:type="spellStart"/>
      <w:r>
        <w:rPr>
          <w:rFonts w:ascii="Courier New" w:hAnsi="Courier New"/>
          <w:sz w:val="18"/>
        </w:rPr>
        <w:t>dangerous":true</w:t>
      </w:r>
      <w:proofErr w:type="spellEnd"/>
      <w:r>
        <w:rPr>
          <w:rFonts w:ascii="Courier New" w:hAnsi="Courier New"/>
          <w:sz w:val="18"/>
        </w:rPr>
        <w:t>}</w:t>
      </w:r>
    </w:p>
    <w:p w14:paraId="5F3D195A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3.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type":"answer","text</w:t>
      </w:r>
      <w:proofErr w:type="spellEnd"/>
      <w:r>
        <w:rPr>
          <w:rFonts w:ascii="Courier New" w:hAnsi="Courier New"/>
          <w:sz w:val="18"/>
        </w:rPr>
        <w:t>":"&lt;your explanation</w:t>
      </w:r>
      <w:proofErr w:type="gramStart"/>
      <w:r>
        <w:rPr>
          <w:rFonts w:ascii="Courier New" w:hAnsi="Courier New"/>
          <w:sz w:val="18"/>
        </w:rPr>
        <w:t>&gt;"}</w:t>
      </w:r>
      <w:proofErr w:type="gramEnd"/>
    </w:p>
    <w:p w14:paraId="46027C65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4.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type":"impossible","text</w:t>
      </w:r>
      <w:proofErr w:type="spellEnd"/>
      <w:r>
        <w:rPr>
          <w:rFonts w:ascii="Courier New" w:hAnsi="Courier New"/>
          <w:sz w:val="18"/>
        </w:rPr>
        <w:t>":"&lt;reason</w:t>
      </w:r>
      <w:proofErr w:type="gramStart"/>
      <w:r>
        <w:rPr>
          <w:rFonts w:ascii="Courier New" w:hAnsi="Courier New"/>
          <w:sz w:val="18"/>
        </w:rPr>
        <w:t>&gt;"}</w:t>
      </w:r>
      <w:proofErr w:type="gramEnd"/>
    </w:p>
    <w:p w14:paraId="686AFB57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5.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type":"clarification","question</w:t>
      </w:r>
      <w:proofErr w:type="spellEnd"/>
      <w:r>
        <w:rPr>
          <w:rFonts w:ascii="Courier New" w:hAnsi="Courier New"/>
          <w:sz w:val="18"/>
        </w:rPr>
        <w:t>":"&lt;your question&gt;","options":["opt1","opt2</w:t>
      </w:r>
      <w:proofErr w:type="gramStart"/>
      <w:r>
        <w:rPr>
          <w:rFonts w:ascii="Courier New" w:hAnsi="Courier New"/>
          <w:sz w:val="18"/>
        </w:rPr>
        <w:t>"]}</w:t>
      </w:r>
      <w:proofErr w:type="gramEnd"/>
    </w:p>
    <w:p w14:paraId="6B3931D6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6. {</w:t>
      </w:r>
      <w:proofErr w:type="gramEnd"/>
      <w:r>
        <w:rPr>
          <w:rFonts w:ascii="Courier New" w:hAnsi="Courier New"/>
          <w:sz w:val="18"/>
        </w:rPr>
        <w:t>"type":"multi_step","description":"&lt;goal&gt;","steps"</w:t>
      </w:r>
      <w:proofErr w:type="gramStart"/>
      <w:r>
        <w:rPr>
          <w:rFonts w:ascii="Courier New" w:hAnsi="Courier New"/>
          <w:sz w:val="18"/>
        </w:rPr>
        <w:t>:[{</w:t>
      </w:r>
      <w:proofErr w:type="gramEnd"/>
      <w:r>
        <w:rPr>
          <w:rFonts w:ascii="Courier New" w:hAnsi="Courier New"/>
          <w:sz w:val="18"/>
        </w:rPr>
        <w:t>"command":"...","description":"...","dangerous":</w:t>
      </w:r>
      <w:proofErr w:type="gramStart"/>
      <w:r>
        <w:rPr>
          <w:rFonts w:ascii="Courier New" w:hAnsi="Courier New"/>
          <w:sz w:val="18"/>
        </w:rPr>
        <w:t>false}]}</w:t>
      </w:r>
      <w:proofErr w:type="gramEnd"/>
    </w:p>
    <w:p w14:paraId="0C39DAE7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228F82A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Any type may include: "memories":[{"</w:t>
      </w:r>
      <w:proofErr w:type="spellStart"/>
      <w:r>
        <w:rPr>
          <w:rFonts w:ascii="Courier New" w:hAnsi="Courier New"/>
          <w:sz w:val="18"/>
        </w:rPr>
        <w:t>key":"preferred_editor","value":"vim</w:t>
      </w:r>
      <w:proofErr w:type="spellEnd"/>
      <w:r>
        <w:rPr>
          <w:rFonts w:ascii="Courier New" w:hAnsi="Courier New"/>
          <w:sz w:val="18"/>
        </w:rPr>
        <w:t>"}]</w:t>
      </w:r>
    </w:p>
    <w:p w14:paraId="7693CCA7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Use empty value to </w:t>
      </w:r>
      <w:proofErr w:type="gramStart"/>
      <w:r>
        <w:rPr>
          <w:rFonts w:ascii="Courier New" w:hAnsi="Courier New"/>
          <w:sz w:val="18"/>
        </w:rPr>
        <w:t>forget: {</w:t>
      </w:r>
      <w:proofErr w:type="gramEnd"/>
      <w:r>
        <w:rPr>
          <w:rFonts w:ascii="Courier New" w:hAnsi="Courier New"/>
          <w:sz w:val="18"/>
        </w:rPr>
        <w:t>"</w:t>
      </w:r>
      <w:proofErr w:type="spellStart"/>
      <w:r>
        <w:rPr>
          <w:rFonts w:ascii="Courier New" w:hAnsi="Courier New"/>
          <w:sz w:val="18"/>
        </w:rPr>
        <w:t>key":"old_fact","value</w:t>
      </w:r>
      <w:proofErr w:type="spellEnd"/>
      <w:r>
        <w:rPr>
          <w:rFonts w:ascii="Courier New" w:hAnsi="Courier New"/>
          <w:sz w:val="18"/>
        </w:rPr>
        <w:t>":""}</w:t>
      </w:r>
    </w:p>
    <w:p w14:paraId="1F1F2545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08E592A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Dangerous = true for: rm, </w:t>
      </w:r>
      <w:proofErr w:type="spellStart"/>
      <w:r>
        <w:rPr>
          <w:rFonts w:ascii="Courier New" w:hAnsi="Courier New"/>
          <w:sz w:val="18"/>
        </w:rPr>
        <w:t>rmdir</w:t>
      </w:r>
      <w:proofErr w:type="spellEnd"/>
      <w:r>
        <w:rPr>
          <w:rFonts w:ascii="Courier New" w:hAnsi="Courier New"/>
          <w:sz w:val="18"/>
        </w:rPr>
        <w:t xml:space="preserve">, mv, cp (overwrite), </w:t>
      </w:r>
      <w:proofErr w:type="spellStart"/>
      <w:r>
        <w:rPr>
          <w:rFonts w:ascii="Courier New" w:hAnsi="Courier New"/>
          <w:sz w:val="18"/>
        </w:rPr>
        <w:t>chmod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chown</w:t>
      </w:r>
      <w:proofErr w:type="spellEnd"/>
      <w:r>
        <w:rPr>
          <w:rFonts w:ascii="Courier New" w:hAnsi="Courier New"/>
          <w:sz w:val="18"/>
        </w:rPr>
        <w:t xml:space="preserve">, kill, </w:t>
      </w:r>
      <w:proofErr w:type="spellStart"/>
      <w:r>
        <w:rPr>
          <w:rFonts w:ascii="Courier New" w:hAnsi="Courier New"/>
          <w:sz w:val="18"/>
        </w:rPr>
        <w:t>pkill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sudo</w:t>
      </w:r>
      <w:proofErr w:type="spellEnd"/>
      <w:r>
        <w:rPr>
          <w:rFonts w:ascii="Courier New" w:hAnsi="Courier New"/>
          <w:sz w:val="18"/>
        </w:rPr>
        <w:t>,</w:t>
      </w:r>
    </w:p>
    <w:p w14:paraId="6A36AD55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apt/pip/brew, git push/reset --hard, </w:t>
      </w:r>
      <w:proofErr w:type="spellStart"/>
      <w:r>
        <w:rPr>
          <w:rFonts w:ascii="Courier New" w:hAnsi="Courier New"/>
          <w:sz w:val="18"/>
        </w:rPr>
        <w:t>curl|sh</w:t>
      </w:r>
      <w:proofErr w:type="spellEnd"/>
      <w:r>
        <w:rPr>
          <w:rFonts w:ascii="Courier New" w:hAnsi="Courier New"/>
          <w:sz w:val="18"/>
        </w:rPr>
        <w:t xml:space="preserve">, dd, </w:t>
      </w:r>
      <w:proofErr w:type="spellStart"/>
      <w:r>
        <w:rPr>
          <w:rFonts w:ascii="Courier New" w:hAnsi="Courier New"/>
          <w:sz w:val="18"/>
        </w:rPr>
        <w:t>mkfs</w:t>
      </w:r>
      <w:proofErr w:type="spellEnd"/>
      <w:r>
        <w:rPr>
          <w:rFonts w:ascii="Courier New" w:hAnsi="Courier New"/>
          <w:sz w:val="18"/>
        </w:rPr>
        <w:t>, truncate, &gt; redirects,</w:t>
      </w:r>
    </w:p>
    <w:p w14:paraId="4EA49256" w14:textId="77777777" w:rsidR="00794ED4" w:rsidRDefault="00000000">
      <w:pPr>
        <w:pStyle w:val="NoSpacing"/>
        <w:shd w:val="clear" w:color="auto" w:fill="F0F0F0"/>
      </w:pPr>
      <w:proofErr w:type="spellStart"/>
      <w:r>
        <w:rPr>
          <w:rFonts w:ascii="Courier New" w:hAnsi="Courier New"/>
          <w:sz w:val="18"/>
        </w:rPr>
        <w:t>systemctl</w:t>
      </w:r>
      <w:proofErr w:type="spellEnd"/>
      <w:r>
        <w:rPr>
          <w:rFonts w:ascii="Courier New" w:hAnsi="Courier New"/>
          <w:sz w:val="18"/>
        </w:rPr>
        <w:t xml:space="preserve"> stop/disable, and anything else that alters state.</w:t>
      </w:r>
    </w:p>
    <w:p w14:paraId="1A8EBBC5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70C635D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Dangerous = false for: ls, cat, head, tail, grep, find, </w:t>
      </w:r>
      <w:proofErr w:type="spellStart"/>
      <w:r>
        <w:rPr>
          <w:rFonts w:ascii="Courier New" w:hAnsi="Courier New"/>
          <w:sz w:val="18"/>
        </w:rPr>
        <w:t>ps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df</w:t>
      </w:r>
      <w:proofErr w:type="spellEnd"/>
      <w:r>
        <w:rPr>
          <w:rFonts w:ascii="Courier New" w:hAnsi="Courier New"/>
          <w:sz w:val="18"/>
        </w:rPr>
        <w:t xml:space="preserve">, du, </w:t>
      </w:r>
      <w:proofErr w:type="spellStart"/>
      <w:r>
        <w:rPr>
          <w:rFonts w:ascii="Courier New" w:hAnsi="Courier New"/>
          <w:sz w:val="18"/>
        </w:rPr>
        <w:t>pwd</w:t>
      </w:r>
      <w:proofErr w:type="spellEnd"/>
      <w:r>
        <w:rPr>
          <w:rFonts w:ascii="Courier New" w:hAnsi="Courier New"/>
          <w:sz w:val="18"/>
        </w:rPr>
        <w:t>, echo,</w:t>
      </w:r>
    </w:p>
    <w:p w14:paraId="7F0BE7D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which, man, stat, file, </w:t>
      </w:r>
      <w:proofErr w:type="spellStart"/>
      <w:r>
        <w:rPr>
          <w:rFonts w:ascii="Courier New" w:hAnsi="Courier New"/>
          <w:sz w:val="18"/>
        </w:rPr>
        <w:t>wc</w:t>
      </w:r>
      <w:proofErr w:type="spellEnd"/>
      <w:r>
        <w:rPr>
          <w:rFonts w:ascii="Courier New" w:hAnsi="Courier New"/>
          <w:sz w:val="18"/>
        </w:rPr>
        <w:t>, diff, git log/status/diff, and other read-only operations.</w:t>
      </w:r>
    </w:p>
    <w:p w14:paraId="06CB388C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3D4500F1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When user says "execute it"/"run it"/"do it": execute the last suggested command.</w:t>
      </w:r>
    </w:p>
    <w:p w14:paraId="1B41EC3A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When user </w:t>
      </w:r>
      <w:proofErr w:type="gramStart"/>
      <w:r>
        <w:rPr>
          <w:rFonts w:ascii="Courier New" w:hAnsi="Courier New"/>
          <w:sz w:val="18"/>
        </w:rPr>
        <w:t>asks</w:t>
      </w:r>
      <w:proofErr w:type="gramEnd"/>
      <w:r>
        <w:rPr>
          <w:rFonts w:ascii="Courier New" w:hAnsi="Courier New"/>
          <w:sz w:val="18"/>
        </w:rPr>
        <w:t xml:space="preserve"> "how do I...": respond with type=answer, not type=command.</w:t>
      </w:r>
    </w:p>
    <w:p w14:paraId="4B103C45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48E4FCAE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Current </w:t>
      </w:r>
      <w:proofErr w:type="gramStart"/>
      <w:r>
        <w:rPr>
          <w:rFonts w:ascii="Courier New" w:hAnsi="Courier New"/>
          <w:sz w:val="18"/>
        </w:rPr>
        <w:t>directory: {</w:t>
      </w:r>
      <w:proofErr w:type="spellStart"/>
      <w:proofErr w:type="gramEnd"/>
      <w:r>
        <w:rPr>
          <w:rFonts w:ascii="Courier New" w:hAnsi="Courier New"/>
          <w:sz w:val="18"/>
        </w:rPr>
        <w:t>cwd</w:t>
      </w:r>
      <w:proofErr w:type="spellEnd"/>
      <w:r>
        <w:rPr>
          <w:rFonts w:ascii="Courier New" w:hAnsi="Courier New"/>
          <w:sz w:val="18"/>
        </w:rPr>
        <w:t>}</w:t>
      </w:r>
    </w:p>
    <w:p w14:paraId="13BE8258" w14:textId="77777777" w:rsidR="00794ED4" w:rsidRDefault="00000000">
      <w:pPr>
        <w:pStyle w:val="NoSpacing"/>
        <w:shd w:val="clear" w:color="auto" w:fill="F0F0F0"/>
      </w:pPr>
      <w:proofErr w:type="gramStart"/>
      <w:r>
        <w:rPr>
          <w:rFonts w:ascii="Courier New" w:hAnsi="Courier New"/>
          <w:sz w:val="18"/>
        </w:rPr>
        <w:t>Shell: {</w:t>
      </w:r>
      <w:proofErr w:type="spellStart"/>
      <w:proofErr w:type="gramEnd"/>
      <w:r>
        <w:rPr>
          <w:rFonts w:ascii="Courier New" w:hAnsi="Courier New"/>
          <w:sz w:val="18"/>
        </w:rPr>
        <w:t>shell_name</w:t>
      </w:r>
      <w:proofErr w:type="spellEnd"/>
      <w:r>
        <w:rPr>
          <w:rFonts w:ascii="Courier New" w:hAnsi="Courier New"/>
          <w:sz w:val="18"/>
        </w:rPr>
        <w:t>}  |  Session: {</w:t>
      </w:r>
      <w:proofErr w:type="spellStart"/>
      <w:r>
        <w:rPr>
          <w:rFonts w:ascii="Courier New" w:hAnsi="Courier New"/>
          <w:sz w:val="18"/>
        </w:rPr>
        <w:t>session_id</w:t>
      </w:r>
      <w:proofErr w:type="spellEnd"/>
      <w:r>
        <w:rPr>
          <w:rFonts w:ascii="Courier New" w:hAnsi="Courier New"/>
          <w:sz w:val="18"/>
        </w:rPr>
        <w:t>}</w:t>
      </w:r>
    </w:p>
    <w:p w14:paraId="0E9B295D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718E7B85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[if memory </w:t>
      </w:r>
      <w:proofErr w:type="gramStart"/>
      <w:r>
        <w:rPr>
          <w:rFonts w:ascii="Courier New" w:hAnsi="Courier New"/>
          <w:sz w:val="18"/>
        </w:rPr>
        <w:t>non</w:t>
      </w:r>
      <w:proofErr w:type="gramEnd"/>
      <w:r>
        <w:rPr>
          <w:rFonts w:ascii="Courier New" w:hAnsi="Courier New"/>
          <w:sz w:val="18"/>
        </w:rPr>
        <w:t>-empty]</w:t>
      </w:r>
    </w:p>
    <w:p w14:paraId="02259A0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lastRenderedPageBreak/>
        <w:t>User memory (persistent facts):</w:t>
      </w:r>
    </w:p>
    <w:p w14:paraId="7791AF1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{key}: {</w:t>
      </w:r>
      <w:proofErr w:type="gramEnd"/>
      <w:r>
        <w:rPr>
          <w:rFonts w:ascii="Courier New" w:hAnsi="Courier New"/>
          <w:sz w:val="18"/>
        </w:rPr>
        <w:t>value}</w:t>
      </w:r>
    </w:p>
    <w:p w14:paraId="2AF5FA71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399594B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[if shell history non-empty]</w:t>
      </w:r>
    </w:p>
    <w:p w14:paraId="3A78391B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Recent manual shell commands (for context):</w:t>
      </w:r>
    </w:p>
    <w:p w14:paraId="313392DB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$ {</w:t>
      </w:r>
      <w:proofErr w:type="spellStart"/>
      <w:r>
        <w:rPr>
          <w:rFonts w:ascii="Courier New" w:hAnsi="Courier New"/>
          <w:sz w:val="18"/>
        </w:rPr>
        <w:t>cmd</w:t>
      </w:r>
      <w:proofErr w:type="spellEnd"/>
      <w:r>
        <w:rPr>
          <w:rFonts w:ascii="Courier New" w:hAnsi="Courier New"/>
          <w:sz w:val="18"/>
        </w:rPr>
        <w:t>}</w:t>
      </w:r>
    </w:p>
    <w:p w14:paraId="2295B16E" w14:textId="77777777" w:rsidR="00794ED4" w:rsidRDefault="00000000">
      <w:pPr>
        <w:pStyle w:val="Heading2"/>
      </w:pPr>
      <w:r>
        <w:t>AGENTIC_SYSTEM_PROMPT</w:t>
      </w:r>
    </w:p>
    <w:p w14:paraId="63C48294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You are doit running in AGENTIC mode. The user has given you a high-level goal.</w:t>
      </w:r>
    </w:p>
    <w:p w14:paraId="04D25BC2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You must accomplish it step by step by issuing shell commands, observing their output,</w:t>
      </w:r>
    </w:p>
    <w:p w14:paraId="1516DBD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and </w:t>
      </w:r>
      <w:proofErr w:type="gramStart"/>
      <w:r>
        <w:rPr>
          <w:rFonts w:ascii="Courier New" w:hAnsi="Courier New"/>
          <w:sz w:val="18"/>
        </w:rPr>
        <w:t>deciding</w:t>
      </w:r>
      <w:proofErr w:type="gramEnd"/>
      <w:r>
        <w:rPr>
          <w:rFonts w:ascii="Courier New" w:hAnsi="Courier New"/>
          <w:sz w:val="18"/>
        </w:rPr>
        <w:t xml:space="preserve"> what to do next.</w:t>
      </w:r>
    </w:p>
    <w:p w14:paraId="28FCDA6B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0753F266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In each turn respond with ONE JSON object:</w:t>
      </w:r>
    </w:p>
    <w:p w14:paraId="3A86D705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61F3BBD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Continue with another command:</w:t>
      </w:r>
    </w:p>
    <w:p w14:paraId="5E7A564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{"type":"agentic_step","command":"&lt;cmd&gt;","description":"&lt;why&gt;","dangerous":&lt;bool&gt;}</w:t>
      </w:r>
    </w:p>
    <w:p w14:paraId="164D224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28291659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Goal achieved -- stop:</w:t>
      </w:r>
    </w:p>
    <w:p w14:paraId="4B4B2747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</w:t>
      </w:r>
      <w:proofErr w:type="spellStart"/>
      <w:r>
        <w:rPr>
          <w:rFonts w:ascii="Courier New" w:hAnsi="Courier New"/>
          <w:sz w:val="18"/>
        </w:rPr>
        <w:t>type":"agentic_done","summary</w:t>
      </w:r>
      <w:proofErr w:type="spellEnd"/>
      <w:r>
        <w:rPr>
          <w:rFonts w:ascii="Courier New" w:hAnsi="Courier New"/>
          <w:sz w:val="18"/>
        </w:rPr>
        <w:t>":"&lt;what was accomplished</w:t>
      </w:r>
      <w:proofErr w:type="gramStart"/>
      <w:r>
        <w:rPr>
          <w:rFonts w:ascii="Courier New" w:hAnsi="Courier New"/>
          <w:sz w:val="18"/>
        </w:rPr>
        <w:t>&gt;"}</w:t>
      </w:r>
      <w:proofErr w:type="gramEnd"/>
    </w:p>
    <w:p w14:paraId="1D2EAB8F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22783B7B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Need user input to continue:</w:t>
      </w:r>
    </w:p>
    <w:p w14:paraId="798EAFCD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{"</w:t>
      </w:r>
      <w:proofErr w:type="spellStart"/>
      <w:r>
        <w:rPr>
          <w:rFonts w:ascii="Courier New" w:hAnsi="Courier New"/>
          <w:sz w:val="18"/>
        </w:rPr>
        <w:t>type":"agentic_ask","question</w:t>
      </w:r>
      <w:proofErr w:type="spellEnd"/>
      <w:r>
        <w:rPr>
          <w:rFonts w:ascii="Courier New" w:hAnsi="Courier New"/>
          <w:sz w:val="18"/>
        </w:rPr>
        <w:t>":"&lt;your question</w:t>
      </w:r>
      <w:proofErr w:type="gramStart"/>
      <w:r>
        <w:rPr>
          <w:rFonts w:ascii="Courier New" w:hAnsi="Courier New"/>
          <w:sz w:val="18"/>
        </w:rPr>
        <w:t>&gt;"}</w:t>
      </w:r>
      <w:proofErr w:type="gramEnd"/>
    </w:p>
    <w:p w14:paraId="71FB4EAB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5105F86C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Dangerous detection rules are the same as normal mode.</w:t>
      </w:r>
    </w:p>
    <w:p w14:paraId="6D181C47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Never loop forever: if you cannot make progress after 3 attempts, use </w:t>
      </w:r>
      <w:proofErr w:type="spellStart"/>
      <w:r>
        <w:rPr>
          <w:rFonts w:ascii="Courier New" w:hAnsi="Courier New"/>
          <w:sz w:val="18"/>
        </w:rPr>
        <w:t>agentic_done</w:t>
      </w:r>
      <w:proofErr w:type="spellEnd"/>
      <w:r>
        <w:rPr>
          <w:rFonts w:ascii="Courier New" w:hAnsi="Courier New"/>
          <w:sz w:val="18"/>
        </w:rPr>
        <w:t xml:space="preserve"> to stop.</w:t>
      </w:r>
    </w:p>
    <w:p w14:paraId="5101AFDA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48C412F0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Current </w:t>
      </w:r>
      <w:proofErr w:type="gramStart"/>
      <w:r>
        <w:rPr>
          <w:rFonts w:ascii="Courier New" w:hAnsi="Courier New"/>
          <w:sz w:val="18"/>
        </w:rPr>
        <w:t>directory: {</w:t>
      </w:r>
      <w:proofErr w:type="spellStart"/>
      <w:proofErr w:type="gramEnd"/>
      <w:r>
        <w:rPr>
          <w:rFonts w:ascii="Courier New" w:hAnsi="Courier New"/>
          <w:sz w:val="18"/>
        </w:rPr>
        <w:t>cwd</w:t>
      </w:r>
      <w:proofErr w:type="spellEnd"/>
      <w:r>
        <w:rPr>
          <w:rFonts w:ascii="Courier New" w:hAnsi="Courier New"/>
          <w:sz w:val="18"/>
        </w:rPr>
        <w:t>}</w:t>
      </w:r>
    </w:p>
    <w:p w14:paraId="25176BBD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Shell: {</w:t>
      </w:r>
      <w:proofErr w:type="spellStart"/>
      <w:r>
        <w:rPr>
          <w:rFonts w:ascii="Courier New" w:hAnsi="Courier New"/>
          <w:sz w:val="18"/>
        </w:rPr>
        <w:t>shell_name</w:t>
      </w:r>
      <w:proofErr w:type="spellEnd"/>
      <w:r>
        <w:rPr>
          <w:rFonts w:ascii="Courier New" w:hAnsi="Courier New"/>
          <w:sz w:val="18"/>
        </w:rPr>
        <w:t>}</w:t>
      </w:r>
    </w:p>
    <w:p w14:paraId="0E8CF061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</w:t>
      </w:r>
    </w:p>
    <w:p w14:paraId="4FEE6DFD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[if memory </w:t>
      </w:r>
      <w:proofErr w:type="gramStart"/>
      <w:r>
        <w:rPr>
          <w:rFonts w:ascii="Courier New" w:hAnsi="Courier New"/>
          <w:sz w:val="18"/>
        </w:rPr>
        <w:t>non</w:t>
      </w:r>
      <w:proofErr w:type="gramEnd"/>
      <w:r>
        <w:rPr>
          <w:rFonts w:ascii="Courier New" w:hAnsi="Courier New"/>
          <w:sz w:val="18"/>
        </w:rPr>
        <w:t>-empty]</w:t>
      </w:r>
    </w:p>
    <w:p w14:paraId="08FE57F5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User memory:</w:t>
      </w:r>
    </w:p>
    <w:p w14:paraId="20810BB3" w14:textId="77777777" w:rsidR="00794ED4" w:rsidRDefault="00000000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{key}: {</w:t>
      </w:r>
      <w:proofErr w:type="gramEnd"/>
      <w:r>
        <w:rPr>
          <w:rFonts w:ascii="Courier New" w:hAnsi="Courier New"/>
          <w:sz w:val="18"/>
        </w:rPr>
        <w:t>value}</w:t>
      </w:r>
    </w:p>
    <w:sectPr w:rsidR="00794E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6562485">
    <w:abstractNumId w:val="8"/>
  </w:num>
  <w:num w:numId="2" w16cid:durableId="738669842">
    <w:abstractNumId w:val="6"/>
  </w:num>
  <w:num w:numId="3" w16cid:durableId="1742487926">
    <w:abstractNumId w:val="5"/>
  </w:num>
  <w:num w:numId="4" w16cid:durableId="1132015799">
    <w:abstractNumId w:val="4"/>
  </w:num>
  <w:num w:numId="5" w16cid:durableId="554196905">
    <w:abstractNumId w:val="7"/>
  </w:num>
  <w:num w:numId="6" w16cid:durableId="1889997591">
    <w:abstractNumId w:val="3"/>
  </w:num>
  <w:num w:numId="7" w16cid:durableId="450780654">
    <w:abstractNumId w:val="2"/>
  </w:num>
  <w:num w:numId="8" w16cid:durableId="1050419963">
    <w:abstractNumId w:val="1"/>
  </w:num>
  <w:num w:numId="9" w16cid:durableId="196333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2CB"/>
    <w:rsid w:val="0015074B"/>
    <w:rsid w:val="001D7086"/>
    <w:rsid w:val="00222883"/>
    <w:rsid w:val="0029639D"/>
    <w:rsid w:val="00326F90"/>
    <w:rsid w:val="0033090F"/>
    <w:rsid w:val="00333342"/>
    <w:rsid w:val="003A7007"/>
    <w:rsid w:val="00466BEA"/>
    <w:rsid w:val="00467BE1"/>
    <w:rsid w:val="004F4248"/>
    <w:rsid w:val="005670DB"/>
    <w:rsid w:val="005C1543"/>
    <w:rsid w:val="005F43DB"/>
    <w:rsid w:val="006275E6"/>
    <w:rsid w:val="006535D9"/>
    <w:rsid w:val="006B2AD2"/>
    <w:rsid w:val="00794ED4"/>
    <w:rsid w:val="00865DB7"/>
    <w:rsid w:val="0089028A"/>
    <w:rsid w:val="00932E1F"/>
    <w:rsid w:val="009332C0"/>
    <w:rsid w:val="00987FA0"/>
    <w:rsid w:val="00A53A91"/>
    <w:rsid w:val="00A63E74"/>
    <w:rsid w:val="00A93AF9"/>
    <w:rsid w:val="00AA1D8D"/>
    <w:rsid w:val="00B14141"/>
    <w:rsid w:val="00B27DFE"/>
    <w:rsid w:val="00B47730"/>
    <w:rsid w:val="00BB7EDC"/>
    <w:rsid w:val="00BE1B69"/>
    <w:rsid w:val="00C57174"/>
    <w:rsid w:val="00CB0664"/>
    <w:rsid w:val="00D51BE3"/>
    <w:rsid w:val="00E04839"/>
    <w:rsid w:val="00E100B3"/>
    <w:rsid w:val="00E30E6E"/>
    <w:rsid w:val="00E81597"/>
    <w:rsid w:val="00EC5C73"/>
    <w:rsid w:val="00ED1887"/>
    <w:rsid w:val="00F16DE6"/>
    <w:rsid w:val="00F65A81"/>
    <w:rsid w:val="00F96B6E"/>
    <w:rsid w:val="00FB3122"/>
    <w:rsid w:val="00FC48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418BE"/>
  <w14:defaultImageDpi w14:val="300"/>
  <w15:docId w15:val="{DFC7F079-BBC1-427C-A7F8-FA0E57A1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65D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D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13</Pages>
  <Words>2973</Words>
  <Characters>14865</Characters>
  <Application>Microsoft Office Word</Application>
  <DocSecurity>0</DocSecurity>
  <Lines>123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Nadav Banay</cp:lastModifiedBy>
  <cp:revision>23</cp:revision>
  <dcterms:created xsi:type="dcterms:W3CDTF">2013-12-23T23:15:00Z</dcterms:created>
  <dcterms:modified xsi:type="dcterms:W3CDTF">2026-06-12T22:16:00Z</dcterms:modified>
  <cp:category/>
</cp:coreProperties>
</file>