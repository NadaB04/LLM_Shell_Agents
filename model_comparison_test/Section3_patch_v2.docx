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8D21" w14:textId="77777777" w:rsidR="00290EFE" w:rsidRDefault="00000000">
      <w:pPr>
        <w:pStyle w:val="Heading1"/>
      </w:pPr>
      <w:r>
        <w:t>Section 3: Model Flexibility</w:t>
      </w:r>
    </w:p>
    <w:p w14:paraId="4FA22A71" w14:textId="77777777" w:rsidR="00290EFE" w:rsidRDefault="00000000">
      <w:pPr>
        <w:pStyle w:val="Heading2"/>
      </w:pPr>
      <w:r>
        <w:t>What was implemented</w:t>
      </w:r>
    </w:p>
    <w:p w14:paraId="1B4309C5" w14:textId="77777777" w:rsidR="00290EFE" w:rsidRDefault="00000000">
      <w:r>
        <w:t>~/doit.cfg selects the model and provider. _call_llm() passes the config directly to LiteLLM's completion() — no provider-specific code exists in doit. Three configurations were tested:</w:t>
      </w:r>
    </w:p>
    <w:p w14:paraId="75DA8070" w14:textId="77777777" w:rsidR="00290EFE" w:rsidRDefault="00000000">
      <w:pPr>
        <w:pStyle w:val="ListBullet"/>
      </w:pPr>
      <w:r>
        <w:t>API: groq/llama-3.1-8b-instant</w:t>
      </w:r>
    </w:p>
    <w:p w14:paraId="5A7E3987" w14:textId="77777777" w:rsidR="00290EFE" w:rsidRDefault="00000000">
      <w:pPr>
        <w:pStyle w:val="ListBullet"/>
      </w:pPr>
      <w:r>
        <w:t>local_tools: ollama/qwen3:4b</w:t>
      </w:r>
    </w:p>
    <w:p w14:paraId="3771DF2A" w14:textId="77777777" w:rsidR="00290EFE" w:rsidRDefault="00000000">
      <w:pPr>
        <w:pStyle w:val="ListBullet"/>
      </w:pPr>
      <w:r>
        <w:t>local_no_tools: ollama/gemma3:4b</w:t>
      </w:r>
    </w:p>
    <w:p w14:paraId="268B100C" w14:textId="77777777" w:rsidR="00290EFE" w:rsidRDefault="00000000">
      <w:pPr>
        <w:pStyle w:val="Heading2"/>
      </w:pPr>
      <w:r>
        <w:t>doit.cfg examples</w:t>
      </w:r>
    </w:p>
    <w:p w14:paraId="3FF36245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{"model":"groq/llama-3.1-8b-instant","api_key":"gsk_...","api_base":"","model_type":"api"}</w:t>
      </w:r>
    </w:p>
    <w:p w14:paraId="770DB699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{"model":"ollama/qwen3:4b","api_key":"","api_base":"http://localhost:11434","model_type":"local_tools"}</w:t>
      </w:r>
    </w:p>
    <w:p w14:paraId="6422FB00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{"model":"ollama/gemma3:4b","api_key":"","api_base":"http://localhost:11434","model_type":"local_no_tools"}</w:t>
      </w:r>
    </w:p>
    <w:p w14:paraId="0F696B0E" w14:textId="3C2D0443" w:rsidR="00290EFE" w:rsidRDefault="00000000">
      <w:pPr>
        <w:pStyle w:val="Heading2"/>
      </w:pPr>
      <w:r>
        <w:t>Model comparison — same request, all three models</w:t>
      </w:r>
    </w:p>
    <w:p w14:paraId="5A3CBAFF" w14:textId="77777777" w:rsidR="00290EFE" w:rsidRDefault="00000000">
      <w:pPr>
        <w:pStyle w:val="Heading3"/>
      </w:pPr>
      <w:r>
        <w:t>Test 1: Basic read-only — "list all python files in this directory"</w:t>
      </w:r>
    </w:p>
    <w:p w14:paraId="66DEAA57" w14:textId="77777777" w:rsidR="00290EFE" w:rsidRDefault="00000000">
      <w:r>
        <w:t>All three models: direct_json, correct command, dangerous=false.</w:t>
      </w:r>
    </w:p>
    <w:p w14:paraId="0739C66B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groq:   ls *.py  [direct_json]</w:t>
      </w:r>
      <w:r>
        <w:rPr>
          <w:rFonts w:ascii="Courier New" w:hAnsi="Courier New"/>
          <w:sz w:val="18"/>
        </w:rPr>
        <w:br/>
        <w:t>qwen3:  ls *.py  [direct_json]</w:t>
      </w:r>
      <w:r>
        <w:rPr>
          <w:rFonts w:ascii="Courier New" w:hAnsi="Courier New"/>
          <w:sz w:val="18"/>
        </w:rPr>
        <w:br/>
        <w:t>gemma3: ls *.py  [direct_json — markdown fences stripped by regex]</w:t>
      </w:r>
    </w:p>
    <w:p w14:paraId="4E7D9F2F" w14:textId="6D94BBDB" w:rsidR="00290EFE" w:rsidRDefault="00000000">
      <w:r>
        <w:t xml:space="preserve">gemma3 wrapped output </w:t>
      </w:r>
      <w:r w:rsidR="00022D9C">
        <w:t>with</w:t>
      </w:r>
      <w:r>
        <w:t xml:space="preserve"> </w:t>
      </w:r>
      <w:r w:rsidR="00022D9C">
        <w:t>"</w:t>
      </w:r>
      <w:proofErr w:type="spellStart"/>
      <w:r>
        <w:t>json</w:t>
      </w:r>
      <w:proofErr w:type="spellEnd"/>
      <w:r>
        <w:t>...</w:t>
      </w:r>
      <w:r w:rsidR="00022D9C">
        <w:t>"</w:t>
      </w:r>
      <w:r>
        <w:t xml:space="preserve"> fences despite the instruction not to. The fence-stripping regex recovered it cleanly. On simple requests all three models behave correctly.</w:t>
      </w:r>
    </w:p>
    <w:p w14:paraId="44509D46" w14:textId="77777777" w:rsidR="00290EFE" w:rsidRDefault="00000000">
      <w:pPr>
        <w:pStyle w:val="Heading3"/>
      </w:pPr>
      <w:r>
        <w:t>Test 2: Complex multi-step — "find all files modified in the last 24 hours and move them to a backup folder"</w:t>
      </w:r>
    </w:p>
    <w:p w14:paraId="63AE600B" w14:textId="77777777" w:rsidR="00290EFE" w:rsidRDefault="00000000">
      <w:r>
        <w:t>groq/llama-3.1-8b-instant  →  fallback_answer (invalid JSON escape)</w:t>
      </w:r>
    </w:p>
    <w:p w14:paraId="33A76921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{"type":"command","command":"find . -type f -mtime -1 -exec mv {} /backup/ \;", ...,"dangerous":true}</w:t>
      </w:r>
    </w:p>
    <w:p w14:paraId="3878D661" w14:textId="77777777" w:rsidR="00290EFE" w:rsidRDefault="00000000">
      <w:r>
        <w:t>The command contains \; which is invalid JSON (backslash must be escaped as \\). json.loads() failed and the regex fallback also failed, so the response was silently demoted to type=answer — the command was never executed.</w:t>
      </w:r>
    </w:p>
    <w:p w14:paraId="0EC51458" w14:textId="77777777" w:rsidR="00290EFE" w:rsidRDefault="00000000">
      <w:r>
        <w:t>ollama/qwen3:4b  →  clarification (direct_json)</w:t>
      </w:r>
    </w:p>
    <w:p w14:paraId="39AA23EC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{"type":"clarification","question":"Which backup folder should I use?",</w:t>
      </w:r>
      <w:r>
        <w:rPr>
          <w:rFonts w:ascii="Courier New" w:hAnsi="Courier New"/>
          <w:sz w:val="18"/>
        </w:rPr>
        <w:br/>
        <w:t xml:space="preserve"> "options":["/backup","~/backup","custom"]}</w:t>
      </w:r>
    </w:p>
    <w:p w14:paraId="4F30F82A" w14:textId="77777777" w:rsidR="00290EFE" w:rsidRDefault="00000000">
      <w:r>
        <w:lastRenderedPageBreak/>
        <w:t>qwen3 recognised the destination was unspecified and asked before acting — the most correct response.</w:t>
      </w:r>
    </w:p>
    <w:p w14:paraId="24AD3E86" w14:textId="77777777" w:rsidR="00290EFE" w:rsidRDefault="00000000">
      <w:r>
        <w:t>ollama/gemma3:4b  →  fallback_answer (malformed JSON)</w:t>
      </w:r>
    </w:p>
    <w:p w14:paraId="2544574C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{"type":"multi_step","steps":[</w:t>
      </w:r>
      <w:r>
        <w:rPr>
          <w:rFonts w:ascii="Courier New" w:hAnsi="Courier New"/>
          <w:sz w:val="18"/>
        </w:rPr>
        <w:br/>
        <w:t xml:space="preserve">  {"command":"find / -type f -mtime -1 -print0", ...},</w:t>
      </w:r>
      <w:r>
        <w:rPr>
          <w:rFonts w:ascii="Courier New" w:hAnsi="Courier New"/>
          <w:sz w:val="18"/>
        </w:rPr>
        <w:br/>
        <w:t xml:space="preserve">  {"command":"mkdir -p /path/to/backup", ...},</w:t>
      </w:r>
      <w:r>
        <w:rPr>
          <w:rFonts w:ascii="Courier New" w:hAnsi="Courier New"/>
          <w:sz w:val="18"/>
        </w:rPr>
        <w:br/>
        <w:t xml:space="preserve">  {"command":"xargs -0 mv -- {}",description":"..."}   &lt;-- missing opening quote</w:t>
      </w:r>
      <w:r>
        <w:rPr>
          <w:rFonts w:ascii="Courier New" w:hAnsi="Courier New"/>
          <w:sz w:val="18"/>
        </w:rPr>
        <w:br/>
        <w:t>]}</w:t>
      </w:r>
    </w:p>
    <w:p w14:paraId="49D5D66D" w14:textId="77777777" w:rsidR="00290EFE" w:rsidRDefault="00000000">
      <w:r>
        <w:t>gemma3 attempted the right structure (multi_step with 3 steps) but the JSON was malformed — a missing quote on the third step's key. Both json.loads() and the regex fallback failed, so the entire plan was silently discarded. gemma3 also searched from / instead of ., which would scan the entire filesystem.</w:t>
      </w:r>
    </w:p>
    <w:p w14:paraId="2B8FE8F1" w14:textId="77777777" w:rsidR="00290EFE" w:rsidRDefault="00000000">
      <w:pPr>
        <w:pStyle w:val="Heading3"/>
      </w:pPr>
      <w:r>
        <w:t>Test 3: Ambiguous request — "move the files"</w:t>
      </w:r>
    </w:p>
    <w:p w14:paraId="4AE83B1E" w14:textId="13E880A7" w:rsidR="00290EFE" w:rsidRDefault="00000000">
      <w:proofErr w:type="spellStart"/>
      <w:r>
        <w:t>groq</w:t>
      </w:r>
      <w:proofErr w:type="spellEnd"/>
      <w:r>
        <w:t xml:space="preserve">/llama-3.1-8b-instant  </w:t>
      </w:r>
      <w:r w:rsidR="00022D9C">
        <w:t>-&gt;</w:t>
      </w:r>
      <w:r>
        <w:t xml:space="preserve">  command with placeholder paths (direct_json, dangerous=true)</w:t>
      </w:r>
    </w:p>
    <w:p w14:paraId="4A30D85F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{"type":"command","command":"mv /path/to/source /path/to/destination","dangerous":true}</w:t>
      </w:r>
    </w:p>
    <w:p w14:paraId="4EE9929F" w14:textId="77777777" w:rsidR="00290EFE" w:rsidRDefault="00000000">
      <w:r>
        <w:t>Didn't clarify, but used placeholder paths and correctly flagged dangerous=true.</w:t>
      </w:r>
    </w:p>
    <w:p w14:paraId="71AABCFE" w14:textId="77777777" w:rsidR="00290EFE" w:rsidRDefault="00000000">
      <w:r>
        <w:t>ollama/qwen3:4b  →  clarification (direct_json)</w:t>
      </w:r>
    </w:p>
    <w:p w14:paraId="3E21574E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{"type":"clarification","question":"Which files do you want to move?",</w:t>
      </w:r>
      <w:r>
        <w:rPr>
          <w:rFonts w:ascii="Courier New" w:hAnsi="Courier New"/>
          <w:sz w:val="18"/>
        </w:rPr>
        <w:br/>
        <w:t xml:space="preserve"> "options":["all files in current directory","specific files"]}</w:t>
      </w:r>
    </w:p>
    <w:p w14:paraId="201F2F11" w14:textId="28F10938" w:rsidR="00290EFE" w:rsidRDefault="00000000">
      <w:r>
        <w:t>Correct</w:t>
      </w:r>
      <w:r w:rsidR="00022D9C">
        <w:t xml:space="preserve"> action,</w:t>
      </w:r>
      <w:r>
        <w:t xml:space="preserve"> asked before acting.</w:t>
      </w:r>
    </w:p>
    <w:p w14:paraId="675D6FF2" w14:textId="77777777" w:rsidR="00290EFE" w:rsidRDefault="00000000">
      <w:r>
        <w:t>ollama/gemma3:4b  →  no-op command (direct_json, dangerous=false)</w:t>
      </w:r>
    </w:p>
    <w:p w14:paraId="069C8FC7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{"type":"command","command":"mv * .","description":"Moves all files to the same location (effectively doing nothing).","dangerous":false}</w:t>
      </w:r>
    </w:p>
    <w:p w14:paraId="3F44783F" w14:textId="77777777" w:rsidR="00290EFE" w:rsidRDefault="00000000">
      <w:r>
        <w:t>Two failures: mv is listed as dangerous in the system prompt but was flagged false; and the model "resolved" the ambiguity by generating a no-op rather than asking. type=clarification appears to be outside gemma3's output distribution.</w:t>
      </w:r>
    </w:p>
    <w:p w14:paraId="40C5D025" w14:textId="77777777" w:rsidR="00290EFE" w:rsidRDefault="00000000">
      <w:pPr>
        <w:pStyle w:val="Heading3"/>
      </w:pPr>
      <w:r>
        <w:t>Test 4: Dangerous classification — "clean up temp files in /tmp"</w:t>
      </w:r>
    </w:p>
    <w:p w14:paraId="7FCEEB50" w14:textId="77777777" w:rsidR="00290EFE" w:rsidRDefault="00000000">
      <w:r>
        <w:t>All three correctly set dangerous=true:</w:t>
      </w:r>
    </w:p>
    <w:p w14:paraId="40264E07" w14:textId="77777777" w:rsidR="00290EFE" w:rsidRDefault="00000000">
      <w:pPr>
        <w:shd w:val="clear" w:color="auto" w:fill="F2F2F2"/>
      </w:pPr>
      <w:r>
        <w:rPr>
          <w:rFonts w:ascii="Courier New" w:hAnsi="Courier New"/>
          <w:sz w:val="18"/>
        </w:rPr>
        <w:t>groq:   rm -rf /tmp/*                          dangerous=true</w:t>
      </w:r>
      <w:r>
        <w:rPr>
          <w:rFonts w:ascii="Courier New" w:hAnsi="Courier New"/>
          <w:sz w:val="18"/>
        </w:rPr>
        <w:br/>
        <w:t>qwen3:  rm -rf /tmp/*                          dangerous=true</w:t>
      </w:r>
      <w:r>
        <w:rPr>
          <w:rFonts w:ascii="Courier New" w:hAnsi="Courier New"/>
          <w:sz w:val="18"/>
        </w:rPr>
        <w:br/>
        <w:t>gemma3: find /tmp -name '*temp*' -delete       dangerous=true</w:t>
      </w:r>
    </w:p>
    <w:p w14:paraId="188C4706" w14:textId="252966F6" w:rsidR="00290EFE" w:rsidRDefault="00000000">
      <w:r>
        <w:t>gemma3 used a narrower command (only deletes *temp* matches, not all files) but the dangerous flag was correct.</w:t>
      </w:r>
    </w:p>
    <w:p w14:paraId="588D7AE8" w14:textId="77777777" w:rsidR="00290EFE" w:rsidRDefault="00000000">
      <w:pPr>
        <w:pStyle w:val="Heading2"/>
      </w:pPr>
      <w:r>
        <w:lastRenderedPageBreak/>
        <w:t>Synthesis — what the comparison reveals</w:t>
      </w:r>
    </w:p>
    <w:p w14:paraId="46B10C4B" w14:textId="2CB10031" w:rsidR="00290EFE" w:rsidRDefault="00000000">
      <w:r>
        <w:t xml:space="preserve">The failures </w:t>
      </w:r>
      <w:r w:rsidR="00417172">
        <w:t>are</w:t>
      </w:r>
      <w:r>
        <w:t xml:space="preserve"> around two</w:t>
      </w:r>
      <w:r w:rsidR="00417172">
        <w:t xml:space="preserve"> main</w:t>
      </w:r>
      <w:r>
        <w:t xml:space="preserve"> </w:t>
      </w:r>
      <w:r w:rsidR="000C5EFF">
        <w:t>things</w:t>
      </w:r>
      <w:r>
        <w:t xml:space="preserve">: structured output reliability and clarification decisions. qwen3 produced valid </w:t>
      </w:r>
      <w:proofErr w:type="spellStart"/>
      <w:r>
        <w:t>json</w:t>
      </w:r>
      <w:proofErr w:type="spellEnd"/>
      <w:r>
        <w:t xml:space="preserve"> on all 4 tests and asked for clarification on both ambiguous requests. gemma3 used markdown fences consistently (handled by fence-stripping), produced malformed </w:t>
      </w:r>
      <w:proofErr w:type="spellStart"/>
      <w:r w:rsidR="000C5EFF">
        <w:t>json</w:t>
      </w:r>
      <w:proofErr w:type="spellEnd"/>
      <w:r>
        <w:t xml:space="preserve"> on the complex request (causing silent discard of the entire plan), and never once used type=clarification.</w:t>
      </w:r>
    </w:p>
    <w:p w14:paraId="1131764F" w14:textId="3E7D5784" w:rsidR="00290EFE" w:rsidRDefault="00000000">
      <w:r>
        <w:t>The root cause is th</w:t>
      </w:r>
      <w:r w:rsidR="000C5EFF">
        <w:t>at</w:t>
      </w:r>
      <w:r>
        <w:t xml:space="preserve"> gemma3 </w:t>
      </w:r>
      <w:proofErr w:type="gramStart"/>
      <w:r>
        <w:t>was instruction</w:t>
      </w:r>
      <w:proofErr w:type="gramEnd"/>
      <w:r w:rsidR="000C5EFF">
        <w:t xml:space="preserve"> </w:t>
      </w:r>
      <w:proofErr w:type="gramStart"/>
      <w:r>
        <w:t>tuned</w:t>
      </w:r>
      <w:proofErr w:type="gramEnd"/>
      <w:r>
        <w:t xml:space="preserve"> to be helpful in natural language, not to produce machine</w:t>
      </w:r>
      <w:r w:rsidR="000C5EFF">
        <w:t xml:space="preserve"> </w:t>
      </w:r>
      <w:r>
        <w:t xml:space="preserve">structured output as </w:t>
      </w:r>
      <w:proofErr w:type="spellStart"/>
      <w:proofErr w:type="gramStart"/>
      <w:r>
        <w:t>a</w:t>
      </w:r>
      <w:proofErr w:type="spellEnd"/>
      <w:proofErr w:type="gramEnd"/>
      <w:r>
        <w:t xml:space="preserve"> objective. The </w:t>
      </w:r>
      <w:proofErr w:type="spellStart"/>
      <w:r w:rsidR="000C5EFF">
        <w:t>json</w:t>
      </w:r>
      <w:proofErr w:type="spellEnd"/>
      <w:r>
        <w:t xml:space="preserve"> protocol is a soft pattern for it, not a hard constraint. qwen3 was trained with structured tool use as an explicit objective — JSON output is its native format and staying within the protocol is how it handles uncertainty (</w:t>
      </w:r>
      <w:r w:rsidR="000C5EFF">
        <w:t>it asks and</w:t>
      </w:r>
      <w:r>
        <w:t xml:space="preserve"> do</w:t>
      </w:r>
      <w:r w:rsidR="000C5EFF">
        <w:t>es</w:t>
      </w:r>
      <w:r>
        <w:t>n't guess).</w:t>
      </w:r>
    </w:p>
    <w:p w14:paraId="31947F1B" w14:textId="3EED4258" w:rsidR="00290EFE" w:rsidRDefault="00000000">
      <w:r>
        <w:t xml:space="preserve">An unexpected finding: the API model (groq/llama-3.1-8b-instant) also failed on </w:t>
      </w:r>
      <w:r w:rsidR="000C5EFF">
        <w:t xml:space="preserve">the second test </w:t>
      </w:r>
      <w:r>
        <w:t xml:space="preserve">due to a \; escape in the command string — valid bash but invalid </w:t>
      </w:r>
      <w:proofErr w:type="spellStart"/>
      <w:r w:rsidR="000C5EFF">
        <w:t>json</w:t>
      </w:r>
      <w:proofErr w:type="spellEnd"/>
      <w:r>
        <w:t xml:space="preserve">. This </w:t>
      </w:r>
      <w:r w:rsidR="000C5EFF">
        <w:t>suggests</w:t>
      </w:r>
      <w:r>
        <w:t xml:space="preserve"> a gap in the system prompt: it specifies the response format but does not remind models to </w:t>
      </w:r>
      <w:proofErr w:type="spellStart"/>
      <w:r w:rsidR="000C5EFF">
        <w:t>json</w:t>
      </w:r>
      <w:proofErr w:type="spellEnd"/>
      <w:r w:rsidR="000C5EFF">
        <w:t>-</w:t>
      </w:r>
      <w:r>
        <w:t>escape backslashes in command strings.</w:t>
      </w:r>
    </w:p>
    <w:p w14:paraId="28DCF073" w14:textId="77777777" w:rsidR="00290EFE" w:rsidRDefault="00000000">
      <w:pPr>
        <w:pStyle w:val="Heading2"/>
      </w:pPr>
      <w:r>
        <w:t>Limitations</w:t>
      </w:r>
    </w:p>
    <w:p w14:paraId="29C54A87" w14:textId="6D99CF47" w:rsidR="00290EFE" w:rsidRDefault="00000000">
      <w:pPr>
        <w:pStyle w:val="ListBullet"/>
      </w:pPr>
      <w:r>
        <w:t xml:space="preserve">Tests ran in isolation (no history or memory context). Real doit usage injects prior turns, which may affect </w:t>
      </w:r>
      <w:r w:rsidR="000C5EFF">
        <w:t xml:space="preserve">the </w:t>
      </w:r>
      <w:proofErr w:type="spellStart"/>
      <w:r w:rsidR="000C5EFF">
        <w:t>json</w:t>
      </w:r>
      <w:proofErr w:type="spellEnd"/>
      <w:r>
        <w:t xml:space="preserve"> compliance on follow-up requests.</w:t>
      </w:r>
    </w:p>
    <w:p w14:paraId="7A9926F0" w14:textId="77777777" w:rsidR="000C5EFF" w:rsidRDefault="000C5EFF" w:rsidP="000C5EFF">
      <w:pPr>
        <w:pStyle w:val="ListBullet"/>
      </w:pPr>
      <w:r>
        <w:t xml:space="preserve">gemma3's fence-wrapping </w:t>
      </w:r>
      <w:proofErr w:type="spellStart"/>
      <w:r>
        <w:t>behaviour</w:t>
      </w:r>
      <w:proofErr w:type="spellEnd"/>
      <w:r>
        <w:t xml:space="preserve"> means every simple call exercises the fence-stripping regex. The fallback works on single-object responses; multi-step responses expressed with embedded code fences are unrecoverable if the JSON is also malformed.</w:t>
      </w:r>
    </w:p>
    <w:p w14:paraId="10C8E55A" w14:textId="0C5A2DBB" w:rsidR="00290EFE" w:rsidRDefault="00290EFE" w:rsidP="000C5EFF">
      <w:pPr>
        <w:pStyle w:val="ListBullet"/>
        <w:numPr>
          <w:ilvl w:val="0"/>
          <w:numId w:val="0"/>
        </w:numPr>
        <w:ind w:left="360"/>
      </w:pPr>
    </w:p>
    <w:sectPr w:rsidR="00290E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665368">
    <w:abstractNumId w:val="8"/>
  </w:num>
  <w:num w:numId="2" w16cid:durableId="966858038">
    <w:abstractNumId w:val="6"/>
  </w:num>
  <w:num w:numId="3" w16cid:durableId="1718361314">
    <w:abstractNumId w:val="5"/>
  </w:num>
  <w:num w:numId="4" w16cid:durableId="1950964554">
    <w:abstractNumId w:val="4"/>
  </w:num>
  <w:num w:numId="5" w16cid:durableId="1212159295">
    <w:abstractNumId w:val="7"/>
  </w:num>
  <w:num w:numId="6" w16cid:durableId="1114253981">
    <w:abstractNumId w:val="3"/>
  </w:num>
  <w:num w:numId="7" w16cid:durableId="2049720665">
    <w:abstractNumId w:val="2"/>
  </w:num>
  <w:num w:numId="8" w16cid:durableId="499387743">
    <w:abstractNumId w:val="1"/>
  </w:num>
  <w:num w:numId="9" w16cid:durableId="69758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9C"/>
    <w:rsid w:val="00034616"/>
    <w:rsid w:val="0006063C"/>
    <w:rsid w:val="000C5EFF"/>
    <w:rsid w:val="0015074B"/>
    <w:rsid w:val="00290EFE"/>
    <w:rsid w:val="0029639D"/>
    <w:rsid w:val="002979B4"/>
    <w:rsid w:val="00326F90"/>
    <w:rsid w:val="004171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5EEDD"/>
  <w14:defaultImageDpi w14:val="300"/>
  <w15:docId w15:val="{41461941-2829-42A5-89DB-7F3FD9B6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905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Nadav Banay</cp:lastModifiedBy>
  <cp:revision>2</cp:revision>
  <dcterms:created xsi:type="dcterms:W3CDTF">2013-12-23T23:15:00Z</dcterms:created>
  <dcterms:modified xsi:type="dcterms:W3CDTF">2026-06-21T18:35:00Z</dcterms:modified>
  <cp:category/>
</cp:coreProperties>
</file>