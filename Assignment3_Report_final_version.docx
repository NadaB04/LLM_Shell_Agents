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934349" w14:textId="57FC6F3F" w:rsidR="00794ED4" w:rsidRDefault="00000000">
      <w:pPr>
        <w:jc w:val="center"/>
      </w:pPr>
      <w:r>
        <w:rPr>
          <w:b/>
          <w:sz w:val="40"/>
        </w:rPr>
        <w:t>Assignment 3: Agents — doit Shell Agent</w:t>
      </w:r>
      <w:r w:rsidR="00B6310C">
        <w:rPr>
          <w:b/>
          <w:sz w:val="40"/>
        </w:rPr>
        <w:t xml:space="preserve"> by Nadav Banay (326277910)</w:t>
      </w:r>
    </w:p>
    <w:p w14:paraId="678950DC" w14:textId="77777777" w:rsidR="00794ED4" w:rsidRDefault="00000000">
      <w:pPr>
        <w:jc w:val="center"/>
      </w:pPr>
      <w:r>
        <w:t>Deep Learning Methods for Texts and Sequences</w:t>
      </w:r>
    </w:p>
    <w:p w14:paraId="19F0062E" w14:textId="77777777" w:rsidR="00794ED4" w:rsidRDefault="00794ED4"/>
    <w:p w14:paraId="2829C8A9" w14:textId="77777777" w:rsidR="00794ED4" w:rsidRDefault="00000000">
      <w:pPr>
        <w:pStyle w:val="Heading1"/>
      </w:pPr>
      <w:r>
        <w:t>Overview</w:t>
      </w:r>
    </w:p>
    <w:p w14:paraId="6603CCD7" w14:textId="77777777" w:rsidR="00794ED4" w:rsidRDefault="00000000">
      <w:r>
        <w:t>doit is a LLM shell agent. It accepts natural</w:t>
      </w:r>
      <w:r w:rsidR="009332C0">
        <w:t xml:space="preserve"> l</w:t>
      </w:r>
      <w:r>
        <w:t xml:space="preserve">anguage requests, calls an LLM to produce a structured </w:t>
      </w:r>
      <w:proofErr w:type="spellStart"/>
      <w:r w:rsidR="009332C0">
        <w:t>json</w:t>
      </w:r>
      <w:proofErr w:type="spellEnd"/>
      <w:r>
        <w:t xml:space="preserve"> response</w:t>
      </w:r>
      <w:r w:rsidR="009332C0">
        <w:t>, sends</w:t>
      </w:r>
      <w:r>
        <w:t xml:space="preserve"> the response type, executes shell commands when appropriate, and </w:t>
      </w:r>
      <w:r w:rsidR="009332C0">
        <w:t>keeps</w:t>
      </w:r>
      <w:r>
        <w:t xml:space="preserve"> session history and user memories. </w:t>
      </w:r>
    </w:p>
    <w:p w14:paraId="3AD63EF4" w14:textId="77777777" w:rsidR="00794ED4" w:rsidRDefault="00F96B6E" w:rsidP="009332C0">
      <w:r>
        <w:t>3 model configurations are supported with ~/</w:t>
      </w:r>
      <w:proofErr w:type="spellStart"/>
      <w:r>
        <w:t>doit.cfg</w:t>
      </w:r>
      <w:proofErr w:type="spellEnd"/>
      <w:r>
        <w:t xml:space="preserve">: a hosted </w:t>
      </w:r>
      <w:proofErr w:type="spellStart"/>
      <w:r>
        <w:t>api</w:t>
      </w:r>
      <w:proofErr w:type="spellEnd"/>
      <w:r>
        <w:t xml:space="preserve"> model (</w:t>
      </w:r>
      <w:proofErr w:type="spellStart"/>
      <w:r>
        <w:t>Groq</w:t>
      </w:r>
      <w:proofErr w:type="spellEnd"/>
      <w:r>
        <w:t xml:space="preserve"> / llama-3.1-8b-instant), a local instruction model without tool</w:t>
      </w:r>
      <w:r w:rsidR="009332C0">
        <w:t xml:space="preserve"> </w:t>
      </w:r>
      <w:r>
        <w:t>calling (</w:t>
      </w:r>
      <w:proofErr w:type="spellStart"/>
      <w:r>
        <w:t>ollama</w:t>
      </w:r>
      <w:proofErr w:type="spellEnd"/>
      <w:r>
        <w:t>/gemma3:4b), and a local tool</w:t>
      </w:r>
      <w:r w:rsidR="009332C0">
        <w:t xml:space="preserve"> </w:t>
      </w:r>
      <w:r>
        <w:t>calling model (</w:t>
      </w:r>
      <w:proofErr w:type="spellStart"/>
      <w:r>
        <w:t>ollama</w:t>
      </w:r>
      <w:proofErr w:type="spellEnd"/>
      <w:r>
        <w:t>/qwen3:4b).</w:t>
      </w:r>
    </w:p>
    <w:p w14:paraId="4839F13B" w14:textId="77777777" w:rsidR="00794ED4" w:rsidRDefault="00000000">
      <w:pPr>
        <w:pStyle w:val="Heading1"/>
      </w:pPr>
      <w:r>
        <w:t>Section 1: Single Command at a Time</w:t>
      </w:r>
    </w:p>
    <w:p w14:paraId="71E82F0F" w14:textId="77777777" w:rsidR="00794ED4" w:rsidRDefault="00000000">
      <w:pPr>
        <w:pStyle w:val="Heading2"/>
      </w:pPr>
      <w:r>
        <w:t>What was implemented</w:t>
      </w:r>
    </w:p>
    <w:p w14:paraId="73624F5A" w14:textId="77777777" w:rsidR="00794ED4" w:rsidRDefault="00000000">
      <w:r>
        <w:t>_</w:t>
      </w:r>
      <w:proofErr w:type="spellStart"/>
      <w:r>
        <w:t>build_messages</w:t>
      </w:r>
      <w:proofErr w:type="spellEnd"/>
      <w:r>
        <w:t xml:space="preserve">() </w:t>
      </w:r>
      <w:r w:rsidR="00F96B6E">
        <w:t>creates</w:t>
      </w:r>
      <w:r>
        <w:t xml:space="preserve"> the message list. _</w:t>
      </w:r>
      <w:proofErr w:type="spellStart"/>
      <w:r>
        <w:t>call_llm</w:t>
      </w:r>
      <w:proofErr w:type="spellEnd"/>
      <w:r>
        <w:t xml:space="preserve">() calls </w:t>
      </w:r>
      <w:proofErr w:type="spellStart"/>
      <w:r>
        <w:t>LiteLLM</w:t>
      </w:r>
      <w:proofErr w:type="spellEnd"/>
      <w:r>
        <w:t xml:space="preserve"> and parses the </w:t>
      </w:r>
      <w:proofErr w:type="spellStart"/>
      <w:r w:rsidR="00F96B6E">
        <w:t>json</w:t>
      </w:r>
      <w:proofErr w:type="spellEnd"/>
      <w:r>
        <w:t xml:space="preserve"> response (with a markdown</w:t>
      </w:r>
      <w:r w:rsidR="00F96B6E">
        <w:t xml:space="preserve"> </w:t>
      </w:r>
      <w:r>
        <w:t>fence</w:t>
      </w:r>
      <w:r w:rsidR="00F96B6E">
        <w:t xml:space="preserve"> </w:t>
      </w:r>
      <w:r>
        <w:t>stripping step and a regex fallback for models that add extra prose). _</w:t>
      </w:r>
      <w:proofErr w:type="spellStart"/>
      <w:r>
        <w:t>process_response</w:t>
      </w:r>
      <w:proofErr w:type="spellEnd"/>
      <w:r>
        <w:t>() dispatches on resp["type"].</w:t>
      </w:r>
    </w:p>
    <w:p w14:paraId="1D8B281C" w14:textId="77777777" w:rsidR="00794ED4" w:rsidRDefault="00000000">
      <w:r>
        <w:t>Five response types are defined in the system prompt:</w:t>
      </w:r>
    </w:p>
    <w:p w14:paraId="7E8E69BF" w14:textId="77777777" w:rsidR="00794ED4" w:rsidRDefault="00F96B6E" w:rsidP="00BE1B69">
      <w:pPr>
        <w:pStyle w:val="ListBullet"/>
        <w:numPr>
          <w:ilvl w:val="0"/>
          <w:numId w:val="0"/>
        </w:numPr>
        <w:ind w:left="360"/>
      </w:pPr>
      <w:r>
        <w:t>command — a shell command to execute</w:t>
      </w:r>
    </w:p>
    <w:p w14:paraId="387BD1B4" w14:textId="77777777" w:rsidR="00794ED4" w:rsidRDefault="00000000" w:rsidP="00BE1B69">
      <w:pPr>
        <w:pStyle w:val="ListBullet"/>
        <w:numPr>
          <w:ilvl w:val="0"/>
          <w:numId w:val="0"/>
        </w:numPr>
        <w:ind w:left="360"/>
      </w:pPr>
      <w:r>
        <w:t>answer — informational text</w:t>
      </w:r>
      <w:r w:rsidR="00F96B6E">
        <w:t xml:space="preserve"> without</w:t>
      </w:r>
      <w:r>
        <w:t xml:space="preserve"> execution</w:t>
      </w:r>
    </w:p>
    <w:p w14:paraId="0128B00D" w14:textId="77777777" w:rsidR="00794ED4" w:rsidRDefault="00000000" w:rsidP="00BE1B69">
      <w:pPr>
        <w:pStyle w:val="ListBullet"/>
        <w:numPr>
          <w:ilvl w:val="0"/>
          <w:numId w:val="0"/>
        </w:numPr>
        <w:ind w:left="360"/>
      </w:pPr>
      <w:r>
        <w:t>impossible — request cannot be done as a shell command</w:t>
      </w:r>
    </w:p>
    <w:p w14:paraId="10F6850B" w14:textId="77777777" w:rsidR="00794ED4" w:rsidRDefault="00000000" w:rsidP="00BE1B69">
      <w:pPr>
        <w:pStyle w:val="ListBullet"/>
        <w:numPr>
          <w:ilvl w:val="0"/>
          <w:numId w:val="0"/>
        </w:numPr>
        <w:ind w:left="360"/>
      </w:pPr>
      <w:r>
        <w:t xml:space="preserve">clarification — </w:t>
      </w:r>
      <w:proofErr w:type="spellStart"/>
      <w:r w:rsidR="00F96B6E">
        <w:t>llm</w:t>
      </w:r>
      <w:proofErr w:type="spellEnd"/>
      <w:r>
        <w:t xml:space="preserve"> needs more information</w:t>
      </w:r>
    </w:p>
    <w:p w14:paraId="5C5AB1D1" w14:textId="77777777" w:rsidR="00794ED4" w:rsidRDefault="00000000" w:rsidP="00BE1B69">
      <w:pPr>
        <w:pStyle w:val="ListBullet"/>
        <w:numPr>
          <w:ilvl w:val="0"/>
          <w:numId w:val="0"/>
        </w:numPr>
        <w:ind w:left="360"/>
      </w:pPr>
      <w:proofErr w:type="spellStart"/>
      <w:r>
        <w:t>multi_step</w:t>
      </w:r>
      <w:proofErr w:type="spellEnd"/>
      <w:r>
        <w:t xml:space="preserve"> — ordered sequence of commands</w:t>
      </w:r>
    </w:p>
    <w:p w14:paraId="1E647475" w14:textId="77777777" w:rsidR="00794ED4" w:rsidRDefault="00000000">
      <w:pPr>
        <w:pStyle w:val="Heading2"/>
      </w:pPr>
      <w:r>
        <w:t>Design decisions</w:t>
      </w:r>
    </w:p>
    <w:p w14:paraId="0ED48047" w14:textId="77777777" w:rsidR="00794ED4" w:rsidRDefault="00865DB7">
      <w:proofErr w:type="spellStart"/>
      <w:r>
        <w:t>json</w:t>
      </w:r>
      <w:proofErr w:type="spellEnd"/>
      <w:r w:rsidR="00F96B6E">
        <w:t xml:space="preserve"> </w:t>
      </w:r>
      <w:r>
        <w:t>in</w:t>
      </w:r>
      <w:r w:rsidR="00F96B6E">
        <w:t xml:space="preserve"> </w:t>
      </w:r>
      <w:r>
        <w:t>prompt was chosen over tool</w:t>
      </w:r>
      <w:r w:rsidR="00F96B6E">
        <w:t xml:space="preserve"> or </w:t>
      </w:r>
      <w:r>
        <w:t xml:space="preserve">function calling so that the same code path works with all </w:t>
      </w:r>
      <w:r w:rsidR="00F96B6E">
        <w:t>3</w:t>
      </w:r>
      <w:r>
        <w:t xml:space="preserve"> model types. Dangerous</w:t>
      </w:r>
      <w:r w:rsidR="00F96B6E">
        <w:t xml:space="preserve"> </w:t>
      </w:r>
      <w:r>
        <w:t xml:space="preserve">command classification is embedded in the same </w:t>
      </w:r>
      <w:proofErr w:type="spellStart"/>
      <w:r>
        <w:t>json</w:t>
      </w:r>
      <w:proofErr w:type="spellEnd"/>
      <w:r>
        <w:t xml:space="preserve"> response (the "dangerous" </w:t>
      </w:r>
      <w:proofErr w:type="spellStart"/>
      <w:r>
        <w:t>boolean</w:t>
      </w:r>
      <w:proofErr w:type="spellEnd"/>
      <w:r>
        <w:t xml:space="preserve"> field), avoiding an extra LLM call.</w:t>
      </w:r>
    </w:p>
    <w:p w14:paraId="0949DA1F" w14:textId="77777777" w:rsidR="00794ED4" w:rsidRDefault="00000000">
      <w:pPr>
        <w:pStyle w:val="Heading2"/>
      </w:pPr>
      <w:r>
        <w:lastRenderedPageBreak/>
        <w:t>ACDL — V1: first invocation (no history)</w:t>
      </w:r>
    </w:p>
    <w:p w14:paraId="71417ED2" w14:textId="77777777" w:rsidR="00865DB7" w:rsidRDefault="00865DB7">
      <w:r w:rsidRPr="00865DB7">
        <w:rPr>
          <w:noProof/>
        </w:rPr>
        <w:drawing>
          <wp:inline distT="0" distB="0" distL="0" distR="0" wp14:anchorId="17F149D8" wp14:editId="1EAAA4BC">
            <wp:extent cx="2118544" cy="1539373"/>
            <wp:effectExtent l="0" t="0" r="0" b="3810"/>
            <wp:docPr id="202791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91171" name=""/>
                    <pic:cNvPicPr/>
                  </pic:nvPicPr>
                  <pic:blipFill>
                    <a:blip r:embed="rId6"/>
                    <a:stretch>
                      <a:fillRect/>
                    </a:stretch>
                  </pic:blipFill>
                  <pic:spPr>
                    <a:xfrm>
                      <a:off x="0" y="0"/>
                      <a:ext cx="2118544" cy="1539373"/>
                    </a:xfrm>
                    <a:prstGeom prst="rect">
                      <a:avLst/>
                    </a:prstGeom>
                  </pic:spPr>
                </pic:pic>
              </a:graphicData>
            </a:graphic>
          </wp:inline>
        </w:drawing>
      </w:r>
    </w:p>
    <w:p w14:paraId="78AB3AE4" w14:textId="77777777" w:rsidR="00794ED4" w:rsidRDefault="00000000">
      <w:pPr>
        <w:pStyle w:val="Heading2"/>
      </w:pPr>
      <w:r>
        <w:t>Real interactions</w:t>
      </w:r>
    </w:p>
    <w:p w14:paraId="5BFF3FBA" w14:textId="77777777" w:rsidR="00794ED4" w:rsidRDefault="00000000">
      <w:r>
        <w:rPr>
          <w:b/>
          <w:color w:val="005FAF"/>
        </w:rPr>
        <w:t>doit "list the files in the current directory"</w:t>
      </w:r>
    </w:p>
    <w:p w14:paraId="6A3CA8FF" w14:textId="77777777" w:rsidR="00794ED4" w:rsidRDefault="00000000">
      <w:pPr>
        <w:pStyle w:val="NoSpacing"/>
        <w:shd w:val="clear" w:color="auto" w:fill="F0F0F0"/>
      </w:pPr>
      <w:r>
        <w:rPr>
          <w:rFonts w:ascii="Courier New" w:hAnsi="Courier New"/>
          <w:sz w:val="18"/>
        </w:rPr>
        <w:t>$ ls</w:t>
      </w:r>
    </w:p>
    <w:p w14:paraId="342C2417" w14:textId="77777777" w:rsidR="00794ED4" w:rsidRDefault="00000000">
      <w:pPr>
        <w:pStyle w:val="NoSpacing"/>
        <w:shd w:val="clear" w:color="auto" w:fill="F0F0F0"/>
      </w:pPr>
      <w:r>
        <w:rPr>
          <w:rFonts w:ascii="Courier New" w:hAnsi="Courier New"/>
          <w:sz w:val="18"/>
        </w:rPr>
        <w:t xml:space="preserve">  -&gt; List files and directories in the current directory</w:t>
      </w:r>
    </w:p>
    <w:p w14:paraId="1C715DF3" w14:textId="77777777" w:rsidR="00794ED4" w:rsidRDefault="00000000">
      <w:r>
        <w:rPr>
          <w:b/>
          <w:color w:val="005FAF"/>
        </w:rPr>
        <w:t>doit "tell me a joke about shell scripting"</w:t>
      </w:r>
    </w:p>
    <w:p w14:paraId="442DF3B7" w14:textId="77777777" w:rsidR="00FC48BB" w:rsidRDefault="00FC48BB" w:rsidP="00FC48BB">
      <w:pPr>
        <w:pStyle w:val="NoSpacing"/>
        <w:shd w:val="clear" w:color="auto" w:fill="F0F0F0"/>
      </w:pPr>
      <w:r w:rsidRPr="00FC48BB">
        <w:rPr>
          <w:rFonts w:ascii="Courier New" w:hAnsi="Courier New"/>
          <w:sz w:val="18"/>
        </w:rPr>
        <w:t>Why did the shell script go to therapy? Because it was feeling a little 'looped' and had a lot of 'if' issues!</w:t>
      </w:r>
    </w:p>
    <w:p w14:paraId="31EB956A" w14:textId="77777777" w:rsidR="00794ED4" w:rsidRDefault="00000000">
      <w:r>
        <w:rPr>
          <w:b/>
          <w:color w:val="005FAF"/>
        </w:rPr>
        <w:t>doit "send an email to my boss"</w:t>
      </w:r>
    </w:p>
    <w:p w14:paraId="35CFC67F" w14:textId="77777777" w:rsidR="00794ED4" w:rsidRDefault="00000000">
      <w:pPr>
        <w:pStyle w:val="NoSpacing"/>
        <w:shd w:val="clear" w:color="auto" w:fill="F0F0F0"/>
      </w:pPr>
      <w:r>
        <w:rPr>
          <w:rFonts w:ascii="Courier New" w:hAnsi="Courier New"/>
          <w:sz w:val="18"/>
        </w:rPr>
        <w:t>[Cannot do that: I don't have the necessary information to send an email.</w:t>
      </w:r>
    </w:p>
    <w:p w14:paraId="7EFEB872" w14:textId="77777777" w:rsidR="00794ED4" w:rsidRDefault="00000000">
      <w:pPr>
        <w:pStyle w:val="NoSpacing"/>
        <w:shd w:val="clear" w:color="auto" w:fill="F0F0F0"/>
      </w:pPr>
      <w:r>
        <w:rPr>
          <w:rFonts w:ascii="Courier New" w:hAnsi="Courier New"/>
          <w:sz w:val="18"/>
        </w:rPr>
        <w:t xml:space="preserve"> Please provide the recipient's email address, subject, and message.]</w:t>
      </w:r>
    </w:p>
    <w:p w14:paraId="0CF6E41B" w14:textId="77777777" w:rsidR="00794ED4" w:rsidRDefault="00000000">
      <w:pPr>
        <w:pStyle w:val="Heading2"/>
      </w:pPr>
      <w:r>
        <w:t>Limitations</w:t>
      </w:r>
    </w:p>
    <w:p w14:paraId="7699887E" w14:textId="77777777" w:rsidR="00794ED4" w:rsidRPr="00865DB7" w:rsidRDefault="00000000">
      <w:pPr>
        <w:rPr>
          <w:bCs/>
          <w:color w:val="000000" w:themeColor="text1"/>
        </w:rPr>
      </w:pPr>
      <w:r w:rsidRPr="00865DB7">
        <w:rPr>
          <w:bCs/>
          <w:color w:val="000000" w:themeColor="text1"/>
        </w:rPr>
        <w:t xml:space="preserve">"impossible" is triggered only by the </w:t>
      </w:r>
      <w:proofErr w:type="spellStart"/>
      <w:r w:rsidR="00865DB7">
        <w:rPr>
          <w:bCs/>
          <w:color w:val="000000" w:themeColor="text1"/>
        </w:rPr>
        <w:t>llm's</w:t>
      </w:r>
      <w:proofErr w:type="spellEnd"/>
      <w:r w:rsidRPr="00865DB7">
        <w:rPr>
          <w:bCs/>
          <w:color w:val="000000" w:themeColor="text1"/>
        </w:rPr>
        <w:t xml:space="preserve"> judgment — </w:t>
      </w:r>
      <w:r w:rsidR="00865DB7">
        <w:rPr>
          <w:bCs/>
          <w:color w:val="000000" w:themeColor="text1"/>
        </w:rPr>
        <w:t>it sometimes can try to guess instead</w:t>
      </w:r>
      <w:r w:rsidRPr="00865DB7">
        <w:rPr>
          <w:bCs/>
          <w:color w:val="000000" w:themeColor="text1"/>
        </w:rPr>
        <w:t>.</w:t>
      </w:r>
    </w:p>
    <w:p w14:paraId="7B163BD0" w14:textId="77777777" w:rsidR="00794ED4" w:rsidRDefault="00794ED4"/>
    <w:p w14:paraId="1F018616" w14:textId="77777777" w:rsidR="00794ED4" w:rsidRDefault="00000000">
      <w:pPr>
        <w:pStyle w:val="Heading1"/>
      </w:pPr>
      <w:r>
        <w:t>Section 2: Identifying Dangerous Commands</w:t>
      </w:r>
    </w:p>
    <w:p w14:paraId="1881C6A6" w14:textId="77777777" w:rsidR="00794ED4" w:rsidRDefault="00000000">
      <w:pPr>
        <w:pStyle w:val="Heading2"/>
      </w:pPr>
      <w:r>
        <w:t>What was implemented</w:t>
      </w:r>
    </w:p>
    <w:p w14:paraId="45AE7AD0" w14:textId="77777777" w:rsidR="00794ED4" w:rsidRDefault="00000000">
      <w:r>
        <w:t xml:space="preserve">The system prompt defines two lists (dangerous vs. </w:t>
      </w:r>
      <w:r w:rsidR="00BE1B69">
        <w:t xml:space="preserve"> non </w:t>
      </w:r>
      <w:r>
        <w:t xml:space="preserve">commands). The </w:t>
      </w:r>
      <w:proofErr w:type="spellStart"/>
      <w:r w:rsidR="00BE1B69">
        <w:t>llm</w:t>
      </w:r>
      <w:proofErr w:type="spellEnd"/>
      <w:r>
        <w:t xml:space="preserve"> sets the "dangerous" </w:t>
      </w:r>
      <w:proofErr w:type="spellStart"/>
      <w:r>
        <w:t>boolean</w:t>
      </w:r>
      <w:proofErr w:type="spellEnd"/>
      <w:r>
        <w:t xml:space="preserve"> in the same response — no extra LLM call. When dangerous=true, </w:t>
      </w:r>
      <w:proofErr w:type="spellStart"/>
      <w:r>
        <w:t>handle_command</w:t>
      </w:r>
      <w:proofErr w:type="spellEnd"/>
      <w:r>
        <w:t>() prints a warning and prompts y/N before executing.</w:t>
      </w:r>
    </w:p>
    <w:p w14:paraId="51AA535B" w14:textId="77777777" w:rsidR="00794ED4" w:rsidRDefault="00000000">
      <w:pPr>
        <w:pStyle w:val="Heading2"/>
      </w:pPr>
      <w:r>
        <w:t>Design decisions</w:t>
      </w:r>
    </w:p>
    <w:p w14:paraId="0E4CA314" w14:textId="77777777" w:rsidR="00794ED4" w:rsidRDefault="00932E1F">
      <w:r>
        <w:t xml:space="preserve">Keeping the classification in the same call avoids disagreement between 2 separate calls. The prompt lists concrete examples to help the </w:t>
      </w:r>
      <w:proofErr w:type="spellStart"/>
      <w:r>
        <w:t>llm</w:t>
      </w:r>
      <w:proofErr w:type="spellEnd"/>
      <w:r>
        <w:t xml:space="preserve"> </w:t>
      </w:r>
      <w:proofErr w:type="spellStart"/>
      <w:r>
        <w:t>generalise</w:t>
      </w:r>
      <w:proofErr w:type="spellEnd"/>
      <w:r>
        <w:t xml:space="preserve"> to other dangerous cases.</w:t>
      </w:r>
    </w:p>
    <w:p w14:paraId="2D18E1A7" w14:textId="77777777" w:rsidR="00794ED4" w:rsidRDefault="00000000">
      <w:pPr>
        <w:pStyle w:val="Heading2"/>
      </w:pPr>
      <w:r>
        <w:t>Real interactions</w:t>
      </w:r>
    </w:p>
    <w:p w14:paraId="2E957DAA" w14:textId="77777777" w:rsidR="00794ED4" w:rsidRDefault="00000000">
      <w:r>
        <w:rPr>
          <w:b/>
          <w:color w:val="005FAF"/>
        </w:rPr>
        <w:t>doit "delete all .log files in the current directory"  (answer: n)</w:t>
      </w:r>
    </w:p>
    <w:p w14:paraId="3802ACDD" w14:textId="77777777" w:rsidR="00932E1F" w:rsidRPr="00932E1F" w:rsidRDefault="00932E1F" w:rsidP="00932E1F">
      <w:pPr>
        <w:pStyle w:val="NoSpacing"/>
        <w:shd w:val="clear" w:color="auto" w:fill="F0F0F0"/>
        <w:rPr>
          <w:rFonts w:ascii="Courier New" w:hAnsi="Courier New"/>
          <w:sz w:val="18"/>
        </w:rPr>
      </w:pPr>
      <w:r w:rsidRPr="00932E1F">
        <w:rPr>
          <w:rFonts w:ascii="Courier New" w:hAnsi="Courier New"/>
          <w:sz w:val="18"/>
        </w:rPr>
        <w:t>$ find . -type f -name '*.log' -delete</w:t>
      </w:r>
    </w:p>
    <w:p w14:paraId="59AE6669" w14:textId="77777777" w:rsidR="00932E1F" w:rsidRPr="00932E1F" w:rsidRDefault="00932E1F" w:rsidP="00932E1F">
      <w:pPr>
        <w:pStyle w:val="NoSpacing"/>
        <w:shd w:val="clear" w:color="auto" w:fill="F0F0F0"/>
        <w:rPr>
          <w:rFonts w:ascii="Courier New" w:hAnsi="Courier New"/>
          <w:sz w:val="18"/>
        </w:rPr>
      </w:pPr>
      <w:r w:rsidRPr="00932E1F">
        <w:rPr>
          <w:rFonts w:ascii="Courier New" w:hAnsi="Courier New"/>
          <w:sz w:val="18"/>
        </w:rPr>
        <w:t xml:space="preserve">  -&gt; delete all .log files in the current directory</w:t>
      </w:r>
    </w:p>
    <w:p w14:paraId="129BB8F7" w14:textId="77777777" w:rsidR="00932E1F" w:rsidRPr="00932E1F" w:rsidRDefault="00932E1F" w:rsidP="00932E1F">
      <w:pPr>
        <w:pStyle w:val="NoSpacing"/>
        <w:shd w:val="clear" w:color="auto" w:fill="F0F0F0"/>
        <w:rPr>
          <w:rFonts w:ascii="Courier New" w:hAnsi="Courier New"/>
          <w:sz w:val="18"/>
        </w:rPr>
      </w:pPr>
    </w:p>
    <w:p w14:paraId="7B13A801" w14:textId="77777777" w:rsidR="00932E1F" w:rsidRPr="00932E1F" w:rsidRDefault="00932E1F" w:rsidP="00932E1F">
      <w:pPr>
        <w:pStyle w:val="NoSpacing"/>
        <w:shd w:val="clear" w:color="auto" w:fill="F0F0F0"/>
        <w:rPr>
          <w:rFonts w:ascii="Courier New" w:hAnsi="Courier New"/>
          <w:sz w:val="18"/>
        </w:rPr>
      </w:pPr>
      <w:r w:rsidRPr="00932E1F">
        <w:rPr>
          <w:rFonts w:ascii="Courier New" w:hAnsi="Courier New"/>
          <w:sz w:val="18"/>
        </w:rPr>
        <w:lastRenderedPageBreak/>
        <w:t>[!] This command modifies the system.</w:t>
      </w:r>
    </w:p>
    <w:p w14:paraId="3C212B1F" w14:textId="77777777" w:rsidR="00932E1F" w:rsidRPr="00932E1F" w:rsidRDefault="00932E1F" w:rsidP="00932E1F">
      <w:pPr>
        <w:pStyle w:val="NoSpacing"/>
        <w:shd w:val="clear" w:color="auto" w:fill="F0F0F0"/>
        <w:rPr>
          <w:rFonts w:ascii="Courier New" w:hAnsi="Courier New"/>
          <w:sz w:val="18"/>
        </w:rPr>
      </w:pPr>
      <w:r w:rsidRPr="00932E1F">
        <w:rPr>
          <w:rFonts w:ascii="Courier New" w:hAnsi="Courier New"/>
          <w:sz w:val="18"/>
        </w:rPr>
        <w:t xml:space="preserve">  Execute? [y/N] n</w:t>
      </w:r>
    </w:p>
    <w:p w14:paraId="5F80085F" w14:textId="77777777" w:rsidR="00932E1F" w:rsidRDefault="00932E1F" w:rsidP="00932E1F">
      <w:pPr>
        <w:pStyle w:val="NoSpacing"/>
        <w:shd w:val="clear" w:color="auto" w:fill="F0F0F0"/>
        <w:rPr>
          <w:rFonts w:ascii="Courier New" w:hAnsi="Courier New"/>
          <w:sz w:val="18"/>
        </w:rPr>
      </w:pPr>
      <w:r w:rsidRPr="00932E1F">
        <w:rPr>
          <w:rFonts w:ascii="Courier New" w:hAnsi="Courier New"/>
          <w:sz w:val="18"/>
        </w:rPr>
        <w:t xml:space="preserve">Skipped. </w:t>
      </w:r>
    </w:p>
    <w:p w14:paraId="4DCE029F" w14:textId="77777777" w:rsidR="00794ED4" w:rsidRDefault="00000000">
      <w:r>
        <w:rPr>
          <w:b/>
          <w:color w:val="005FAF"/>
        </w:rPr>
        <w:t xml:space="preserve">Limitation found during testing: </w:t>
      </w:r>
      <w:proofErr w:type="spellStart"/>
      <w:r>
        <w:rPr>
          <w:b/>
          <w:color w:val="005FAF"/>
        </w:rPr>
        <w:t>mkdir</w:t>
      </w:r>
      <w:proofErr w:type="spellEnd"/>
      <w:r>
        <w:rPr>
          <w:b/>
          <w:color w:val="005FAF"/>
        </w:rPr>
        <w:t xml:space="preserve"> classified as dangerous=false</w:t>
      </w:r>
    </w:p>
    <w:p w14:paraId="73476CFE" w14:textId="77777777" w:rsidR="00794ED4" w:rsidRDefault="00000000">
      <w:pPr>
        <w:pStyle w:val="NoSpacing"/>
        <w:shd w:val="clear" w:color="auto" w:fill="F0F0F0"/>
      </w:pPr>
      <w:r>
        <w:rPr>
          <w:rFonts w:ascii="Courier New" w:hAnsi="Courier New"/>
          <w:sz w:val="18"/>
        </w:rPr>
        <w:t xml:space="preserve">$ doit "create a folder called </w:t>
      </w:r>
      <w:proofErr w:type="spellStart"/>
      <w:r>
        <w:rPr>
          <w:rFonts w:ascii="Courier New" w:hAnsi="Courier New"/>
          <w:sz w:val="18"/>
        </w:rPr>
        <w:t>doit_test</w:t>
      </w:r>
      <w:proofErr w:type="spellEnd"/>
      <w:r>
        <w:rPr>
          <w:rFonts w:ascii="Courier New" w:hAnsi="Courier New"/>
          <w:sz w:val="18"/>
        </w:rPr>
        <w:t>"</w:t>
      </w:r>
    </w:p>
    <w:p w14:paraId="162D474F" w14:textId="77777777" w:rsidR="00794ED4" w:rsidRDefault="00000000">
      <w:pPr>
        <w:pStyle w:val="NoSpacing"/>
        <w:shd w:val="clear" w:color="auto" w:fill="F0F0F0"/>
      </w:pPr>
      <w:r>
        <w:rPr>
          <w:rFonts w:ascii="Courier New" w:hAnsi="Courier New"/>
          <w:sz w:val="18"/>
        </w:rPr>
        <w:t># LLM returned: dangerous=false</w:t>
      </w:r>
    </w:p>
    <w:p w14:paraId="62155F10" w14:textId="77777777" w:rsidR="00794ED4" w:rsidRDefault="00000000">
      <w:pPr>
        <w:pStyle w:val="NoSpacing"/>
        <w:shd w:val="clear" w:color="auto" w:fill="F0F0F0"/>
      </w:pPr>
      <w:r>
        <w:rPr>
          <w:rFonts w:ascii="Courier New" w:hAnsi="Courier New"/>
          <w:sz w:val="18"/>
        </w:rPr>
        <w:t xml:space="preserve"># </w:t>
      </w:r>
      <w:proofErr w:type="spellStart"/>
      <w:r>
        <w:rPr>
          <w:rFonts w:ascii="Courier New" w:hAnsi="Courier New"/>
          <w:sz w:val="18"/>
        </w:rPr>
        <w:t>mkdir</w:t>
      </w:r>
      <w:proofErr w:type="spellEnd"/>
      <w:r>
        <w:rPr>
          <w:rFonts w:ascii="Courier New" w:hAnsi="Courier New"/>
          <w:sz w:val="18"/>
        </w:rPr>
        <w:t xml:space="preserve"> ran immediately without confirmation.</w:t>
      </w:r>
    </w:p>
    <w:p w14:paraId="68ECDFF2" w14:textId="77777777" w:rsidR="00794ED4" w:rsidRDefault="00000000">
      <w:pPr>
        <w:pStyle w:val="NoSpacing"/>
        <w:shd w:val="clear" w:color="auto" w:fill="F0F0F0"/>
      </w:pPr>
      <w:r>
        <w:rPr>
          <w:rFonts w:ascii="Courier New" w:hAnsi="Courier New"/>
          <w:sz w:val="18"/>
        </w:rPr>
        <w:t xml:space="preserve"># The system prompt lists </w:t>
      </w:r>
      <w:proofErr w:type="spellStart"/>
      <w:r>
        <w:rPr>
          <w:rFonts w:ascii="Courier New" w:hAnsi="Courier New"/>
          <w:sz w:val="18"/>
        </w:rPr>
        <w:t>rmdir</w:t>
      </w:r>
      <w:proofErr w:type="spellEnd"/>
      <w:r>
        <w:rPr>
          <w:rFonts w:ascii="Courier New" w:hAnsi="Courier New"/>
          <w:sz w:val="18"/>
        </w:rPr>
        <w:t xml:space="preserve"> but not </w:t>
      </w:r>
      <w:proofErr w:type="spellStart"/>
      <w:r>
        <w:rPr>
          <w:rFonts w:ascii="Courier New" w:hAnsi="Courier New"/>
          <w:sz w:val="18"/>
        </w:rPr>
        <w:t>mkdir</w:t>
      </w:r>
      <w:proofErr w:type="spellEnd"/>
      <w:r>
        <w:rPr>
          <w:rFonts w:ascii="Courier New" w:hAnsi="Courier New"/>
          <w:sz w:val="18"/>
        </w:rPr>
        <w:t xml:space="preserve"> explicitly;</w:t>
      </w:r>
    </w:p>
    <w:p w14:paraId="62583FC6" w14:textId="77777777" w:rsidR="00794ED4" w:rsidRDefault="00000000">
      <w:pPr>
        <w:pStyle w:val="NoSpacing"/>
        <w:shd w:val="clear" w:color="auto" w:fill="F0F0F0"/>
      </w:pPr>
      <w:r>
        <w:rPr>
          <w:rFonts w:ascii="Courier New" w:hAnsi="Courier New"/>
          <w:sz w:val="18"/>
        </w:rPr>
        <w:t># "anything that alters state" did not catch it.</w:t>
      </w:r>
    </w:p>
    <w:p w14:paraId="6E93683E" w14:textId="77777777" w:rsidR="00794ED4" w:rsidRDefault="00000000">
      <w:pPr>
        <w:pStyle w:val="Heading2"/>
      </w:pPr>
      <w:r>
        <w:t>Limitations</w:t>
      </w:r>
    </w:p>
    <w:p w14:paraId="28130025" w14:textId="77777777" w:rsidR="00794ED4" w:rsidRPr="00932E1F" w:rsidRDefault="00000000">
      <w:pPr>
        <w:rPr>
          <w:bCs/>
          <w:color w:val="000000" w:themeColor="text1"/>
        </w:rPr>
      </w:pPr>
      <w:proofErr w:type="spellStart"/>
      <w:r w:rsidRPr="00932E1F">
        <w:rPr>
          <w:bCs/>
          <w:color w:val="000000" w:themeColor="text1"/>
        </w:rPr>
        <w:t>mkdir</w:t>
      </w:r>
      <w:proofErr w:type="spellEnd"/>
      <w:r w:rsidRPr="00932E1F">
        <w:rPr>
          <w:bCs/>
          <w:color w:val="000000" w:themeColor="text1"/>
        </w:rPr>
        <w:t xml:space="preserve">, touch, and </w:t>
      </w:r>
      <w:r w:rsidR="004F4248">
        <w:rPr>
          <w:bCs/>
          <w:color w:val="000000" w:themeColor="text1"/>
        </w:rPr>
        <w:t>other</w:t>
      </w:r>
      <w:r w:rsidRPr="00932E1F">
        <w:rPr>
          <w:bCs/>
          <w:color w:val="000000" w:themeColor="text1"/>
        </w:rPr>
        <w:t xml:space="preserve"> commands are sometimes misclassified as safe. The system prompt lists </w:t>
      </w:r>
      <w:proofErr w:type="spellStart"/>
      <w:r w:rsidRPr="00932E1F">
        <w:rPr>
          <w:bCs/>
          <w:color w:val="000000" w:themeColor="text1"/>
        </w:rPr>
        <w:t>rmdir</w:t>
      </w:r>
      <w:proofErr w:type="spellEnd"/>
      <w:r w:rsidRPr="00932E1F">
        <w:rPr>
          <w:bCs/>
          <w:color w:val="000000" w:themeColor="text1"/>
        </w:rPr>
        <w:t xml:space="preserve"> but not </w:t>
      </w:r>
      <w:proofErr w:type="spellStart"/>
      <w:r w:rsidRPr="00932E1F">
        <w:rPr>
          <w:bCs/>
          <w:color w:val="000000" w:themeColor="text1"/>
        </w:rPr>
        <w:t>mkdir</w:t>
      </w:r>
      <w:proofErr w:type="spellEnd"/>
      <w:r w:rsidRPr="00932E1F">
        <w:rPr>
          <w:bCs/>
          <w:color w:val="000000" w:themeColor="text1"/>
        </w:rPr>
        <w:t xml:space="preserve"> — the </w:t>
      </w:r>
      <w:proofErr w:type="spellStart"/>
      <w:r w:rsidR="004F4248">
        <w:rPr>
          <w:bCs/>
          <w:color w:val="000000" w:themeColor="text1"/>
        </w:rPr>
        <w:t>llm</w:t>
      </w:r>
      <w:proofErr w:type="spellEnd"/>
      <w:r w:rsidRPr="00932E1F">
        <w:rPr>
          <w:bCs/>
          <w:color w:val="000000" w:themeColor="text1"/>
        </w:rPr>
        <w:t xml:space="preserve"> does not always </w:t>
      </w:r>
      <w:proofErr w:type="spellStart"/>
      <w:r w:rsidRPr="00932E1F">
        <w:rPr>
          <w:bCs/>
          <w:color w:val="000000" w:themeColor="text1"/>
        </w:rPr>
        <w:t>generalise</w:t>
      </w:r>
      <w:proofErr w:type="spellEnd"/>
      <w:r w:rsidRPr="00932E1F">
        <w:rPr>
          <w:bCs/>
          <w:color w:val="000000" w:themeColor="text1"/>
        </w:rPr>
        <w:t xml:space="preserve"> </w:t>
      </w:r>
      <w:r w:rsidR="004F4248">
        <w:rPr>
          <w:bCs/>
          <w:color w:val="000000" w:themeColor="text1"/>
        </w:rPr>
        <w:t>the dangerous scenarios.</w:t>
      </w:r>
    </w:p>
    <w:p w14:paraId="7BF95B63" w14:textId="77777777" w:rsidR="00794ED4" w:rsidRDefault="00794ED4"/>
    <w:p w14:paraId="06637C95" w14:textId="77777777" w:rsidR="00FD4BCB" w:rsidRDefault="00FD4BCB" w:rsidP="00FD4BCB">
      <w:pPr>
        <w:pStyle w:val="Heading1"/>
      </w:pPr>
      <w:r>
        <w:t>Section 3: Model Flexibility</w:t>
      </w:r>
    </w:p>
    <w:p w14:paraId="31AF1DB9" w14:textId="77777777" w:rsidR="00FD4BCB" w:rsidRDefault="00FD4BCB" w:rsidP="00FD4BCB">
      <w:pPr>
        <w:pStyle w:val="Heading2"/>
      </w:pPr>
      <w:r>
        <w:t>What was implemented</w:t>
      </w:r>
    </w:p>
    <w:p w14:paraId="26140186" w14:textId="77777777" w:rsidR="00FD4BCB" w:rsidRDefault="00FD4BCB" w:rsidP="00FD4BCB">
      <w:r>
        <w:t>~/</w:t>
      </w:r>
      <w:proofErr w:type="spellStart"/>
      <w:r>
        <w:t>doit.cfg</w:t>
      </w:r>
      <w:proofErr w:type="spellEnd"/>
      <w:r>
        <w:t xml:space="preserve"> selects the model and provider. _</w:t>
      </w:r>
      <w:proofErr w:type="spellStart"/>
      <w:r>
        <w:t>call_llm</w:t>
      </w:r>
      <w:proofErr w:type="spellEnd"/>
      <w:r>
        <w:t xml:space="preserve">() passes the config directly to </w:t>
      </w:r>
      <w:proofErr w:type="spellStart"/>
      <w:r>
        <w:t>LiteLLM's</w:t>
      </w:r>
      <w:proofErr w:type="spellEnd"/>
      <w:r>
        <w:t xml:space="preserve"> completion() — no provider-specific code exists in doit. Three configurations were tested:</w:t>
      </w:r>
    </w:p>
    <w:p w14:paraId="688B37CF" w14:textId="77777777" w:rsidR="00FD4BCB" w:rsidRDefault="00FD4BCB" w:rsidP="00FD4BCB">
      <w:pPr>
        <w:pStyle w:val="ListBullet"/>
      </w:pPr>
      <w:r>
        <w:t xml:space="preserve">API: </w:t>
      </w:r>
      <w:proofErr w:type="spellStart"/>
      <w:r>
        <w:t>groq</w:t>
      </w:r>
      <w:proofErr w:type="spellEnd"/>
      <w:r>
        <w:t>/llama-3.1-8b-instant</w:t>
      </w:r>
    </w:p>
    <w:p w14:paraId="3FE90100" w14:textId="77777777" w:rsidR="00FD4BCB" w:rsidRDefault="00FD4BCB" w:rsidP="00FD4BCB">
      <w:pPr>
        <w:pStyle w:val="ListBullet"/>
      </w:pPr>
      <w:proofErr w:type="spellStart"/>
      <w:r>
        <w:t>local_tools</w:t>
      </w:r>
      <w:proofErr w:type="spellEnd"/>
      <w:r>
        <w:t xml:space="preserve">: </w:t>
      </w:r>
      <w:proofErr w:type="spellStart"/>
      <w:r>
        <w:t>ollama</w:t>
      </w:r>
      <w:proofErr w:type="spellEnd"/>
      <w:r>
        <w:t>/qwen3:4b</w:t>
      </w:r>
    </w:p>
    <w:p w14:paraId="68D8400E" w14:textId="77777777" w:rsidR="00FD4BCB" w:rsidRDefault="00FD4BCB" w:rsidP="00FD4BCB">
      <w:pPr>
        <w:pStyle w:val="ListBullet"/>
      </w:pPr>
      <w:proofErr w:type="spellStart"/>
      <w:r>
        <w:t>local_no_tools</w:t>
      </w:r>
      <w:proofErr w:type="spellEnd"/>
      <w:r>
        <w:t xml:space="preserve">: </w:t>
      </w:r>
      <w:proofErr w:type="spellStart"/>
      <w:r>
        <w:t>ollama</w:t>
      </w:r>
      <w:proofErr w:type="spellEnd"/>
      <w:r>
        <w:t>/gemma3:4b</w:t>
      </w:r>
    </w:p>
    <w:p w14:paraId="4B1E37DF" w14:textId="77777777" w:rsidR="00FD4BCB" w:rsidRDefault="00FD4BCB" w:rsidP="00FD4BCB">
      <w:pPr>
        <w:pStyle w:val="Heading2"/>
      </w:pPr>
      <w:proofErr w:type="spellStart"/>
      <w:r>
        <w:t>doit.cfg</w:t>
      </w:r>
      <w:proofErr w:type="spellEnd"/>
      <w:r>
        <w:t xml:space="preserve"> examples</w:t>
      </w:r>
    </w:p>
    <w:p w14:paraId="6152373B" w14:textId="77777777" w:rsidR="00FD4BCB" w:rsidRDefault="00FD4BCB" w:rsidP="00FD4BCB">
      <w:pPr>
        <w:shd w:val="clear" w:color="auto" w:fill="F2F2F2"/>
      </w:pPr>
      <w:r>
        <w:rPr>
          <w:rFonts w:ascii="Courier New" w:hAnsi="Courier New"/>
          <w:sz w:val="18"/>
        </w:rPr>
        <w:t>{"model":"groq/llama-3.1-8b-instant","api_key":"gsk_...","api_base":"","model_type":"api"}</w:t>
      </w:r>
    </w:p>
    <w:p w14:paraId="2A1DCEBE" w14:textId="77777777" w:rsidR="00FD4BCB" w:rsidRDefault="00FD4BCB" w:rsidP="00FD4BCB">
      <w:pPr>
        <w:shd w:val="clear" w:color="auto" w:fill="F2F2F2"/>
      </w:pPr>
      <w:r>
        <w:rPr>
          <w:rFonts w:ascii="Courier New" w:hAnsi="Courier New"/>
          <w:sz w:val="18"/>
        </w:rPr>
        <w:t>{"model":"ollama/qwen3:4b","api_key":"","api_base":"http://localhost:11434","model_type":"local_tools"}</w:t>
      </w:r>
    </w:p>
    <w:p w14:paraId="54910F9C" w14:textId="77777777" w:rsidR="00FD4BCB" w:rsidRDefault="00FD4BCB" w:rsidP="00FD4BCB">
      <w:pPr>
        <w:shd w:val="clear" w:color="auto" w:fill="F2F2F2"/>
      </w:pPr>
      <w:r>
        <w:rPr>
          <w:rFonts w:ascii="Courier New" w:hAnsi="Courier New"/>
          <w:sz w:val="18"/>
        </w:rPr>
        <w:t>{"model":"ollama/gemma3:4b","api_key":"","api_base":"http://localhost:11434","model_type":"local_no_tools"}</w:t>
      </w:r>
    </w:p>
    <w:p w14:paraId="5C10C38A" w14:textId="77777777" w:rsidR="00FD4BCB" w:rsidRDefault="00FD4BCB" w:rsidP="00FD4BCB">
      <w:pPr>
        <w:pStyle w:val="Heading2"/>
      </w:pPr>
      <w:r>
        <w:t>Model comparison — same request, all three models</w:t>
      </w:r>
    </w:p>
    <w:p w14:paraId="0A2A663E" w14:textId="77777777" w:rsidR="00FD4BCB" w:rsidRDefault="00FD4BCB" w:rsidP="00FD4BCB">
      <w:pPr>
        <w:pStyle w:val="Heading3"/>
      </w:pPr>
      <w:r>
        <w:t>Test 1: Basic read-only — "list all python files in this directory"</w:t>
      </w:r>
    </w:p>
    <w:p w14:paraId="17A11B96" w14:textId="77777777" w:rsidR="00FD4BCB" w:rsidRDefault="00FD4BCB" w:rsidP="00FD4BCB">
      <w:r>
        <w:t xml:space="preserve">All three models: </w:t>
      </w:r>
      <w:proofErr w:type="spellStart"/>
      <w:r>
        <w:t>direct_json</w:t>
      </w:r>
      <w:proofErr w:type="spellEnd"/>
      <w:r>
        <w:t>, correct command, dangerous=false.</w:t>
      </w:r>
    </w:p>
    <w:p w14:paraId="1AAC12C6" w14:textId="77777777" w:rsidR="00FD4BCB" w:rsidRDefault="00FD4BCB" w:rsidP="00FD4BCB">
      <w:pPr>
        <w:shd w:val="clear" w:color="auto" w:fill="F2F2F2"/>
      </w:pPr>
      <w:proofErr w:type="spellStart"/>
      <w:r>
        <w:rPr>
          <w:rFonts w:ascii="Courier New" w:hAnsi="Courier New"/>
          <w:sz w:val="18"/>
        </w:rPr>
        <w:t>groq</w:t>
      </w:r>
      <w:proofErr w:type="spellEnd"/>
      <w:r>
        <w:rPr>
          <w:rFonts w:ascii="Courier New" w:hAnsi="Courier New"/>
          <w:sz w:val="18"/>
        </w:rPr>
        <w:t>:   ls *.</w:t>
      </w:r>
      <w:proofErr w:type="spellStart"/>
      <w:r>
        <w:rPr>
          <w:rFonts w:ascii="Courier New" w:hAnsi="Courier New"/>
          <w:sz w:val="18"/>
        </w:rPr>
        <w:t>py</w:t>
      </w:r>
      <w:proofErr w:type="spellEnd"/>
      <w:r>
        <w:rPr>
          <w:rFonts w:ascii="Courier New" w:hAnsi="Courier New"/>
          <w:sz w:val="18"/>
        </w:rPr>
        <w:t xml:space="preserve">  [</w:t>
      </w:r>
      <w:proofErr w:type="spellStart"/>
      <w:r>
        <w:rPr>
          <w:rFonts w:ascii="Courier New" w:hAnsi="Courier New"/>
          <w:sz w:val="18"/>
        </w:rPr>
        <w:t>direct_json</w:t>
      </w:r>
      <w:proofErr w:type="spellEnd"/>
      <w:r>
        <w:rPr>
          <w:rFonts w:ascii="Courier New" w:hAnsi="Courier New"/>
          <w:sz w:val="18"/>
        </w:rPr>
        <w:t>]</w:t>
      </w:r>
      <w:r>
        <w:rPr>
          <w:rFonts w:ascii="Courier New" w:hAnsi="Courier New"/>
          <w:sz w:val="18"/>
        </w:rPr>
        <w:br/>
        <w:t>qwen3:  ls *.</w:t>
      </w:r>
      <w:proofErr w:type="spellStart"/>
      <w:r>
        <w:rPr>
          <w:rFonts w:ascii="Courier New" w:hAnsi="Courier New"/>
          <w:sz w:val="18"/>
        </w:rPr>
        <w:t>py</w:t>
      </w:r>
      <w:proofErr w:type="spellEnd"/>
      <w:r>
        <w:rPr>
          <w:rFonts w:ascii="Courier New" w:hAnsi="Courier New"/>
          <w:sz w:val="18"/>
        </w:rPr>
        <w:t xml:space="preserve">  [</w:t>
      </w:r>
      <w:proofErr w:type="spellStart"/>
      <w:r>
        <w:rPr>
          <w:rFonts w:ascii="Courier New" w:hAnsi="Courier New"/>
          <w:sz w:val="18"/>
        </w:rPr>
        <w:t>direct_json</w:t>
      </w:r>
      <w:proofErr w:type="spellEnd"/>
      <w:r>
        <w:rPr>
          <w:rFonts w:ascii="Courier New" w:hAnsi="Courier New"/>
          <w:sz w:val="18"/>
        </w:rPr>
        <w:t>]</w:t>
      </w:r>
      <w:r>
        <w:rPr>
          <w:rFonts w:ascii="Courier New" w:hAnsi="Courier New"/>
          <w:sz w:val="18"/>
        </w:rPr>
        <w:br/>
        <w:t>gemma3: ls *.</w:t>
      </w:r>
      <w:proofErr w:type="spellStart"/>
      <w:r>
        <w:rPr>
          <w:rFonts w:ascii="Courier New" w:hAnsi="Courier New"/>
          <w:sz w:val="18"/>
        </w:rPr>
        <w:t>py</w:t>
      </w:r>
      <w:proofErr w:type="spellEnd"/>
      <w:r>
        <w:rPr>
          <w:rFonts w:ascii="Courier New" w:hAnsi="Courier New"/>
          <w:sz w:val="18"/>
        </w:rPr>
        <w:t xml:space="preserve">  [</w:t>
      </w:r>
      <w:proofErr w:type="spellStart"/>
      <w:r>
        <w:rPr>
          <w:rFonts w:ascii="Courier New" w:hAnsi="Courier New"/>
          <w:sz w:val="18"/>
        </w:rPr>
        <w:t>direct_json</w:t>
      </w:r>
      <w:proofErr w:type="spellEnd"/>
      <w:r>
        <w:rPr>
          <w:rFonts w:ascii="Courier New" w:hAnsi="Courier New"/>
          <w:sz w:val="18"/>
        </w:rPr>
        <w:t xml:space="preserve"> — markdown fences stripped by regex]</w:t>
      </w:r>
    </w:p>
    <w:p w14:paraId="56590221" w14:textId="77777777" w:rsidR="00FD4BCB" w:rsidRDefault="00FD4BCB" w:rsidP="00FD4BCB">
      <w:r>
        <w:t>gemma3 wrapped output with "</w:t>
      </w:r>
      <w:proofErr w:type="spellStart"/>
      <w:r>
        <w:t>json</w:t>
      </w:r>
      <w:proofErr w:type="spellEnd"/>
      <w:r>
        <w:t>..." fences despite the instruction not to. The fence-stripping regex recovered it cleanly. On simple requests all three models behave correctly.</w:t>
      </w:r>
    </w:p>
    <w:p w14:paraId="2FB3A1C7" w14:textId="77777777" w:rsidR="00FD4BCB" w:rsidRDefault="00FD4BCB" w:rsidP="00FD4BCB">
      <w:pPr>
        <w:pStyle w:val="Heading3"/>
      </w:pPr>
      <w:r>
        <w:lastRenderedPageBreak/>
        <w:t>Test 2: Complex multi-step — "find all files modified in the last 24 hours and move them to a backup folder"</w:t>
      </w:r>
    </w:p>
    <w:p w14:paraId="19521774" w14:textId="77777777" w:rsidR="00FD4BCB" w:rsidRDefault="00FD4BCB" w:rsidP="00FD4BCB">
      <w:proofErr w:type="spellStart"/>
      <w:r>
        <w:t>groq</w:t>
      </w:r>
      <w:proofErr w:type="spellEnd"/>
      <w:r>
        <w:t xml:space="preserve">/llama-3.1-8b-instant  →  </w:t>
      </w:r>
      <w:proofErr w:type="spellStart"/>
      <w:r>
        <w:t>fallback_answer</w:t>
      </w:r>
      <w:proofErr w:type="spellEnd"/>
      <w:r>
        <w:t xml:space="preserve"> (invalid JSON escape)</w:t>
      </w:r>
    </w:p>
    <w:p w14:paraId="7D5A6D8A" w14:textId="77777777" w:rsidR="00FD4BCB" w:rsidRDefault="00FD4BCB" w:rsidP="00FD4BCB">
      <w:pPr>
        <w:shd w:val="clear" w:color="auto" w:fill="F2F2F2"/>
      </w:pPr>
      <w:r>
        <w:rPr>
          <w:rFonts w:ascii="Courier New" w:hAnsi="Courier New"/>
          <w:sz w:val="18"/>
        </w:rPr>
        <w:t>{"</w:t>
      </w:r>
      <w:proofErr w:type="spellStart"/>
      <w:r>
        <w:rPr>
          <w:rFonts w:ascii="Courier New" w:hAnsi="Courier New"/>
          <w:sz w:val="18"/>
        </w:rPr>
        <w:t>type":"command","command":"find</w:t>
      </w:r>
      <w:proofErr w:type="spellEnd"/>
      <w:r>
        <w:rPr>
          <w:rFonts w:ascii="Courier New" w:hAnsi="Courier New"/>
          <w:sz w:val="18"/>
        </w:rPr>
        <w:t xml:space="preserve"> . -type f -</w:t>
      </w:r>
      <w:proofErr w:type="spellStart"/>
      <w:r>
        <w:rPr>
          <w:rFonts w:ascii="Courier New" w:hAnsi="Courier New"/>
          <w:sz w:val="18"/>
        </w:rPr>
        <w:t>mtime</w:t>
      </w:r>
      <w:proofErr w:type="spellEnd"/>
      <w:r>
        <w:rPr>
          <w:rFonts w:ascii="Courier New" w:hAnsi="Courier New"/>
          <w:sz w:val="18"/>
        </w:rPr>
        <w:t xml:space="preserve"> -1 -exec mv {} /backup/ \;", ...,"</w:t>
      </w:r>
      <w:proofErr w:type="spellStart"/>
      <w:r>
        <w:rPr>
          <w:rFonts w:ascii="Courier New" w:hAnsi="Courier New"/>
          <w:sz w:val="18"/>
        </w:rPr>
        <w:t>dangerous":true</w:t>
      </w:r>
      <w:proofErr w:type="spellEnd"/>
      <w:r>
        <w:rPr>
          <w:rFonts w:ascii="Courier New" w:hAnsi="Courier New"/>
          <w:sz w:val="18"/>
        </w:rPr>
        <w:t>}</w:t>
      </w:r>
    </w:p>
    <w:p w14:paraId="11295460" w14:textId="77777777" w:rsidR="00FD4BCB" w:rsidRDefault="00FD4BCB" w:rsidP="00FD4BCB">
      <w:r>
        <w:t xml:space="preserve">The command contains \; which is invalid JSON (backslash must be escaped as \\). </w:t>
      </w:r>
      <w:proofErr w:type="spellStart"/>
      <w:r>
        <w:t>json.loads</w:t>
      </w:r>
      <w:proofErr w:type="spellEnd"/>
      <w:r>
        <w:t>() failed and the regex fallback also failed, so the response was silently demoted to type=answer — the command was never executed.</w:t>
      </w:r>
    </w:p>
    <w:p w14:paraId="7996A97C" w14:textId="77777777" w:rsidR="00FD4BCB" w:rsidRDefault="00FD4BCB" w:rsidP="00FD4BCB">
      <w:proofErr w:type="spellStart"/>
      <w:r>
        <w:t>ollama</w:t>
      </w:r>
      <w:proofErr w:type="spellEnd"/>
      <w:r>
        <w:t>/qwen3:4b  →  clarification (</w:t>
      </w:r>
      <w:proofErr w:type="spellStart"/>
      <w:r>
        <w:t>direct_json</w:t>
      </w:r>
      <w:proofErr w:type="spellEnd"/>
      <w:r>
        <w:t>)</w:t>
      </w:r>
    </w:p>
    <w:p w14:paraId="23F0E63F" w14:textId="77777777" w:rsidR="00FD4BCB" w:rsidRDefault="00FD4BCB" w:rsidP="00FD4BCB">
      <w:pPr>
        <w:shd w:val="clear" w:color="auto" w:fill="F2F2F2"/>
      </w:pPr>
      <w:r>
        <w:rPr>
          <w:rFonts w:ascii="Courier New" w:hAnsi="Courier New"/>
          <w:sz w:val="18"/>
        </w:rPr>
        <w:t>{"</w:t>
      </w:r>
      <w:proofErr w:type="spellStart"/>
      <w:r>
        <w:rPr>
          <w:rFonts w:ascii="Courier New" w:hAnsi="Courier New"/>
          <w:sz w:val="18"/>
        </w:rPr>
        <w:t>type":"clarification","question":"Which</w:t>
      </w:r>
      <w:proofErr w:type="spellEnd"/>
      <w:r>
        <w:rPr>
          <w:rFonts w:ascii="Courier New" w:hAnsi="Courier New"/>
          <w:sz w:val="18"/>
        </w:rPr>
        <w:t xml:space="preserve"> backup folder should I use?",</w:t>
      </w:r>
      <w:r>
        <w:rPr>
          <w:rFonts w:ascii="Courier New" w:hAnsi="Courier New"/>
          <w:sz w:val="18"/>
        </w:rPr>
        <w:br/>
        <w:t xml:space="preserve"> "options":["/backup","~/</w:t>
      </w:r>
      <w:proofErr w:type="spellStart"/>
      <w:r>
        <w:rPr>
          <w:rFonts w:ascii="Courier New" w:hAnsi="Courier New"/>
          <w:sz w:val="18"/>
        </w:rPr>
        <w:t>backup","custom</w:t>
      </w:r>
      <w:proofErr w:type="spellEnd"/>
      <w:r>
        <w:rPr>
          <w:rFonts w:ascii="Courier New" w:hAnsi="Courier New"/>
          <w:sz w:val="18"/>
        </w:rPr>
        <w:t>"]}</w:t>
      </w:r>
    </w:p>
    <w:p w14:paraId="6BBDBD73" w14:textId="77777777" w:rsidR="00FD4BCB" w:rsidRDefault="00FD4BCB" w:rsidP="00FD4BCB">
      <w:r>
        <w:t xml:space="preserve">qwen3 </w:t>
      </w:r>
      <w:proofErr w:type="spellStart"/>
      <w:r>
        <w:t>recognised</w:t>
      </w:r>
      <w:proofErr w:type="spellEnd"/>
      <w:r>
        <w:t xml:space="preserve"> the destination was unspecified and asked before acting — the most correct response.</w:t>
      </w:r>
    </w:p>
    <w:p w14:paraId="6919D851" w14:textId="77777777" w:rsidR="00FD4BCB" w:rsidRDefault="00FD4BCB" w:rsidP="00FD4BCB">
      <w:proofErr w:type="spellStart"/>
      <w:r>
        <w:t>ollama</w:t>
      </w:r>
      <w:proofErr w:type="spellEnd"/>
      <w:r>
        <w:t xml:space="preserve">/gemma3:4b  →  </w:t>
      </w:r>
      <w:proofErr w:type="spellStart"/>
      <w:r>
        <w:t>fallback_answer</w:t>
      </w:r>
      <w:proofErr w:type="spellEnd"/>
      <w:r>
        <w:t xml:space="preserve"> (malformed JSON)</w:t>
      </w:r>
    </w:p>
    <w:p w14:paraId="1F8C78DD" w14:textId="77777777" w:rsidR="00FD4BCB" w:rsidRDefault="00FD4BCB" w:rsidP="00FD4BCB">
      <w:pPr>
        <w:shd w:val="clear" w:color="auto" w:fill="F2F2F2"/>
      </w:pPr>
      <w:r>
        <w:rPr>
          <w:rFonts w:ascii="Courier New" w:hAnsi="Courier New"/>
          <w:sz w:val="18"/>
        </w:rPr>
        <w:t>{"</w:t>
      </w:r>
      <w:proofErr w:type="spellStart"/>
      <w:r>
        <w:rPr>
          <w:rFonts w:ascii="Courier New" w:hAnsi="Courier New"/>
          <w:sz w:val="18"/>
        </w:rPr>
        <w:t>type":"multi_step","steps</w:t>
      </w:r>
      <w:proofErr w:type="spellEnd"/>
      <w:r>
        <w:rPr>
          <w:rFonts w:ascii="Courier New" w:hAnsi="Courier New"/>
          <w:sz w:val="18"/>
        </w:rPr>
        <w:t>":[</w:t>
      </w:r>
      <w:r>
        <w:rPr>
          <w:rFonts w:ascii="Courier New" w:hAnsi="Courier New"/>
          <w:sz w:val="18"/>
        </w:rPr>
        <w:br/>
        <w:t xml:space="preserve">  {"</w:t>
      </w:r>
      <w:proofErr w:type="spellStart"/>
      <w:r>
        <w:rPr>
          <w:rFonts w:ascii="Courier New" w:hAnsi="Courier New"/>
          <w:sz w:val="18"/>
        </w:rPr>
        <w:t>command":"find</w:t>
      </w:r>
      <w:proofErr w:type="spellEnd"/>
      <w:r>
        <w:rPr>
          <w:rFonts w:ascii="Courier New" w:hAnsi="Courier New"/>
          <w:sz w:val="18"/>
        </w:rPr>
        <w:t xml:space="preserve"> / -type f -</w:t>
      </w:r>
      <w:proofErr w:type="spellStart"/>
      <w:r>
        <w:rPr>
          <w:rFonts w:ascii="Courier New" w:hAnsi="Courier New"/>
          <w:sz w:val="18"/>
        </w:rPr>
        <w:t>mtime</w:t>
      </w:r>
      <w:proofErr w:type="spellEnd"/>
      <w:r>
        <w:rPr>
          <w:rFonts w:ascii="Courier New" w:hAnsi="Courier New"/>
          <w:sz w:val="18"/>
        </w:rPr>
        <w:t xml:space="preserve"> -1 -print0", ...},</w:t>
      </w:r>
      <w:r>
        <w:rPr>
          <w:rFonts w:ascii="Courier New" w:hAnsi="Courier New"/>
          <w:sz w:val="18"/>
        </w:rPr>
        <w:br/>
        <w:t xml:space="preserve">  {"command":"</w:t>
      </w:r>
      <w:proofErr w:type="spellStart"/>
      <w:r>
        <w:rPr>
          <w:rFonts w:ascii="Courier New" w:hAnsi="Courier New"/>
          <w:sz w:val="18"/>
        </w:rPr>
        <w:t>mkdir</w:t>
      </w:r>
      <w:proofErr w:type="spellEnd"/>
      <w:r>
        <w:rPr>
          <w:rFonts w:ascii="Courier New" w:hAnsi="Courier New"/>
          <w:sz w:val="18"/>
        </w:rPr>
        <w:t xml:space="preserve"> -p /path/to/backup", ...},</w:t>
      </w:r>
      <w:r>
        <w:rPr>
          <w:rFonts w:ascii="Courier New" w:hAnsi="Courier New"/>
          <w:sz w:val="18"/>
        </w:rPr>
        <w:br/>
        <w:t xml:space="preserve">  {"command":"</w:t>
      </w:r>
      <w:proofErr w:type="spellStart"/>
      <w:r>
        <w:rPr>
          <w:rFonts w:ascii="Courier New" w:hAnsi="Courier New"/>
          <w:sz w:val="18"/>
        </w:rPr>
        <w:t>xargs</w:t>
      </w:r>
      <w:proofErr w:type="spellEnd"/>
      <w:r>
        <w:rPr>
          <w:rFonts w:ascii="Courier New" w:hAnsi="Courier New"/>
          <w:sz w:val="18"/>
        </w:rPr>
        <w:t xml:space="preserve"> -0 mv -- {}",description":"..."}   &lt;-- missing opening quote</w:t>
      </w:r>
      <w:r>
        <w:rPr>
          <w:rFonts w:ascii="Courier New" w:hAnsi="Courier New"/>
          <w:sz w:val="18"/>
        </w:rPr>
        <w:br/>
        <w:t>]}</w:t>
      </w:r>
    </w:p>
    <w:p w14:paraId="6B057D2A" w14:textId="77777777" w:rsidR="00FD4BCB" w:rsidRDefault="00FD4BCB" w:rsidP="00FD4BCB">
      <w:r>
        <w:t>gemma3 attempted the right structure (</w:t>
      </w:r>
      <w:proofErr w:type="spellStart"/>
      <w:r>
        <w:t>multi_step</w:t>
      </w:r>
      <w:proofErr w:type="spellEnd"/>
      <w:r>
        <w:t xml:space="preserve"> with 3 steps) but the JSON was malformed — a missing quote on the third step's key. Both </w:t>
      </w:r>
      <w:proofErr w:type="spellStart"/>
      <w:r>
        <w:t>json.loads</w:t>
      </w:r>
      <w:proofErr w:type="spellEnd"/>
      <w:r>
        <w:t>() and the regex fallback failed, so the entire plan was silently discarded. gemma3 also searched from / instead of ., which would scan the entire filesystem.</w:t>
      </w:r>
    </w:p>
    <w:p w14:paraId="4C9FAE04" w14:textId="77777777" w:rsidR="00FD4BCB" w:rsidRDefault="00FD4BCB" w:rsidP="00FD4BCB">
      <w:pPr>
        <w:pStyle w:val="Heading3"/>
      </w:pPr>
      <w:r>
        <w:t>Test 3: Ambiguous request — "move the files"</w:t>
      </w:r>
    </w:p>
    <w:p w14:paraId="24E3AFBD" w14:textId="77777777" w:rsidR="00FD4BCB" w:rsidRDefault="00FD4BCB" w:rsidP="00FD4BCB">
      <w:proofErr w:type="spellStart"/>
      <w:r>
        <w:t>groq</w:t>
      </w:r>
      <w:proofErr w:type="spellEnd"/>
      <w:r>
        <w:t>/llama-3.1-8b-instant  -&gt;  command with placeholder paths (</w:t>
      </w:r>
      <w:proofErr w:type="spellStart"/>
      <w:r>
        <w:t>direct_json</w:t>
      </w:r>
      <w:proofErr w:type="spellEnd"/>
      <w:r>
        <w:t>, dangerous=true)</w:t>
      </w:r>
    </w:p>
    <w:p w14:paraId="4DD9A8CC" w14:textId="77777777" w:rsidR="00FD4BCB" w:rsidRDefault="00FD4BCB" w:rsidP="00FD4BCB">
      <w:pPr>
        <w:shd w:val="clear" w:color="auto" w:fill="F2F2F2"/>
      </w:pPr>
      <w:r>
        <w:rPr>
          <w:rFonts w:ascii="Courier New" w:hAnsi="Courier New"/>
          <w:sz w:val="18"/>
        </w:rPr>
        <w:t>{"</w:t>
      </w:r>
      <w:proofErr w:type="spellStart"/>
      <w:r>
        <w:rPr>
          <w:rFonts w:ascii="Courier New" w:hAnsi="Courier New"/>
          <w:sz w:val="18"/>
        </w:rPr>
        <w:t>type":"command","command":"mv</w:t>
      </w:r>
      <w:proofErr w:type="spellEnd"/>
      <w:r>
        <w:rPr>
          <w:rFonts w:ascii="Courier New" w:hAnsi="Courier New"/>
          <w:sz w:val="18"/>
        </w:rPr>
        <w:t xml:space="preserve"> /path/to/source /path/to/</w:t>
      </w:r>
      <w:proofErr w:type="spellStart"/>
      <w:r>
        <w:rPr>
          <w:rFonts w:ascii="Courier New" w:hAnsi="Courier New"/>
          <w:sz w:val="18"/>
        </w:rPr>
        <w:t>destination","dangerous":true</w:t>
      </w:r>
      <w:proofErr w:type="spellEnd"/>
      <w:r>
        <w:rPr>
          <w:rFonts w:ascii="Courier New" w:hAnsi="Courier New"/>
          <w:sz w:val="18"/>
        </w:rPr>
        <w:t>}</w:t>
      </w:r>
    </w:p>
    <w:p w14:paraId="322D6A5C" w14:textId="77777777" w:rsidR="00FD4BCB" w:rsidRDefault="00FD4BCB" w:rsidP="00FD4BCB">
      <w:r>
        <w:t>Didn't clarify, but used placeholder paths and correctly flagged dangerous=true.</w:t>
      </w:r>
    </w:p>
    <w:p w14:paraId="13561382" w14:textId="77777777" w:rsidR="00FD4BCB" w:rsidRDefault="00FD4BCB" w:rsidP="00FD4BCB">
      <w:proofErr w:type="spellStart"/>
      <w:r>
        <w:t>ollama</w:t>
      </w:r>
      <w:proofErr w:type="spellEnd"/>
      <w:r>
        <w:t>/qwen3:4b  →  clarification (</w:t>
      </w:r>
      <w:proofErr w:type="spellStart"/>
      <w:r>
        <w:t>direct_json</w:t>
      </w:r>
      <w:proofErr w:type="spellEnd"/>
      <w:r>
        <w:t>)</w:t>
      </w:r>
    </w:p>
    <w:p w14:paraId="68370BA9" w14:textId="77777777" w:rsidR="00FD4BCB" w:rsidRDefault="00FD4BCB" w:rsidP="00FD4BCB">
      <w:pPr>
        <w:shd w:val="clear" w:color="auto" w:fill="F2F2F2"/>
      </w:pPr>
      <w:r>
        <w:rPr>
          <w:rFonts w:ascii="Courier New" w:hAnsi="Courier New"/>
          <w:sz w:val="18"/>
        </w:rPr>
        <w:t>{"</w:t>
      </w:r>
      <w:proofErr w:type="spellStart"/>
      <w:r>
        <w:rPr>
          <w:rFonts w:ascii="Courier New" w:hAnsi="Courier New"/>
          <w:sz w:val="18"/>
        </w:rPr>
        <w:t>type":"clarification","question":"Which</w:t>
      </w:r>
      <w:proofErr w:type="spellEnd"/>
      <w:r>
        <w:rPr>
          <w:rFonts w:ascii="Courier New" w:hAnsi="Courier New"/>
          <w:sz w:val="18"/>
        </w:rPr>
        <w:t xml:space="preserve"> files do you want to move?",</w:t>
      </w:r>
      <w:r>
        <w:rPr>
          <w:rFonts w:ascii="Courier New" w:hAnsi="Courier New"/>
          <w:sz w:val="18"/>
        </w:rPr>
        <w:br/>
        <w:t xml:space="preserve"> "options":["all files in current </w:t>
      </w:r>
      <w:proofErr w:type="spellStart"/>
      <w:r>
        <w:rPr>
          <w:rFonts w:ascii="Courier New" w:hAnsi="Courier New"/>
          <w:sz w:val="18"/>
        </w:rPr>
        <w:t>directory","specific</w:t>
      </w:r>
      <w:proofErr w:type="spellEnd"/>
      <w:r>
        <w:rPr>
          <w:rFonts w:ascii="Courier New" w:hAnsi="Courier New"/>
          <w:sz w:val="18"/>
        </w:rPr>
        <w:t xml:space="preserve"> files"]}</w:t>
      </w:r>
    </w:p>
    <w:p w14:paraId="22C73D65" w14:textId="77777777" w:rsidR="00FD4BCB" w:rsidRDefault="00FD4BCB" w:rsidP="00FD4BCB">
      <w:r>
        <w:t>Correct action, asked before acting.</w:t>
      </w:r>
    </w:p>
    <w:p w14:paraId="508B0DDA" w14:textId="77777777" w:rsidR="00FD4BCB" w:rsidRDefault="00FD4BCB" w:rsidP="00FD4BCB">
      <w:proofErr w:type="spellStart"/>
      <w:r>
        <w:t>ollama</w:t>
      </w:r>
      <w:proofErr w:type="spellEnd"/>
      <w:r>
        <w:t>/gemma3:4b  →  no-op command (</w:t>
      </w:r>
      <w:proofErr w:type="spellStart"/>
      <w:r>
        <w:t>direct_json</w:t>
      </w:r>
      <w:proofErr w:type="spellEnd"/>
      <w:r>
        <w:t>, dangerous=false)</w:t>
      </w:r>
    </w:p>
    <w:p w14:paraId="019F4CF3" w14:textId="77777777" w:rsidR="00FD4BCB" w:rsidRDefault="00FD4BCB" w:rsidP="00FD4BCB">
      <w:pPr>
        <w:shd w:val="clear" w:color="auto" w:fill="F2F2F2"/>
      </w:pPr>
      <w:r>
        <w:rPr>
          <w:rFonts w:ascii="Courier New" w:hAnsi="Courier New"/>
          <w:sz w:val="18"/>
        </w:rPr>
        <w:lastRenderedPageBreak/>
        <w:t>{"</w:t>
      </w:r>
      <w:proofErr w:type="spellStart"/>
      <w:r>
        <w:rPr>
          <w:rFonts w:ascii="Courier New" w:hAnsi="Courier New"/>
          <w:sz w:val="18"/>
        </w:rPr>
        <w:t>type":"command","command":"mv</w:t>
      </w:r>
      <w:proofErr w:type="spellEnd"/>
      <w:r>
        <w:rPr>
          <w:rFonts w:ascii="Courier New" w:hAnsi="Courier New"/>
          <w:sz w:val="18"/>
        </w:rPr>
        <w:t xml:space="preserve"> * .","</w:t>
      </w:r>
      <w:proofErr w:type="spellStart"/>
      <w:r>
        <w:rPr>
          <w:rFonts w:ascii="Courier New" w:hAnsi="Courier New"/>
          <w:sz w:val="18"/>
        </w:rPr>
        <w:t>description":"Moves</w:t>
      </w:r>
      <w:proofErr w:type="spellEnd"/>
      <w:r>
        <w:rPr>
          <w:rFonts w:ascii="Courier New" w:hAnsi="Courier New"/>
          <w:sz w:val="18"/>
        </w:rPr>
        <w:t xml:space="preserve"> all files to the same location (effectively doing nothing).","</w:t>
      </w:r>
      <w:proofErr w:type="spellStart"/>
      <w:r>
        <w:rPr>
          <w:rFonts w:ascii="Courier New" w:hAnsi="Courier New"/>
          <w:sz w:val="18"/>
        </w:rPr>
        <w:t>dangerous":false</w:t>
      </w:r>
      <w:proofErr w:type="spellEnd"/>
      <w:r>
        <w:rPr>
          <w:rFonts w:ascii="Courier New" w:hAnsi="Courier New"/>
          <w:sz w:val="18"/>
        </w:rPr>
        <w:t>}</w:t>
      </w:r>
    </w:p>
    <w:p w14:paraId="5757B734" w14:textId="77777777" w:rsidR="00FD4BCB" w:rsidRDefault="00FD4BCB" w:rsidP="00FD4BCB">
      <w:r>
        <w:t>Two failures: mv is listed as dangerous in the system prompt but was flagged false; and the model "resolved" the ambiguity by generating a no-op rather than asking. type=clarification appears to be outside gemma3's output distribution.</w:t>
      </w:r>
    </w:p>
    <w:p w14:paraId="5B1C372F" w14:textId="77777777" w:rsidR="00FD4BCB" w:rsidRDefault="00FD4BCB" w:rsidP="00FD4BCB">
      <w:pPr>
        <w:pStyle w:val="Heading3"/>
      </w:pPr>
      <w:r>
        <w:t>Test 4: Dangerous classification — "clean up temp files in /</w:t>
      </w:r>
      <w:proofErr w:type="spellStart"/>
      <w:r>
        <w:t>tmp</w:t>
      </w:r>
      <w:proofErr w:type="spellEnd"/>
      <w:r>
        <w:t>"</w:t>
      </w:r>
    </w:p>
    <w:p w14:paraId="647DDD97" w14:textId="77777777" w:rsidR="00FD4BCB" w:rsidRDefault="00FD4BCB" w:rsidP="00FD4BCB">
      <w:r>
        <w:t>All three correctly set dangerous=true:</w:t>
      </w:r>
    </w:p>
    <w:p w14:paraId="4BAAC9B0" w14:textId="77777777" w:rsidR="00FD4BCB" w:rsidRDefault="00FD4BCB" w:rsidP="00FD4BCB">
      <w:pPr>
        <w:shd w:val="clear" w:color="auto" w:fill="F2F2F2"/>
      </w:pPr>
      <w:proofErr w:type="spellStart"/>
      <w:r>
        <w:rPr>
          <w:rFonts w:ascii="Courier New" w:hAnsi="Courier New"/>
          <w:sz w:val="18"/>
        </w:rPr>
        <w:t>groq</w:t>
      </w:r>
      <w:proofErr w:type="spellEnd"/>
      <w:r>
        <w:rPr>
          <w:rFonts w:ascii="Courier New" w:hAnsi="Courier New"/>
          <w:sz w:val="18"/>
        </w:rPr>
        <w:t>:   rm -rf /</w:t>
      </w:r>
      <w:proofErr w:type="spellStart"/>
      <w:r>
        <w:rPr>
          <w:rFonts w:ascii="Courier New" w:hAnsi="Courier New"/>
          <w:sz w:val="18"/>
        </w:rPr>
        <w:t>tmp</w:t>
      </w:r>
      <w:proofErr w:type="spellEnd"/>
      <w:r>
        <w:rPr>
          <w:rFonts w:ascii="Courier New" w:hAnsi="Courier New"/>
          <w:sz w:val="18"/>
        </w:rPr>
        <w:t>/*                          dangerous=true</w:t>
      </w:r>
      <w:r>
        <w:rPr>
          <w:rFonts w:ascii="Courier New" w:hAnsi="Courier New"/>
          <w:sz w:val="18"/>
        </w:rPr>
        <w:br/>
        <w:t>qwen3:  rm -rf /</w:t>
      </w:r>
      <w:proofErr w:type="spellStart"/>
      <w:r>
        <w:rPr>
          <w:rFonts w:ascii="Courier New" w:hAnsi="Courier New"/>
          <w:sz w:val="18"/>
        </w:rPr>
        <w:t>tmp</w:t>
      </w:r>
      <w:proofErr w:type="spellEnd"/>
      <w:r>
        <w:rPr>
          <w:rFonts w:ascii="Courier New" w:hAnsi="Courier New"/>
          <w:sz w:val="18"/>
        </w:rPr>
        <w:t>/*                          dangerous=true</w:t>
      </w:r>
      <w:r>
        <w:rPr>
          <w:rFonts w:ascii="Courier New" w:hAnsi="Courier New"/>
          <w:sz w:val="18"/>
        </w:rPr>
        <w:br/>
        <w:t>gemma3: find /</w:t>
      </w:r>
      <w:proofErr w:type="spellStart"/>
      <w:r>
        <w:rPr>
          <w:rFonts w:ascii="Courier New" w:hAnsi="Courier New"/>
          <w:sz w:val="18"/>
        </w:rPr>
        <w:t>tmp</w:t>
      </w:r>
      <w:proofErr w:type="spellEnd"/>
      <w:r>
        <w:rPr>
          <w:rFonts w:ascii="Courier New" w:hAnsi="Courier New"/>
          <w:sz w:val="18"/>
        </w:rPr>
        <w:t xml:space="preserve"> -name '*temp*' -delete       dangerous=true</w:t>
      </w:r>
    </w:p>
    <w:p w14:paraId="72084AFD" w14:textId="77777777" w:rsidR="00FD4BCB" w:rsidRDefault="00FD4BCB" w:rsidP="00FD4BCB">
      <w:r>
        <w:t>gemma3 used a narrower command (only deletes *temp* matches, not all files) but the dangerous flag was correct.</w:t>
      </w:r>
    </w:p>
    <w:p w14:paraId="4331B4E3" w14:textId="77777777" w:rsidR="00FD4BCB" w:rsidRDefault="00FD4BCB" w:rsidP="00FD4BCB">
      <w:pPr>
        <w:pStyle w:val="Heading2"/>
      </w:pPr>
      <w:r>
        <w:t>Synthesis — what the comparison reveals</w:t>
      </w:r>
    </w:p>
    <w:p w14:paraId="64F52E5F" w14:textId="77777777" w:rsidR="00FD4BCB" w:rsidRDefault="00FD4BCB" w:rsidP="00FD4BCB">
      <w:r>
        <w:t xml:space="preserve">The failures are around two main things: structured output reliability and clarification decisions. qwen3 produced valid </w:t>
      </w:r>
      <w:proofErr w:type="spellStart"/>
      <w:r>
        <w:t>json</w:t>
      </w:r>
      <w:proofErr w:type="spellEnd"/>
      <w:r>
        <w:t xml:space="preserve"> on all 4 tests and asked for clarification on both ambiguous requests. gemma3 used markdown fences consistently (handled by fence-stripping), produced malformed </w:t>
      </w:r>
      <w:proofErr w:type="spellStart"/>
      <w:r>
        <w:t>json</w:t>
      </w:r>
      <w:proofErr w:type="spellEnd"/>
      <w:r>
        <w:t xml:space="preserve"> on the complex request (causing silent discard of the entire plan), and never once used type=clarification.</w:t>
      </w:r>
    </w:p>
    <w:p w14:paraId="2D00DE69" w14:textId="77777777" w:rsidR="00FD4BCB" w:rsidRDefault="00FD4BCB" w:rsidP="00FD4BCB">
      <w:r>
        <w:t xml:space="preserve">The root cause is that gemma3 was instruction tuned to be helpful in natural language, not to produce machine structured output as </w:t>
      </w:r>
      <w:proofErr w:type="spellStart"/>
      <w:r>
        <w:t>a</w:t>
      </w:r>
      <w:proofErr w:type="spellEnd"/>
      <w:r>
        <w:t xml:space="preserve"> objective. The </w:t>
      </w:r>
      <w:proofErr w:type="spellStart"/>
      <w:r>
        <w:t>json</w:t>
      </w:r>
      <w:proofErr w:type="spellEnd"/>
      <w:r>
        <w:t xml:space="preserve"> protocol is a soft pattern for it, not a hard constraint. qwen3 was trained with structured tool use as an explicit objective — JSON output is its native format and staying within the protocol is how it handles uncertainty (it asks and doesn't guess).</w:t>
      </w:r>
    </w:p>
    <w:p w14:paraId="15612B34" w14:textId="77777777" w:rsidR="00FD4BCB" w:rsidRDefault="00FD4BCB" w:rsidP="00FD4BCB">
      <w:r>
        <w:t>An unexpected finding: the API model (</w:t>
      </w:r>
      <w:proofErr w:type="spellStart"/>
      <w:r>
        <w:t>groq</w:t>
      </w:r>
      <w:proofErr w:type="spellEnd"/>
      <w:r>
        <w:t xml:space="preserve">/llama-3.1-8b-instant) also failed on the second test due to a \; escape in the command string — valid bash but invalid </w:t>
      </w:r>
      <w:proofErr w:type="spellStart"/>
      <w:r>
        <w:t>json</w:t>
      </w:r>
      <w:proofErr w:type="spellEnd"/>
      <w:r>
        <w:t xml:space="preserve">. This suggests a gap in the system prompt: it specifies the response format but does not remind models to </w:t>
      </w:r>
      <w:proofErr w:type="spellStart"/>
      <w:r>
        <w:t>json</w:t>
      </w:r>
      <w:proofErr w:type="spellEnd"/>
      <w:r>
        <w:t>-escape backslashes in command strings.</w:t>
      </w:r>
    </w:p>
    <w:p w14:paraId="4BC32130" w14:textId="77777777" w:rsidR="00FD4BCB" w:rsidRDefault="00FD4BCB" w:rsidP="00FD4BCB">
      <w:pPr>
        <w:pStyle w:val="Heading2"/>
      </w:pPr>
      <w:r>
        <w:t>Limitations</w:t>
      </w:r>
    </w:p>
    <w:p w14:paraId="17DD0A3A" w14:textId="77777777" w:rsidR="00FD4BCB" w:rsidRDefault="00FD4BCB" w:rsidP="00FD4BCB">
      <w:pPr>
        <w:pStyle w:val="ListBullet"/>
      </w:pPr>
      <w:r>
        <w:t xml:space="preserve">Tests ran in isolation (no history or memory context). Real doit usage injects prior turns, which may affect the </w:t>
      </w:r>
      <w:proofErr w:type="spellStart"/>
      <w:r>
        <w:t>json</w:t>
      </w:r>
      <w:proofErr w:type="spellEnd"/>
      <w:r>
        <w:t xml:space="preserve"> compliance on follow-up requests.</w:t>
      </w:r>
    </w:p>
    <w:p w14:paraId="15DE1A1B" w14:textId="05A47D85" w:rsidR="00FD4BCB" w:rsidRDefault="00FD4BCB" w:rsidP="00FD4BCB">
      <w:pPr>
        <w:pStyle w:val="ListBullet"/>
      </w:pPr>
      <w:r>
        <w:t>gemma3</w:t>
      </w:r>
      <w:r>
        <w:t xml:space="preserve"> </w:t>
      </w:r>
      <w:r>
        <w:t xml:space="preserve"> fence</w:t>
      </w:r>
      <w:r>
        <w:t xml:space="preserve"> </w:t>
      </w:r>
      <w:r>
        <w:t xml:space="preserve">wrapping </w:t>
      </w:r>
      <w:r>
        <w:t>behavior</w:t>
      </w:r>
      <w:r>
        <w:t xml:space="preserve"> means every simple call </w:t>
      </w:r>
      <w:r>
        <w:t>uses</w:t>
      </w:r>
      <w:r>
        <w:t xml:space="preserve"> the fence</w:t>
      </w:r>
      <w:r>
        <w:t xml:space="preserve"> </w:t>
      </w:r>
      <w:r>
        <w:t>stripping regex. The fallback works on single</w:t>
      </w:r>
      <w:r>
        <w:t xml:space="preserve"> </w:t>
      </w:r>
      <w:r>
        <w:t>object responses</w:t>
      </w:r>
      <w:r>
        <w:t>.</w:t>
      </w:r>
      <w:r>
        <w:t xml:space="preserve"> </w:t>
      </w:r>
      <w:r>
        <w:t>m</w:t>
      </w:r>
      <w:r>
        <w:t>ulti</w:t>
      </w:r>
      <w:r>
        <w:t xml:space="preserve"> </w:t>
      </w:r>
      <w:r>
        <w:t xml:space="preserve">step responses expressed with embedded code fences are unrecoverable if the </w:t>
      </w:r>
      <w:proofErr w:type="spellStart"/>
      <w:r>
        <w:t>json</w:t>
      </w:r>
      <w:proofErr w:type="spellEnd"/>
      <w:r>
        <w:t xml:space="preserve"> is also malformed.</w:t>
      </w:r>
    </w:p>
    <w:p w14:paraId="049C38C8" w14:textId="77777777" w:rsidR="00FD4BCB" w:rsidRDefault="00FD4BCB" w:rsidP="00FD4BCB">
      <w:pPr>
        <w:pStyle w:val="ListBullet"/>
        <w:numPr>
          <w:ilvl w:val="0"/>
          <w:numId w:val="0"/>
        </w:numPr>
        <w:ind w:left="360"/>
      </w:pPr>
    </w:p>
    <w:p w14:paraId="72B492C4" w14:textId="77777777" w:rsidR="00C26B77" w:rsidRDefault="00C26B77"/>
    <w:p w14:paraId="146F691C" w14:textId="77777777" w:rsidR="00015B96" w:rsidRDefault="00BE4355" w:rsidP="00BE4355">
      <w:pPr>
        <w:pStyle w:val="Heading1"/>
      </w:pPr>
      <w:r>
        <w:lastRenderedPageBreak/>
        <w:t>Section 4: Multi-Turn</w:t>
      </w:r>
    </w:p>
    <w:p w14:paraId="11200D0C" w14:textId="77777777" w:rsidR="00794ED4" w:rsidRDefault="00000000">
      <w:pPr>
        <w:pStyle w:val="Heading2"/>
      </w:pPr>
      <w:r>
        <w:t>What was implemented</w:t>
      </w:r>
    </w:p>
    <w:p w14:paraId="15A14FD7" w14:textId="77777777" w:rsidR="00794ED4" w:rsidRDefault="00000000">
      <w:r>
        <w:t>History is stored in ~/.doit/</w:t>
      </w:r>
      <w:proofErr w:type="spellStart"/>
      <w:r>
        <w:t>history.json</w:t>
      </w:r>
      <w:proofErr w:type="spellEnd"/>
      <w:r>
        <w:t xml:space="preserve">. </w:t>
      </w:r>
      <w:r w:rsidR="005670DB">
        <w:t>each</w:t>
      </w:r>
      <w:r>
        <w:t xml:space="preserve"> entry </w:t>
      </w:r>
      <w:r w:rsidR="005670DB">
        <w:t>saves</w:t>
      </w:r>
      <w:r>
        <w:t xml:space="preserve"> </w:t>
      </w:r>
      <w:proofErr w:type="spellStart"/>
      <w:r>
        <w:t>session_id</w:t>
      </w:r>
      <w:proofErr w:type="spellEnd"/>
      <w:r>
        <w:t xml:space="preserve">, timestamp, </w:t>
      </w:r>
      <w:proofErr w:type="spellStart"/>
      <w:r>
        <w:t>cwd</w:t>
      </w:r>
      <w:proofErr w:type="spellEnd"/>
      <w:r>
        <w:t xml:space="preserve">, request, </w:t>
      </w:r>
      <w:proofErr w:type="spellStart"/>
      <w:r w:rsidR="005670DB">
        <w:t>llm</w:t>
      </w:r>
      <w:proofErr w:type="spellEnd"/>
      <w:r>
        <w:t xml:space="preserve"> response, and </w:t>
      </w:r>
      <w:r w:rsidR="005670DB">
        <w:t xml:space="preserve">the </w:t>
      </w:r>
      <w:r>
        <w:t>result. _</w:t>
      </w:r>
      <w:proofErr w:type="spellStart"/>
      <w:r>
        <w:t>build_messages</w:t>
      </w:r>
      <w:proofErr w:type="spellEnd"/>
      <w:r>
        <w:t>() loads the last 10 entries for the session and injects them as alternating user/assistant turns, with execution output appended as a user message after each command.</w:t>
      </w:r>
    </w:p>
    <w:p w14:paraId="6880B3B5" w14:textId="77777777" w:rsidR="00794ED4" w:rsidRDefault="00000000">
      <w:pPr>
        <w:pStyle w:val="Heading2"/>
      </w:pPr>
      <w:r>
        <w:t>Design decisions</w:t>
      </w:r>
    </w:p>
    <w:p w14:paraId="2C7B2755" w14:textId="77777777" w:rsidR="00794ED4" w:rsidRDefault="00000000">
      <w:r>
        <w:t xml:space="preserve">Execution output is injected back so the </w:t>
      </w:r>
      <w:r w:rsidR="005670DB">
        <w:t>model</w:t>
      </w:r>
      <w:r>
        <w:t xml:space="preserve"> knows exactly what happened</w:t>
      </w:r>
      <w:r w:rsidR="005670DB">
        <w:t xml:space="preserve"> which </w:t>
      </w:r>
      <w:r>
        <w:t>enables follow</w:t>
      </w:r>
      <w:r w:rsidR="005670DB">
        <w:t xml:space="preserve"> </w:t>
      </w:r>
      <w:r>
        <w:t>ups without the user repeating context.</w:t>
      </w:r>
    </w:p>
    <w:p w14:paraId="0BA0B608" w14:textId="77777777" w:rsidR="00794ED4" w:rsidRDefault="00000000" w:rsidP="0089028A">
      <w:pPr>
        <w:pStyle w:val="Heading2"/>
      </w:pPr>
      <w:r>
        <w:t>ACDL — V3: multi-turn with execution results</w:t>
      </w:r>
      <w:r w:rsidR="0089028A" w:rsidRPr="0089028A">
        <w:rPr>
          <w:rFonts w:ascii="Courier New" w:hAnsi="Courier New"/>
          <w:sz w:val="18"/>
        </w:rPr>
        <w:t xml:space="preserve"> </w:t>
      </w:r>
    </w:p>
    <w:p w14:paraId="2F7415B1" w14:textId="77777777" w:rsidR="0089028A" w:rsidRPr="0089028A" w:rsidRDefault="0089028A" w:rsidP="0089028A">
      <w:r w:rsidRPr="0089028A">
        <w:rPr>
          <w:rFonts w:ascii="Courier New" w:hAnsi="Courier New"/>
          <w:noProof/>
          <w:sz w:val="18"/>
        </w:rPr>
        <w:drawing>
          <wp:inline distT="0" distB="0" distL="0" distR="0" wp14:anchorId="248AEF17" wp14:editId="01030220">
            <wp:extent cx="2941575" cy="3292125"/>
            <wp:effectExtent l="0" t="0" r="0" b="3810"/>
            <wp:docPr id="381455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455956" name=""/>
                    <pic:cNvPicPr/>
                  </pic:nvPicPr>
                  <pic:blipFill>
                    <a:blip r:embed="rId7"/>
                    <a:stretch>
                      <a:fillRect/>
                    </a:stretch>
                  </pic:blipFill>
                  <pic:spPr>
                    <a:xfrm>
                      <a:off x="0" y="0"/>
                      <a:ext cx="2941575" cy="3292125"/>
                    </a:xfrm>
                    <a:prstGeom prst="rect">
                      <a:avLst/>
                    </a:prstGeom>
                  </pic:spPr>
                </pic:pic>
              </a:graphicData>
            </a:graphic>
          </wp:inline>
        </w:drawing>
      </w:r>
    </w:p>
    <w:p w14:paraId="1370F767" w14:textId="77777777" w:rsidR="00794ED4" w:rsidRDefault="005670DB">
      <w:pPr>
        <w:pStyle w:val="Heading2"/>
      </w:pPr>
      <w:r>
        <w:t>Interactions:</w:t>
      </w:r>
    </w:p>
    <w:p w14:paraId="6FCFE48F" w14:textId="77777777" w:rsidR="00794ED4" w:rsidRDefault="00000000">
      <w:r>
        <w:rPr>
          <w:b/>
          <w:color w:val="005FAF"/>
        </w:rPr>
        <w:t>Turn 1:  doit "how do I check which python version is installed?"</w:t>
      </w:r>
    </w:p>
    <w:p w14:paraId="1580405B" w14:textId="77777777" w:rsidR="00794ED4" w:rsidRDefault="00000000">
      <w:pPr>
        <w:pStyle w:val="NoSpacing"/>
        <w:shd w:val="clear" w:color="auto" w:fill="F0F0F0"/>
      </w:pPr>
      <w:r>
        <w:rPr>
          <w:rFonts w:ascii="Courier New" w:hAnsi="Courier New"/>
          <w:sz w:val="18"/>
        </w:rPr>
        <w:t>You can check which Python version is installed by running the command</w:t>
      </w:r>
    </w:p>
    <w:p w14:paraId="7431A704" w14:textId="77777777" w:rsidR="00794ED4" w:rsidRDefault="00000000">
      <w:pPr>
        <w:pStyle w:val="NoSpacing"/>
        <w:shd w:val="clear" w:color="auto" w:fill="F0F0F0"/>
      </w:pPr>
      <w:r>
        <w:rPr>
          <w:rFonts w:ascii="Courier New" w:hAnsi="Courier New"/>
          <w:sz w:val="18"/>
        </w:rPr>
        <w:t>`python --version` or `python3 --version`.</w:t>
      </w:r>
    </w:p>
    <w:p w14:paraId="2FE13AFE" w14:textId="77777777" w:rsidR="00794ED4" w:rsidRDefault="00000000">
      <w:r>
        <w:rPr>
          <w:b/>
          <w:color w:val="005FAF"/>
        </w:rPr>
        <w:t>Turn 2:  doit "execute it"</w:t>
      </w:r>
    </w:p>
    <w:p w14:paraId="6EA0E389" w14:textId="77777777" w:rsidR="00794ED4" w:rsidRDefault="00000000">
      <w:pPr>
        <w:pStyle w:val="NoSpacing"/>
        <w:shd w:val="clear" w:color="auto" w:fill="F0F0F0"/>
      </w:pPr>
      <w:r>
        <w:rPr>
          <w:rFonts w:ascii="Courier New" w:hAnsi="Courier New"/>
          <w:sz w:val="18"/>
        </w:rPr>
        <w:t>$ python --version</w:t>
      </w:r>
    </w:p>
    <w:p w14:paraId="2D45E0A1" w14:textId="77777777" w:rsidR="00794ED4" w:rsidRDefault="00000000">
      <w:pPr>
        <w:pStyle w:val="NoSpacing"/>
        <w:shd w:val="clear" w:color="auto" w:fill="F0F0F0"/>
      </w:pPr>
      <w:r>
        <w:rPr>
          <w:rFonts w:ascii="Courier New" w:hAnsi="Courier New"/>
          <w:sz w:val="18"/>
        </w:rPr>
        <w:t xml:space="preserve">  -&gt; Print the version of Python installed on the system</w:t>
      </w:r>
    </w:p>
    <w:p w14:paraId="6CC73CA7" w14:textId="77777777" w:rsidR="00794ED4" w:rsidRDefault="00000000">
      <w:pPr>
        <w:pStyle w:val="NoSpacing"/>
        <w:shd w:val="clear" w:color="auto" w:fill="F0F0F0"/>
      </w:pPr>
      <w:r>
        <w:rPr>
          <w:rFonts w:ascii="Courier New" w:hAnsi="Courier New"/>
          <w:sz w:val="18"/>
        </w:rPr>
        <w:t>[exit 126]  &lt;- bash detection issue on Windows; LLM correctly re-issued the command</w:t>
      </w:r>
    </w:p>
    <w:p w14:paraId="326ECD67" w14:textId="77777777" w:rsidR="00794ED4" w:rsidRDefault="00000000">
      <w:pPr>
        <w:pStyle w:val="Heading2"/>
      </w:pPr>
      <w:r>
        <w:t>Limitations</w:t>
      </w:r>
    </w:p>
    <w:p w14:paraId="5FCAB046" w14:textId="77777777" w:rsidR="00794ED4" w:rsidRDefault="00000000">
      <w:r>
        <w:t>History is capped at 10 entries — older context is silently dropped in long sessions.</w:t>
      </w:r>
    </w:p>
    <w:p w14:paraId="7DD94EAF" w14:textId="77777777" w:rsidR="00794ED4" w:rsidRDefault="00794ED4"/>
    <w:p w14:paraId="14AC86F0" w14:textId="77777777" w:rsidR="00794ED4" w:rsidRDefault="00000000">
      <w:pPr>
        <w:pStyle w:val="Heading1"/>
      </w:pPr>
      <w:r>
        <w:t>Section 5: Clarifications</w:t>
      </w:r>
    </w:p>
    <w:p w14:paraId="39C1664D" w14:textId="77777777" w:rsidR="00794ED4" w:rsidRDefault="00000000">
      <w:pPr>
        <w:pStyle w:val="Heading2"/>
      </w:pPr>
      <w:r>
        <w:t>What was implemented</w:t>
      </w:r>
    </w:p>
    <w:p w14:paraId="4B7E6BE4" w14:textId="77777777" w:rsidR="00794ED4" w:rsidRDefault="00000000">
      <w:r>
        <w:t xml:space="preserve">type="clarification" is one of the standard JSON response types. </w:t>
      </w:r>
      <w:proofErr w:type="spellStart"/>
      <w:r>
        <w:t>handle_clarification</w:t>
      </w:r>
      <w:proofErr w:type="spellEnd"/>
      <w:r>
        <w:t>() prints the question and options, reads the answer, then calls _</w:t>
      </w:r>
      <w:proofErr w:type="spellStart"/>
      <w:r>
        <w:t>call_llm</w:t>
      </w:r>
      <w:proofErr w:type="spellEnd"/>
      <w:r>
        <w:t>() again with the answer appended. The result is processed normally — it could be a command, an answer, or another clarification. Empty input or Ctrl</w:t>
      </w:r>
      <w:r w:rsidR="00E81597">
        <w:t xml:space="preserve"> </w:t>
      </w:r>
      <w:r>
        <w:t>C aborts cleanly.</w:t>
      </w:r>
    </w:p>
    <w:p w14:paraId="4BFDF473" w14:textId="77777777" w:rsidR="00794ED4" w:rsidRDefault="00000000">
      <w:pPr>
        <w:pStyle w:val="Heading2"/>
      </w:pPr>
      <w:r>
        <w:t>Design decisions</w:t>
      </w:r>
    </w:p>
    <w:p w14:paraId="6897CBD2" w14:textId="77777777" w:rsidR="00794ED4" w:rsidRDefault="00000000">
      <w:r>
        <w:t xml:space="preserve">The mechanism requires no separate tool infrastructure — it is just another JSON type. The </w:t>
      </w:r>
      <w:r w:rsidR="00E81597">
        <w:t>model</w:t>
      </w:r>
      <w:r>
        <w:t xml:space="preserve"> decides when to clarify</w:t>
      </w:r>
      <w:r w:rsidR="00E81597">
        <w:t xml:space="preserve">, </w:t>
      </w:r>
      <w:r>
        <w:t xml:space="preserve"> the system prompt </w:t>
      </w:r>
      <w:r w:rsidR="00E81597">
        <w:t>tells</w:t>
      </w:r>
      <w:r>
        <w:t xml:space="preserve"> it to only ask when genuinely uncertain.</w:t>
      </w:r>
    </w:p>
    <w:p w14:paraId="227334A5" w14:textId="77777777" w:rsidR="00794ED4" w:rsidRDefault="00000000">
      <w:pPr>
        <w:pStyle w:val="Heading2"/>
      </w:pPr>
      <w:r>
        <w:t>Real interaction</w:t>
      </w:r>
    </w:p>
    <w:p w14:paraId="38B7735C" w14:textId="77777777" w:rsidR="00794ED4" w:rsidRDefault="00000000">
      <w:r>
        <w:rPr>
          <w:b/>
          <w:color w:val="005FAF"/>
        </w:rPr>
        <w:t xml:space="preserve"> doit "list all files in home folder sorted by date, ask me which date type to use"</w:t>
      </w:r>
    </w:p>
    <w:p w14:paraId="70D16CF5" w14:textId="77777777" w:rsidR="00794ED4" w:rsidRDefault="00000000">
      <w:pPr>
        <w:pStyle w:val="NoSpacing"/>
        <w:shd w:val="clear" w:color="auto" w:fill="F0F0F0"/>
      </w:pPr>
      <w:r>
        <w:rPr>
          <w:rFonts w:ascii="Courier New" w:hAnsi="Courier New"/>
          <w:sz w:val="18"/>
        </w:rPr>
        <w:t>? Which date type would you like to use to sort the files in the home folder?</w:t>
      </w:r>
    </w:p>
    <w:p w14:paraId="2D4DD95C" w14:textId="77777777" w:rsidR="00794ED4" w:rsidRDefault="00000000">
      <w:pPr>
        <w:pStyle w:val="NoSpacing"/>
        <w:shd w:val="clear" w:color="auto" w:fill="F0F0F0"/>
      </w:pPr>
      <w:r>
        <w:rPr>
          <w:rFonts w:ascii="Courier New" w:hAnsi="Courier New"/>
          <w:sz w:val="18"/>
        </w:rPr>
        <w:t xml:space="preserve">  1. modified</w:t>
      </w:r>
    </w:p>
    <w:p w14:paraId="1E9856B2" w14:textId="77777777" w:rsidR="00794ED4" w:rsidRDefault="00000000">
      <w:pPr>
        <w:pStyle w:val="NoSpacing"/>
        <w:shd w:val="clear" w:color="auto" w:fill="F0F0F0"/>
      </w:pPr>
      <w:r>
        <w:rPr>
          <w:rFonts w:ascii="Courier New" w:hAnsi="Courier New"/>
          <w:sz w:val="18"/>
        </w:rPr>
        <w:t xml:space="preserve">  2. accessed</w:t>
      </w:r>
    </w:p>
    <w:p w14:paraId="5542ADF3" w14:textId="77777777" w:rsidR="00794ED4" w:rsidRDefault="00000000">
      <w:pPr>
        <w:pStyle w:val="NoSpacing"/>
        <w:shd w:val="clear" w:color="auto" w:fill="F0F0F0"/>
      </w:pPr>
      <w:r>
        <w:rPr>
          <w:rFonts w:ascii="Courier New" w:hAnsi="Courier New"/>
          <w:sz w:val="18"/>
        </w:rPr>
        <w:t xml:space="preserve">  3. created</w:t>
      </w:r>
    </w:p>
    <w:p w14:paraId="7A182176" w14:textId="77777777" w:rsidR="00794ED4" w:rsidRDefault="00000000">
      <w:pPr>
        <w:pStyle w:val="NoSpacing"/>
        <w:shd w:val="clear" w:color="auto" w:fill="F0F0F0"/>
      </w:pPr>
      <w:r>
        <w:rPr>
          <w:rFonts w:ascii="Courier New" w:hAnsi="Courier New"/>
          <w:sz w:val="18"/>
        </w:rPr>
        <w:t xml:space="preserve"> </w:t>
      </w:r>
    </w:p>
    <w:p w14:paraId="0AC89213" w14:textId="77777777" w:rsidR="00794ED4" w:rsidRDefault="00000000">
      <w:pPr>
        <w:pStyle w:val="NoSpacing"/>
        <w:shd w:val="clear" w:color="auto" w:fill="F0F0F0"/>
      </w:pPr>
      <w:r>
        <w:rPr>
          <w:rFonts w:ascii="Courier New" w:hAnsi="Courier New"/>
          <w:sz w:val="18"/>
        </w:rPr>
        <w:t>Your answer: modification date</w:t>
      </w:r>
    </w:p>
    <w:p w14:paraId="4B988D16" w14:textId="77777777" w:rsidR="00794ED4" w:rsidRDefault="00000000">
      <w:pPr>
        <w:pStyle w:val="NoSpacing"/>
        <w:shd w:val="clear" w:color="auto" w:fill="F0F0F0"/>
      </w:pPr>
      <w:r>
        <w:rPr>
          <w:rFonts w:ascii="Courier New" w:hAnsi="Courier New"/>
          <w:sz w:val="18"/>
        </w:rPr>
        <w:t xml:space="preserve"> </w:t>
      </w:r>
    </w:p>
    <w:p w14:paraId="366968F3" w14:textId="77777777" w:rsidR="00794ED4" w:rsidRDefault="00000000">
      <w:pPr>
        <w:pStyle w:val="NoSpacing"/>
        <w:shd w:val="clear" w:color="auto" w:fill="F0F0F0"/>
      </w:pPr>
      <w:r>
        <w:rPr>
          <w:rFonts w:ascii="Courier New" w:hAnsi="Courier New"/>
          <w:sz w:val="18"/>
        </w:rPr>
        <w:t>$ stat -c '%Y' *</w:t>
      </w:r>
    </w:p>
    <w:p w14:paraId="04EBF198" w14:textId="77777777" w:rsidR="00794ED4" w:rsidRDefault="00000000">
      <w:pPr>
        <w:pStyle w:val="NoSpacing"/>
        <w:shd w:val="clear" w:color="auto" w:fill="F0F0F0"/>
      </w:pPr>
      <w:r>
        <w:rPr>
          <w:rFonts w:ascii="Courier New" w:hAnsi="Courier New"/>
          <w:sz w:val="18"/>
        </w:rPr>
        <w:t xml:space="preserve">  -&gt; Print the modification time of each file</w:t>
      </w:r>
    </w:p>
    <w:p w14:paraId="6AA01A59" w14:textId="77777777" w:rsidR="00794ED4" w:rsidRDefault="00000000">
      <w:pPr>
        <w:pStyle w:val="NoSpacing"/>
        <w:shd w:val="clear" w:color="auto" w:fill="F0F0F0"/>
      </w:pPr>
      <w:r>
        <w:rPr>
          <w:rFonts w:ascii="Courier New" w:hAnsi="Courier New"/>
          <w:sz w:val="18"/>
        </w:rPr>
        <w:t>[exit 126]</w:t>
      </w:r>
    </w:p>
    <w:p w14:paraId="1B1FC923" w14:textId="77777777" w:rsidR="00794ED4" w:rsidRDefault="00000000">
      <w:pPr>
        <w:pStyle w:val="Heading2"/>
      </w:pPr>
      <w:r>
        <w:t>Limitations</w:t>
      </w:r>
    </w:p>
    <w:p w14:paraId="2D740069" w14:textId="77777777" w:rsidR="00794ED4" w:rsidRDefault="00000000">
      <w:r>
        <w:t xml:space="preserve">The </w:t>
      </w:r>
      <w:proofErr w:type="spellStart"/>
      <w:r>
        <w:t>Groq</w:t>
      </w:r>
      <w:proofErr w:type="spellEnd"/>
      <w:r>
        <w:t xml:space="preserve"> llama-3.1-8b model rarely triggers clarification spontaneously — it tends to </w:t>
      </w:r>
      <w:r w:rsidR="00E81597">
        <w:t xml:space="preserve">just guess </w:t>
      </w:r>
      <w:r>
        <w:t xml:space="preserve">instead. </w:t>
      </w:r>
      <w:r w:rsidR="00E81597">
        <w:t xml:space="preserve">I needed to </w:t>
      </w:r>
      <w:r>
        <w:t>explicitly request</w:t>
      </w:r>
      <w:r w:rsidR="00E81597">
        <w:t xml:space="preserve"> clarification</w:t>
      </w:r>
      <w:r>
        <w:t xml:space="preserve"> in testing.</w:t>
      </w:r>
    </w:p>
    <w:p w14:paraId="56407491" w14:textId="77777777" w:rsidR="00794ED4" w:rsidRDefault="00000000">
      <w:r>
        <w:t>The follow</w:t>
      </w:r>
      <w:r w:rsidR="00E81597">
        <w:t xml:space="preserve"> </w:t>
      </w:r>
      <w:r>
        <w:t>up command after clarification was incorrect in this run (stat -c rather than ls -</w:t>
      </w:r>
      <w:proofErr w:type="spellStart"/>
      <w:r>
        <w:t>lt</w:t>
      </w:r>
      <w:proofErr w:type="spellEnd"/>
      <w:r>
        <w:t>) — the LLM lost track of the original goal after the clarification exchange.</w:t>
      </w:r>
    </w:p>
    <w:p w14:paraId="01C4AFE7" w14:textId="77777777" w:rsidR="00794ED4" w:rsidRDefault="00794ED4"/>
    <w:p w14:paraId="719CE07F" w14:textId="77777777" w:rsidR="00794ED4" w:rsidRDefault="00000000">
      <w:pPr>
        <w:pStyle w:val="Heading1"/>
      </w:pPr>
      <w:r>
        <w:t>Section 6: Richer Interactions</w:t>
      </w:r>
    </w:p>
    <w:p w14:paraId="2A5D4F18" w14:textId="77777777" w:rsidR="00794ED4" w:rsidRDefault="00000000">
      <w:pPr>
        <w:pStyle w:val="Heading2"/>
      </w:pPr>
      <w:r>
        <w:t>What was implemented</w:t>
      </w:r>
    </w:p>
    <w:p w14:paraId="58B005F0" w14:textId="77777777" w:rsidR="00794ED4" w:rsidRDefault="00000000">
      <w:r>
        <w:t>type="answer" handles all non</w:t>
      </w:r>
      <w:r w:rsidR="00E81597">
        <w:t xml:space="preserve"> </w:t>
      </w:r>
      <w:r>
        <w:t>command requests. The system prompt states: "When a user asks a question like how do I..., respond with type=answer, not type=command." Follow</w:t>
      </w:r>
      <w:r w:rsidR="00E81597">
        <w:t xml:space="preserve"> </w:t>
      </w:r>
      <w:r>
        <w:t>ups like "execute it" work because the full prior assistant response is in the history context.</w:t>
      </w:r>
    </w:p>
    <w:p w14:paraId="73E0A732" w14:textId="77777777" w:rsidR="00794ED4" w:rsidRDefault="00000000">
      <w:pPr>
        <w:pStyle w:val="Heading2"/>
      </w:pPr>
      <w:r>
        <w:lastRenderedPageBreak/>
        <w:t>Real interactions</w:t>
      </w:r>
    </w:p>
    <w:p w14:paraId="0C7B0F4B" w14:textId="77777777" w:rsidR="00794ED4" w:rsidRDefault="00000000">
      <w:r>
        <w:rPr>
          <w:b/>
          <w:color w:val="005FAF"/>
        </w:rPr>
        <w:t>Turn 1: $ doit "how do I check which python version is installed?"</w:t>
      </w:r>
    </w:p>
    <w:p w14:paraId="680679E6" w14:textId="77777777" w:rsidR="00794ED4" w:rsidRDefault="00000000">
      <w:pPr>
        <w:pStyle w:val="NoSpacing"/>
        <w:shd w:val="clear" w:color="auto" w:fill="F0F0F0"/>
      </w:pPr>
      <w:r>
        <w:rPr>
          <w:rFonts w:ascii="Courier New" w:hAnsi="Courier New"/>
          <w:sz w:val="18"/>
        </w:rPr>
        <w:t>You can check which Python version is installed by running</w:t>
      </w:r>
    </w:p>
    <w:p w14:paraId="5B7F5B99" w14:textId="77777777" w:rsidR="00794ED4" w:rsidRDefault="00000000">
      <w:pPr>
        <w:pStyle w:val="NoSpacing"/>
        <w:shd w:val="clear" w:color="auto" w:fill="F0F0F0"/>
      </w:pPr>
      <w:r>
        <w:rPr>
          <w:rFonts w:ascii="Courier New" w:hAnsi="Courier New"/>
          <w:sz w:val="18"/>
        </w:rPr>
        <w:t>`python --version` or `python3 --version`.</w:t>
      </w:r>
    </w:p>
    <w:p w14:paraId="3FE9DDC4" w14:textId="77777777" w:rsidR="00794ED4" w:rsidRDefault="00000000">
      <w:r>
        <w:rPr>
          <w:b/>
          <w:color w:val="005FAF"/>
        </w:rPr>
        <w:t>Turn 2: $ doit "execute it"</w:t>
      </w:r>
    </w:p>
    <w:p w14:paraId="09ED723C" w14:textId="77777777" w:rsidR="00E81597" w:rsidRPr="00E81597" w:rsidRDefault="00E81597" w:rsidP="00E81597">
      <w:pPr>
        <w:pStyle w:val="NoSpacing"/>
        <w:shd w:val="clear" w:color="auto" w:fill="F0F0F0"/>
        <w:rPr>
          <w:rFonts w:ascii="Courier New" w:hAnsi="Courier New"/>
          <w:sz w:val="18"/>
        </w:rPr>
      </w:pPr>
      <w:r w:rsidRPr="00E81597">
        <w:rPr>
          <w:rFonts w:ascii="Courier New" w:hAnsi="Courier New"/>
          <w:sz w:val="18"/>
        </w:rPr>
        <w:t>$ python --version</w:t>
      </w:r>
    </w:p>
    <w:p w14:paraId="75442CF4" w14:textId="77777777" w:rsidR="00E81597" w:rsidRPr="00E81597" w:rsidRDefault="00E81597" w:rsidP="00E81597">
      <w:pPr>
        <w:pStyle w:val="NoSpacing"/>
        <w:shd w:val="clear" w:color="auto" w:fill="F0F0F0"/>
        <w:rPr>
          <w:rFonts w:ascii="Courier New" w:hAnsi="Courier New"/>
          <w:sz w:val="18"/>
        </w:rPr>
      </w:pPr>
      <w:r w:rsidRPr="00E81597">
        <w:rPr>
          <w:rFonts w:ascii="Courier New" w:hAnsi="Courier New"/>
          <w:sz w:val="18"/>
        </w:rPr>
        <w:t xml:space="preserve">  -&gt; check the version of Python installed</w:t>
      </w:r>
    </w:p>
    <w:p w14:paraId="537D7F94" w14:textId="77777777" w:rsidR="00794ED4" w:rsidRDefault="00E81597" w:rsidP="00E81597">
      <w:pPr>
        <w:pStyle w:val="NoSpacing"/>
        <w:shd w:val="clear" w:color="auto" w:fill="F0F0F0"/>
      </w:pPr>
      <w:r w:rsidRPr="00E81597">
        <w:rPr>
          <w:rFonts w:ascii="Courier New" w:hAnsi="Courier New"/>
          <w:sz w:val="18"/>
        </w:rPr>
        <w:t>Python 3.9.10</w:t>
      </w:r>
    </w:p>
    <w:p w14:paraId="1094432F" w14:textId="77777777" w:rsidR="00E81597" w:rsidRDefault="00E81597">
      <w:pPr>
        <w:pStyle w:val="NoSpacing"/>
        <w:shd w:val="clear" w:color="auto" w:fill="F0F0F0"/>
      </w:pPr>
    </w:p>
    <w:p w14:paraId="22E22390" w14:textId="77777777" w:rsidR="00794ED4" w:rsidRDefault="00000000">
      <w:pPr>
        <w:pStyle w:val="Heading2"/>
      </w:pPr>
      <w:r>
        <w:t>Limitations</w:t>
      </w:r>
    </w:p>
    <w:p w14:paraId="587B1BB6" w14:textId="77777777" w:rsidR="00794ED4" w:rsidRDefault="00000000">
      <w:r>
        <w:t>After many turns, the LLM may pick the wrong "it" if there are multiple commands in recent history.</w:t>
      </w:r>
    </w:p>
    <w:p w14:paraId="05E2EB24" w14:textId="77777777" w:rsidR="00794ED4" w:rsidRDefault="00794ED4"/>
    <w:p w14:paraId="6D636545" w14:textId="77777777" w:rsidR="00794ED4" w:rsidRDefault="00000000">
      <w:pPr>
        <w:pStyle w:val="Heading1"/>
      </w:pPr>
      <w:r>
        <w:t>Section 7: Memory</w:t>
      </w:r>
    </w:p>
    <w:p w14:paraId="1930F3D1" w14:textId="77777777" w:rsidR="00794ED4" w:rsidRDefault="00000000">
      <w:pPr>
        <w:pStyle w:val="Heading2"/>
      </w:pPr>
      <w:r>
        <w:t>What was implemented</w:t>
      </w:r>
    </w:p>
    <w:p w14:paraId="06065433" w14:textId="77777777" w:rsidR="00794ED4" w:rsidRDefault="00000000">
      <w:r>
        <w:t>Memories are stored in ~/.doit/</w:t>
      </w:r>
      <w:proofErr w:type="spellStart"/>
      <w:r>
        <w:t>memory.json</w:t>
      </w:r>
      <w:proofErr w:type="spellEnd"/>
      <w:r>
        <w:t xml:space="preserve"> as a flat key/value dict. Any </w:t>
      </w:r>
      <w:r w:rsidR="00B27DFE">
        <w:t>model's</w:t>
      </w:r>
      <w:r>
        <w:t xml:space="preserve"> response can include a "memories" array to create, update, or delete entries. An empty value means "forget". Memory is injected at the top of the system message on every invocation, before conversation history.</w:t>
      </w:r>
    </w:p>
    <w:p w14:paraId="3BD8CFA4" w14:textId="77777777" w:rsidR="00794ED4" w:rsidRDefault="00000000">
      <w:pPr>
        <w:pStyle w:val="Heading2"/>
      </w:pPr>
      <w:r>
        <w:lastRenderedPageBreak/>
        <w:t>ACDL — V4: with memory (and shell history)</w:t>
      </w:r>
    </w:p>
    <w:p w14:paraId="07A29961" w14:textId="77777777" w:rsidR="0089028A" w:rsidRPr="0089028A" w:rsidRDefault="0089028A" w:rsidP="0089028A">
      <w:r w:rsidRPr="0089028A">
        <w:rPr>
          <w:noProof/>
        </w:rPr>
        <w:drawing>
          <wp:inline distT="0" distB="0" distL="0" distR="0" wp14:anchorId="1D81B600" wp14:editId="142FE5A2">
            <wp:extent cx="3238781" cy="4191363"/>
            <wp:effectExtent l="0" t="0" r="0" b="0"/>
            <wp:docPr id="1515107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107296" name=""/>
                    <pic:cNvPicPr/>
                  </pic:nvPicPr>
                  <pic:blipFill>
                    <a:blip r:embed="rId8"/>
                    <a:stretch>
                      <a:fillRect/>
                    </a:stretch>
                  </pic:blipFill>
                  <pic:spPr>
                    <a:xfrm>
                      <a:off x="0" y="0"/>
                      <a:ext cx="3238781" cy="4191363"/>
                    </a:xfrm>
                    <a:prstGeom prst="rect">
                      <a:avLst/>
                    </a:prstGeom>
                  </pic:spPr>
                </pic:pic>
              </a:graphicData>
            </a:graphic>
          </wp:inline>
        </w:drawing>
      </w:r>
    </w:p>
    <w:p w14:paraId="03E2C6B4" w14:textId="77777777" w:rsidR="00794ED4" w:rsidRDefault="00B27DFE">
      <w:pPr>
        <w:pStyle w:val="Heading2"/>
      </w:pPr>
      <w:r>
        <w:t>Interactions</w:t>
      </w:r>
    </w:p>
    <w:p w14:paraId="2DED9E2A" w14:textId="77777777" w:rsidR="00794ED4" w:rsidRDefault="00000000">
      <w:r>
        <w:rPr>
          <w:b/>
          <w:color w:val="005FAF"/>
        </w:rPr>
        <w:t xml:space="preserve"> doit "store in your memories that </w:t>
      </w:r>
      <w:proofErr w:type="spellStart"/>
      <w:r>
        <w:rPr>
          <w:b/>
          <w:color w:val="005FAF"/>
        </w:rPr>
        <w:t>project_folder</w:t>
      </w:r>
      <w:proofErr w:type="spellEnd"/>
      <w:r>
        <w:rPr>
          <w:b/>
          <w:color w:val="005FAF"/>
        </w:rPr>
        <w:t xml:space="preserve"> is ~/school/</w:t>
      </w:r>
      <w:proofErr w:type="spellStart"/>
      <w:r>
        <w:rPr>
          <w:b/>
          <w:color w:val="005FAF"/>
        </w:rPr>
        <w:t>llms</w:t>
      </w:r>
      <w:proofErr w:type="spellEnd"/>
      <w:r>
        <w:rPr>
          <w:b/>
          <w:color w:val="005FAF"/>
        </w:rPr>
        <w:t>/ass3"</w:t>
      </w:r>
    </w:p>
    <w:p w14:paraId="0FD982A2" w14:textId="77777777" w:rsidR="00794ED4" w:rsidRDefault="00000000">
      <w:pPr>
        <w:pStyle w:val="NoSpacing"/>
        <w:shd w:val="clear" w:color="auto" w:fill="F0F0F0"/>
      </w:pPr>
      <w:r>
        <w:rPr>
          <w:rFonts w:ascii="Courier New" w:hAnsi="Courier New"/>
          <w:sz w:val="18"/>
        </w:rPr>
        <w:t>(no output — LLM returned a memories-only response with no type field)</w:t>
      </w:r>
    </w:p>
    <w:p w14:paraId="26753E5F" w14:textId="77777777" w:rsidR="00794ED4" w:rsidRDefault="00000000">
      <w:pPr>
        <w:pStyle w:val="NoSpacing"/>
        <w:shd w:val="clear" w:color="auto" w:fill="F0F0F0"/>
      </w:pPr>
      <w:r>
        <w:rPr>
          <w:rFonts w:ascii="Courier New" w:hAnsi="Courier New"/>
          <w:sz w:val="18"/>
        </w:rPr>
        <w:t>Memory stored: {"</w:t>
      </w:r>
      <w:proofErr w:type="spellStart"/>
      <w:r>
        <w:rPr>
          <w:rFonts w:ascii="Courier New" w:hAnsi="Courier New"/>
          <w:sz w:val="18"/>
        </w:rPr>
        <w:t>project_folder</w:t>
      </w:r>
      <w:proofErr w:type="spellEnd"/>
      <w:r>
        <w:rPr>
          <w:rFonts w:ascii="Courier New" w:hAnsi="Courier New"/>
          <w:sz w:val="18"/>
        </w:rPr>
        <w:t>": "~/school/</w:t>
      </w:r>
      <w:proofErr w:type="spellStart"/>
      <w:r>
        <w:rPr>
          <w:rFonts w:ascii="Courier New" w:hAnsi="Courier New"/>
          <w:sz w:val="18"/>
        </w:rPr>
        <w:t>llms</w:t>
      </w:r>
      <w:proofErr w:type="spellEnd"/>
      <w:r>
        <w:rPr>
          <w:rFonts w:ascii="Courier New" w:hAnsi="Courier New"/>
          <w:sz w:val="18"/>
        </w:rPr>
        <w:t>/ass3"}</w:t>
      </w:r>
    </w:p>
    <w:p w14:paraId="7AE67ADB" w14:textId="77777777" w:rsidR="00794ED4" w:rsidRDefault="00000000">
      <w:r>
        <w:rPr>
          <w:b/>
          <w:color w:val="005FAF"/>
        </w:rPr>
        <w:t>(new session) $ doit "</w:t>
      </w:r>
      <w:r w:rsidR="00B27DFE">
        <w:rPr>
          <w:b/>
          <w:color w:val="005FAF"/>
        </w:rPr>
        <w:t xml:space="preserve">what is </w:t>
      </w:r>
      <w:r>
        <w:rPr>
          <w:b/>
          <w:color w:val="005FAF"/>
        </w:rPr>
        <w:t xml:space="preserve">my project folder"  </w:t>
      </w:r>
    </w:p>
    <w:p w14:paraId="7704142C" w14:textId="77777777" w:rsidR="00794ED4" w:rsidRDefault="00B27DFE">
      <w:pPr>
        <w:pStyle w:val="NoSpacing"/>
        <w:shd w:val="clear" w:color="auto" w:fill="F0F0F0"/>
      </w:pPr>
      <w:r w:rsidRPr="00B27DFE">
        <w:rPr>
          <w:rFonts w:ascii="Courier New" w:hAnsi="Courier New"/>
          <w:sz w:val="18"/>
        </w:rPr>
        <w:t>Your project folder is ~/school/</w:t>
      </w:r>
      <w:proofErr w:type="spellStart"/>
      <w:r w:rsidRPr="00B27DFE">
        <w:rPr>
          <w:rFonts w:ascii="Courier New" w:hAnsi="Courier New"/>
          <w:sz w:val="18"/>
        </w:rPr>
        <w:t>llms</w:t>
      </w:r>
      <w:proofErr w:type="spellEnd"/>
      <w:r w:rsidRPr="00B27DFE">
        <w:rPr>
          <w:rFonts w:ascii="Courier New" w:hAnsi="Courier New"/>
          <w:sz w:val="18"/>
        </w:rPr>
        <w:t>/ass3</w:t>
      </w:r>
    </w:p>
    <w:p w14:paraId="7286DC7C" w14:textId="77777777" w:rsidR="00794ED4" w:rsidRDefault="00000000">
      <w:r>
        <w:rPr>
          <w:b/>
          <w:color w:val="005FAF"/>
        </w:rPr>
        <w:t>$ doit --memories</w:t>
      </w:r>
    </w:p>
    <w:p w14:paraId="3AC56EAB" w14:textId="77777777" w:rsidR="00794ED4" w:rsidRDefault="00000000">
      <w:pPr>
        <w:pStyle w:val="NoSpacing"/>
        <w:shd w:val="clear" w:color="auto" w:fill="F0F0F0"/>
      </w:pPr>
      <w:r>
        <w:rPr>
          <w:rFonts w:ascii="Courier New" w:hAnsi="Courier New"/>
          <w:sz w:val="18"/>
        </w:rPr>
        <w:t>Stored memories:</w:t>
      </w:r>
    </w:p>
    <w:p w14:paraId="43336612" w14:textId="77777777" w:rsidR="00794ED4" w:rsidRDefault="00000000">
      <w:pPr>
        <w:pStyle w:val="NoSpacing"/>
        <w:shd w:val="clear" w:color="auto" w:fill="F0F0F0"/>
      </w:pPr>
      <w:r>
        <w:rPr>
          <w:rFonts w:ascii="Courier New" w:hAnsi="Courier New"/>
          <w:sz w:val="18"/>
        </w:rPr>
        <w:t xml:space="preserve">  </w:t>
      </w:r>
      <w:proofErr w:type="spellStart"/>
      <w:r>
        <w:rPr>
          <w:rFonts w:ascii="Courier New" w:hAnsi="Courier New"/>
          <w:sz w:val="18"/>
        </w:rPr>
        <w:t>project_folder</w:t>
      </w:r>
      <w:proofErr w:type="spellEnd"/>
      <w:r>
        <w:rPr>
          <w:rFonts w:ascii="Courier New" w:hAnsi="Courier New"/>
          <w:sz w:val="18"/>
        </w:rPr>
        <w:t>: ~/school/</w:t>
      </w:r>
      <w:proofErr w:type="spellStart"/>
      <w:r>
        <w:rPr>
          <w:rFonts w:ascii="Courier New" w:hAnsi="Courier New"/>
          <w:sz w:val="18"/>
        </w:rPr>
        <w:t>llms</w:t>
      </w:r>
      <w:proofErr w:type="spellEnd"/>
      <w:r>
        <w:rPr>
          <w:rFonts w:ascii="Courier New" w:hAnsi="Courier New"/>
          <w:sz w:val="18"/>
        </w:rPr>
        <w:t>/ass3</w:t>
      </w:r>
    </w:p>
    <w:p w14:paraId="25DF931D" w14:textId="77777777" w:rsidR="00794ED4" w:rsidRDefault="00000000">
      <w:pPr>
        <w:pStyle w:val="Heading2"/>
      </w:pPr>
      <w:r>
        <w:t>Limitations</w:t>
      </w:r>
    </w:p>
    <w:p w14:paraId="0D1B7975" w14:textId="77777777" w:rsidR="00794ED4" w:rsidRDefault="00000000">
      <w:r>
        <w:t>The llama-3.1-8b model often ignores the memories mechanism for natural requests like "remember my name is Nadav"</w:t>
      </w:r>
      <w:r w:rsidR="00B27DFE">
        <w:t>.</w:t>
      </w:r>
    </w:p>
    <w:p w14:paraId="720F40A3" w14:textId="77777777" w:rsidR="00794ED4" w:rsidRDefault="00000000">
      <w:r>
        <w:t xml:space="preserve">A response with only "memories" and no "type" field produces no output but still stores the memory correctly — the user </w:t>
      </w:r>
      <w:r w:rsidR="00B27DFE">
        <w:t>will see</w:t>
      </w:r>
      <w:r>
        <w:t xml:space="preserve"> a blank response.</w:t>
      </w:r>
    </w:p>
    <w:p w14:paraId="4E2FA3D3" w14:textId="77777777" w:rsidR="00794ED4" w:rsidRDefault="00794ED4"/>
    <w:p w14:paraId="14ACC42D" w14:textId="77777777" w:rsidR="00794ED4" w:rsidRDefault="00000000">
      <w:pPr>
        <w:pStyle w:val="Heading1"/>
      </w:pPr>
      <w:r>
        <w:lastRenderedPageBreak/>
        <w:t>Section 8: User Awareness (Shell History)</w:t>
      </w:r>
    </w:p>
    <w:p w14:paraId="42EEA2C0" w14:textId="77777777" w:rsidR="00794ED4" w:rsidRDefault="00000000">
      <w:pPr>
        <w:pStyle w:val="Heading2"/>
      </w:pPr>
      <w:r>
        <w:t>What was implemented</w:t>
      </w:r>
    </w:p>
    <w:p w14:paraId="57E686A0" w14:textId="77777777" w:rsidR="00794ED4" w:rsidRDefault="00000000">
      <w:proofErr w:type="spellStart"/>
      <w:r>
        <w:t>read_shell_history</w:t>
      </w:r>
      <w:proofErr w:type="spellEnd"/>
      <w:r>
        <w:t>() reads ~/.</w:t>
      </w:r>
      <w:proofErr w:type="spellStart"/>
      <w:r>
        <w:t>bash_history</w:t>
      </w:r>
      <w:proofErr w:type="spellEnd"/>
      <w:r>
        <w:t xml:space="preserve"> or ~/.</w:t>
      </w:r>
      <w:proofErr w:type="spellStart"/>
      <w:r>
        <w:t>zsh_history</w:t>
      </w:r>
      <w:proofErr w:type="spellEnd"/>
      <w:r>
        <w:t xml:space="preserve"> and returns the last 15 commands. </w:t>
      </w:r>
      <w:proofErr w:type="spellStart"/>
      <w:r>
        <w:t>zsh</w:t>
      </w:r>
      <w:proofErr w:type="spellEnd"/>
      <w:r>
        <w:t xml:space="preserve"> extended</w:t>
      </w:r>
      <w:r w:rsidR="00F65A81">
        <w:t xml:space="preserve"> </w:t>
      </w:r>
      <w:r>
        <w:t>history lines are parsed to extract just the command. The list is injected in the system message as a separate section, distinct from doit's own conversation history.</w:t>
      </w:r>
    </w:p>
    <w:p w14:paraId="41C79106" w14:textId="77777777" w:rsidR="00794ED4" w:rsidRDefault="00000000">
      <w:pPr>
        <w:pStyle w:val="Heading2"/>
      </w:pPr>
      <w:r>
        <w:t>Design decisions</w:t>
      </w:r>
    </w:p>
    <w:p w14:paraId="20137869" w14:textId="77777777" w:rsidR="00794ED4" w:rsidRDefault="00000000">
      <w:r>
        <w:t>Two sources of "what happened before" are kept separate on purpose: doit's own commands appear in the assistant turns of the conversation history, while manual shell commands appear only in the system section. The LLM can therefore distinguish "you (doit) ran X" from "the user manually ran Y".</w:t>
      </w:r>
    </w:p>
    <w:p w14:paraId="25FF16D5" w14:textId="77777777" w:rsidR="00794ED4" w:rsidRDefault="00000000">
      <w:r>
        <w:rPr>
          <w:b/>
          <w:color w:val="005FAF"/>
        </w:rPr>
        <w:t>User manually ran: cd ~/data &amp;&amp; python train.py --epochs 10</w:t>
      </w:r>
    </w:p>
    <w:p w14:paraId="461BB62E" w14:textId="77777777" w:rsidR="00794ED4" w:rsidRDefault="00000000">
      <w:r>
        <w:rPr>
          <w:b/>
          <w:color w:val="005FAF"/>
        </w:rPr>
        <w:t>doit "summarize what I just did"</w:t>
      </w:r>
    </w:p>
    <w:p w14:paraId="3028E385" w14:textId="77777777" w:rsidR="00794ED4" w:rsidRDefault="00000000">
      <w:pPr>
        <w:pStyle w:val="NoSpacing"/>
        <w:shd w:val="clear" w:color="auto" w:fill="F0F0F0"/>
      </w:pPr>
      <w:r>
        <w:rPr>
          <w:rFonts w:ascii="Courier New" w:hAnsi="Courier New"/>
          <w:sz w:val="18"/>
        </w:rPr>
        <w:t>You navigated to ~/data and ran a Python training script (train.py) with 10 epochs.</w:t>
      </w:r>
    </w:p>
    <w:p w14:paraId="2BAD32DE" w14:textId="77777777" w:rsidR="00794ED4" w:rsidRDefault="00000000">
      <w:pPr>
        <w:pStyle w:val="NoSpacing"/>
        <w:shd w:val="clear" w:color="auto" w:fill="F0F0F0"/>
      </w:pPr>
      <w:r>
        <w:rPr>
          <w:rFonts w:ascii="Courier New" w:hAnsi="Courier New"/>
          <w:sz w:val="18"/>
        </w:rPr>
        <w:t>This was a manual action outside of doit.</w:t>
      </w:r>
    </w:p>
    <w:p w14:paraId="2E85486A" w14:textId="77777777" w:rsidR="00794ED4" w:rsidRDefault="00000000">
      <w:pPr>
        <w:pStyle w:val="Heading2"/>
      </w:pPr>
      <w:r>
        <w:t>Limitations</w:t>
      </w:r>
    </w:p>
    <w:p w14:paraId="4A37D536" w14:textId="77777777" w:rsidR="00794ED4" w:rsidRDefault="006535D9">
      <w:r>
        <w:t>Commands that run after the current doit call are not captured.</w:t>
      </w:r>
    </w:p>
    <w:p w14:paraId="5AFB5620" w14:textId="77777777" w:rsidR="00794ED4" w:rsidRDefault="00000000">
      <w:r>
        <w:t>On Windows the .</w:t>
      </w:r>
      <w:proofErr w:type="spellStart"/>
      <w:r>
        <w:t>bash_history</w:t>
      </w:r>
      <w:proofErr w:type="spellEnd"/>
      <w:r>
        <w:t xml:space="preserve"> path may differ depending on</w:t>
      </w:r>
      <w:r w:rsidR="006535D9">
        <w:t xml:space="preserve"> </w:t>
      </w:r>
      <w:r>
        <w:t>Git Bash.</w:t>
      </w:r>
    </w:p>
    <w:p w14:paraId="7723FDD6" w14:textId="77777777" w:rsidR="00794ED4" w:rsidRDefault="00794ED4"/>
    <w:p w14:paraId="3ACDF061" w14:textId="77777777" w:rsidR="00794ED4" w:rsidRDefault="00000000">
      <w:pPr>
        <w:pStyle w:val="Heading1"/>
      </w:pPr>
      <w:r>
        <w:t>Section 9: Output Awareness</w:t>
      </w:r>
    </w:p>
    <w:p w14:paraId="098B99F9" w14:textId="77777777" w:rsidR="00794ED4" w:rsidRDefault="00000000">
      <w:pPr>
        <w:pStyle w:val="Heading2"/>
      </w:pPr>
      <w:r>
        <w:t>What was implemented</w:t>
      </w:r>
    </w:p>
    <w:p w14:paraId="4B9EAC0A" w14:textId="77777777" w:rsidR="00794ED4" w:rsidRDefault="00000000">
      <w:r>
        <w:t>Each history entry stores the full execution result</w:t>
      </w:r>
      <w:r w:rsidR="00C57174">
        <w:t>(</w:t>
      </w:r>
      <w:proofErr w:type="spellStart"/>
      <w:r w:rsidR="00C57174">
        <w:t>stdout</w:t>
      </w:r>
      <w:proofErr w:type="spellEnd"/>
      <w:r w:rsidR="00C57174">
        <w:t xml:space="preserve">, stderr, </w:t>
      </w:r>
      <w:proofErr w:type="spellStart"/>
      <w:r w:rsidR="00C57174">
        <w:t>returncode</w:t>
      </w:r>
      <w:proofErr w:type="spellEnd"/>
      <w:r w:rsidR="00C57174">
        <w:t>)</w:t>
      </w:r>
      <w:r>
        <w:t xml:space="preserve"> . _</w:t>
      </w:r>
      <w:proofErr w:type="spellStart"/>
      <w:r>
        <w:t>build_messages</w:t>
      </w:r>
      <w:proofErr w:type="spellEnd"/>
      <w:r>
        <w:t xml:space="preserve">() appends this as a "[Execution result]" user message after each assistant turn. The next </w:t>
      </w:r>
      <w:r w:rsidR="00C57174">
        <w:t>model call</w:t>
      </w:r>
      <w:r>
        <w:t xml:space="preserve"> therefore has full access to</w:t>
      </w:r>
      <w:r w:rsidR="00C57174">
        <w:t xml:space="preserve"> the output of the</w:t>
      </w:r>
      <w:r>
        <w:t xml:space="preserve"> previous command</w:t>
      </w:r>
      <w:r w:rsidR="00C57174">
        <w:t>s.</w:t>
      </w:r>
    </w:p>
    <w:p w14:paraId="213AD985" w14:textId="77777777" w:rsidR="00794ED4" w:rsidRDefault="00000000">
      <w:pPr>
        <w:pStyle w:val="Heading2"/>
      </w:pPr>
      <w:r>
        <w:t>Real interactions</w:t>
      </w:r>
    </w:p>
    <w:p w14:paraId="69B78DA5" w14:textId="77777777" w:rsidR="00794ED4" w:rsidRDefault="00000000">
      <w:r>
        <w:rPr>
          <w:b/>
          <w:color w:val="005FAF"/>
        </w:rPr>
        <w:t>Turn 1:  doit "show the sizes of all files in this directory"</w:t>
      </w:r>
    </w:p>
    <w:p w14:paraId="41C1D3F9" w14:textId="77777777" w:rsidR="00794ED4" w:rsidRDefault="00000000">
      <w:pPr>
        <w:pStyle w:val="NoSpacing"/>
        <w:shd w:val="clear" w:color="auto" w:fill="F0F0F0"/>
      </w:pPr>
      <w:r>
        <w:rPr>
          <w:rFonts w:ascii="Courier New" w:hAnsi="Courier New"/>
          <w:sz w:val="18"/>
        </w:rPr>
        <w:t>$ du -h *</w:t>
      </w:r>
    </w:p>
    <w:p w14:paraId="43EDD9EA" w14:textId="77777777" w:rsidR="00794ED4" w:rsidRDefault="00000000">
      <w:pPr>
        <w:pStyle w:val="NoSpacing"/>
        <w:shd w:val="clear" w:color="auto" w:fill="F0F0F0"/>
      </w:pPr>
      <w:r>
        <w:rPr>
          <w:rFonts w:ascii="Courier New" w:hAnsi="Courier New"/>
          <w:sz w:val="18"/>
        </w:rPr>
        <w:t xml:space="preserve">  -&gt; Print the sizes of all files in the current directory</w:t>
      </w:r>
    </w:p>
    <w:p w14:paraId="16CDB369" w14:textId="77777777" w:rsidR="00794ED4" w:rsidRDefault="00000000">
      <w:pPr>
        <w:pStyle w:val="NoSpacing"/>
        <w:shd w:val="clear" w:color="auto" w:fill="F0F0F0"/>
      </w:pPr>
      <w:r>
        <w:rPr>
          <w:rFonts w:ascii="Courier New" w:hAnsi="Courier New"/>
          <w:sz w:val="18"/>
        </w:rPr>
        <w:t xml:space="preserve">[exit 126]  &lt;- command failed </w:t>
      </w:r>
    </w:p>
    <w:p w14:paraId="6C688EF8" w14:textId="77777777" w:rsidR="00794ED4" w:rsidRDefault="00000000">
      <w:r>
        <w:rPr>
          <w:b/>
          <w:color w:val="005FAF"/>
        </w:rPr>
        <w:t>Turn 2: $ doit "why did that command fail?"</w:t>
      </w:r>
    </w:p>
    <w:p w14:paraId="0241B968" w14:textId="77777777" w:rsidR="00794ED4" w:rsidRDefault="00C57174">
      <w:pPr>
        <w:pStyle w:val="NoSpacing"/>
        <w:shd w:val="clear" w:color="auto" w:fill="F0F0F0"/>
      </w:pPr>
      <w:r w:rsidRPr="00C57174">
        <w:rPr>
          <w:rFonts w:ascii="Courier New" w:hAnsi="Courier New"/>
          <w:sz w:val="18"/>
        </w:rPr>
        <w:t>The command failed because it encountered a directory that it couldn't access, and it returned a non-zero exit code (512). This is likely due to the presence of the `.</w:t>
      </w:r>
      <w:proofErr w:type="spellStart"/>
      <w:r w:rsidRPr="00C57174">
        <w:rPr>
          <w:rFonts w:ascii="Courier New" w:hAnsi="Courier New"/>
          <w:sz w:val="18"/>
        </w:rPr>
        <w:t>no_exist</w:t>
      </w:r>
      <w:proofErr w:type="spellEnd"/>
      <w:r w:rsidRPr="00C57174">
        <w:rPr>
          <w:rFonts w:ascii="Courier New" w:hAnsi="Courier New"/>
          <w:sz w:val="18"/>
        </w:rPr>
        <w:t>` directories in the output, which suggests that the command was trying to access non-existent files or directories</w:t>
      </w:r>
      <w:r>
        <w:rPr>
          <w:rFonts w:ascii="Courier New" w:hAnsi="Courier New"/>
          <w:sz w:val="18"/>
        </w:rPr>
        <w:t>.</w:t>
      </w:r>
    </w:p>
    <w:p w14:paraId="2E728141" w14:textId="77777777" w:rsidR="00794ED4" w:rsidRDefault="00000000">
      <w:r>
        <w:lastRenderedPageBreak/>
        <w:t xml:space="preserve">The LLM correctly diagnosed the failure by reading the stderr and </w:t>
      </w:r>
      <w:proofErr w:type="spellStart"/>
      <w:r>
        <w:t>returncode</w:t>
      </w:r>
      <w:proofErr w:type="spellEnd"/>
      <w:r>
        <w:t xml:space="preserve"> from the previous execution result in context.</w:t>
      </w:r>
    </w:p>
    <w:p w14:paraId="79D57679" w14:textId="77777777" w:rsidR="00794ED4" w:rsidRDefault="00000000">
      <w:pPr>
        <w:pStyle w:val="Heading2"/>
      </w:pPr>
      <w:r>
        <w:t>Limitations</w:t>
      </w:r>
    </w:p>
    <w:p w14:paraId="0D2F0B54" w14:textId="77777777" w:rsidR="00015B96" w:rsidRDefault="00000000">
      <w:pPr>
        <w:pStyle w:val="Heading2"/>
      </w:pPr>
      <w:r>
        <w:t>Recovery interaction</w:t>
      </w:r>
    </w:p>
    <w:p w14:paraId="60D2434C" w14:textId="77777777" w:rsidR="00015B96" w:rsidRDefault="00000000">
      <w:r>
        <w:t>Because execution output is stored in history, the llm can diagnose failures and recover across turns without the user repeating context:</w:t>
      </w:r>
    </w:p>
    <w:p w14:paraId="7D6C93C5" w14:textId="77777777" w:rsidR="00015B96" w:rsidRDefault="00000000">
      <w:r>
        <w:rPr>
          <w:b/>
          <w:color w:val="005FAF"/>
        </w:rPr>
        <w:t>Turn 1: doit "show the last 5 lines of output.log"</w:t>
      </w:r>
    </w:p>
    <w:p w14:paraId="496DF29D" w14:textId="77777777" w:rsidR="00015B96" w:rsidRDefault="00000000">
      <w:pPr>
        <w:pStyle w:val="NoSpacing"/>
        <w:shd w:val="clear" w:color="auto" w:fill="F0F0F0"/>
      </w:pPr>
      <w:r>
        <w:rPr>
          <w:rFonts w:ascii="Courier New" w:hAnsi="Courier New"/>
          <w:sz w:val="18"/>
        </w:rPr>
        <w:t>$ tail -n 5 output.log</w:t>
      </w:r>
    </w:p>
    <w:p w14:paraId="1A01493A" w14:textId="77777777" w:rsidR="00015B96" w:rsidRDefault="00000000">
      <w:pPr>
        <w:pStyle w:val="NoSpacing"/>
        <w:shd w:val="clear" w:color="auto" w:fill="F0F0F0"/>
      </w:pPr>
      <w:r>
        <w:rPr>
          <w:rFonts w:ascii="Courier New" w:hAnsi="Courier New"/>
          <w:sz w:val="18"/>
        </w:rPr>
        <w:t xml:space="preserve">  -&gt; Show the last 5 lines of output.log</w:t>
      </w:r>
    </w:p>
    <w:p w14:paraId="3E6307E4" w14:textId="77777777" w:rsidR="00015B96" w:rsidRDefault="00000000">
      <w:pPr>
        <w:pStyle w:val="NoSpacing"/>
        <w:shd w:val="clear" w:color="auto" w:fill="F0F0F0"/>
      </w:pPr>
      <w:r>
        <w:rPr>
          <w:rFonts w:ascii="Courier New" w:hAnsi="Courier New"/>
          <w:sz w:val="18"/>
        </w:rPr>
        <w:t>tail: cannot open 'output.log' for reading: No such file or directory</w:t>
      </w:r>
    </w:p>
    <w:p w14:paraId="78329D27" w14:textId="77777777" w:rsidR="00015B96" w:rsidRDefault="00000000">
      <w:pPr>
        <w:pStyle w:val="NoSpacing"/>
        <w:shd w:val="clear" w:color="auto" w:fill="F0F0F0"/>
      </w:pPr>
      <w:r>
        <w:rPr>
          <w:rFonts w:ascii="Courier New" w:hAnsi="Courier New"/>
          <w:sz w:val="18"/>
        </w:rPr>
        <w:t>[exit 1]</w:t>
      </w:r>
    </w:p>
    <w:p w14:paraId="48C3CD84" w14:textId="77777777" w:rsidR="00015B96" w:rsidRDefault="00000000">
      <w:r>
        <w:rPr>
          <w:b/>
          <w:color w:val="005FAF"/>
        </w:rPr>
        <w:t>Turn 2: doit "that file doesn't exist, show the last 5 lines of the doit file instead"</w:t>
      </w:r>
    </w:p>
    <w:p w14:paraId="1AB00D9B" w14:textId="77777777" w:rsidR="00015B96" w:rsidRDefault="00000000">
      <w:pPr>
        <w:pStyle w:val="NoSpacing"/>
        <w:shd w:val="clear" w:color="auto" w:fill="F0F0F0"/>
      </w:pPr>
      <w:r>
        <w:rPr>
          <w:rFonts w:ascii="Courier New" w:hAnsi="Courier New"/>
          <w:sz w:val="18"/>
        </w:rPr>
        <w:t>$ tail -n 5 doit</w:t>
      </w:r>
    </w:p>
    <w:p w14:paraId="6F06C62D" w14:textId="77777777" w:rsidR="00015B96" w:rsidRDefault="00000000">
      <w:pPr>
        <w:pStyle w:val="NoSpacing"/>
        <w:shd w:val="clear" w:color="auto" w:fill="F0F0F0"/>
      </w:pPr>
      <w:r>
        <w:rPr>
          <w:rFonts w:ascii="Courier New" w:hAnsi="Courier New"/>
          <w:sz w:val="18"/>
        </w:rPr>
        <w:t xml:space="preserve">  -&gt; Show the last 5 lines of the file called 'doit' in the current directory</w:t>
      </w:r>
    </w:p>
    <w:p w14:paraId="71EDA880" w14:textId="77777777" w:rsidR="00015B96" w:rsidRDefault="00000000">
      <w:pPr>
        <w:pStyle w:val="NoSpacing"/>
        <w:shd w:val="clear" w:color="auto" w:fill="F0F0F0"/>
      </w:pPr>
      <w:r>
        <w:rPr>
          <w:rFonts w:ascii="Courier New" w:hAnsi="Courier New"/>
          <w:sz w:val="18"/>
        </w:rPr>
        <w:t xml:space="preserve">    save_history(history)</w:t>
      </w:r>
    </w:p>
    <w:p w14:paraId="456635F4" w14:textId="77777777" w:rsidR="00015B96" w:rsidRDefault="00000000">
      <w:pPr>
        <w:pStyle w:val="NoSpacing"/>
        <w:shd w:val="clear" w:color="auto" w:fill="F0F0F0"/>
      </w:pPr>
      <w:r>
        <w:rPr>
          <w:rFonts w:ascii="Courier New" w:hAnsi="Courier New"/>
          <w:sz w:val="18"/>
        </w:rPr>
        <w:t xml:space="preserve"> </w:t>
      </w:r>
    </w:p>
    <w:p w14:paraId="7D30AA6D" w14:textId="77777777" w:rsidR="00015B96" w:rsidRDefault="00000000">
      <w:pPr>
        <w:pStyle w:val="NoSpacing"/>
        <w:shd w:val="clear" w:color="auto" w:fill="F0F0F0"/>
      </w:pPr>
      <w:r>
        <w:rPr>
          <w:rFonts w:ascii="Courier New" w:hAnsi="Courier New"/>
          <w:sz w:val="18"/>
        </w:rPr>
        <w:t xml:space="preserve"> </w:t>
      </w:r>
    </w:p>
    <w:p w14:paraId="4F07212A" w14:textId="77777777" w:rsidR="00015B96" w:rsidRDefault="00000000">
      <w:pPr>
        <w:pStyle w:val="NoSpacing"/>
        <w:shd w:val="clear" w:color="auto" w:fill="F0F0F0"/>
      </w:pPr>
      <w:r>
        <w:rPr>
          <w:rFonts w:ascii="Courier New" w:hAnsi="Courier New"/>
          <w:sz w:val="18"/>
        </w:rPr>
        <w:t>if __name__ == "__main__":</w:t>
      </w:r>
    </w:p>
    <w:p w14:paraId="5F9034FA" w14:textId="77777777" w:rsidR="00015B96" w:rsidRDefault="00000000">
      <w:pPr>
        <w:pStyle w:val="NoSpacing"/>
        <w:shd w:val="clear" w:color="auto" w:fill="F0F0F0"/>
      </w:pPr>
      <w:r>
        <w:rPr>
          <w:rFonts w:ascii="Courier New" w:hAnsi="Courier New"/>
          <w:sz w:val="18"/>
        </w:rPr>
        <w:t xml:space="preserve">    main()</w:t>
      </w:r>
    </w:p>
    <w:p w14:paraId="3A4D4A2A" w14:textId="77777777" w:rsidR="00015B96" w:rsidRDefault="00000000">
      <w:r>
        <w:t>The llm saw the stderr and exit code 1 from turn 1 in its context and understood the file did not exist. When the user redirected to a different target, it issued the correct command immediately with no confusion about prior context.</w:t>
      </w:r>
    </w:p>
    <w:p w14:paraId="422303F3" w14:textId="77777777" w:rsidR="00794ED4" w:rsidRDefault="00C57174">
      <w:r>
        <w:t xml:space="preserve">a very large </w:t>
      </w:r>
      <w:proofErr w:type="spellStart"/>
      <w:r>
        <w:t>stdout</w:t>
      </w:r>
      <w:proofErr w:type="spellEnd"/>
      <w:r>
        <w:t xml:space="preserve"> can inflate the context significantly.</w:t>
      </w:r>
    </w:p>
    <w:p w14:paraId="545B612F" w14:textId="77777777" w:rsidR="00794ED4" w:rsidRDefault="00794ED4"/>
    <w:p w14:paraId="50AC3518" w14:textId="77777777" w:rsidR="00794ED4" w:rsidRDefault="00000000">
      <w:pPr>
        <w:pStyle w:val="Heading1"/>
      </w:pPr>
      <w:r>
        <w:t>Section 10: Multi-Tasking (Session Isolation)</w:t>
      </w:r>
    </w:p>
    <w:p w14:paraId="797DBE92" w14:textId="77777777" w:rsidR="003A7007" w:rsidRDefault="00000000">
      <w:pPr>
        <w:pStyle w:val="Heading2"/>
      </w:pPr>
      <w:r>
        <w:t>What was implemented</w:t>
      </w:r>
    </w:p>
    <w:p w14:paraId="6804D39C" w14:textId="77777777" w:rsidR="003A7007" w:rsidRDefault="00000000">
      <w:r>
        <w:t>Each doit process reads DOIT_SESSION_ID from the environment. If not set, it defaults to the parent shell PID (os.getppid()), which is unique per terminal window — so each terminal gets its own session automatically with no setup required. _build_messages() injects the last 10 entries from the current session as conversation turns, and also injects the last 5 entries from every other session into the system message — labeled with session ID and cwd. This lets the llm resolve cross-session references when the user explicitly asks for them.</w:t>
      </w:r>
    </w:p>
    <w:p w14:paraId="1C36E928" w14:textId="77777777" w:rsidR="003A7007" w:rsidRDefault="00000000">
      <w:pPr>
        <w:pStyle w:val="Heading2"/>
      </w:pPr>
      <w:r>
        <w:t>Real interaction - cross-session reference</w:t>
      </w:r>
    </w:p>
    <w:p w14:paraId="019B6313" w14:textId="77777777" w:rsidR="003A7007" w:rsidRDefault="00000000">
      <w:r>
        <w:rPr>
          <w:b/>
          <w:color w:val="005FAF"/>
        </w:rPr>
        <w:t>window2 session: doit "show me disk usage of this folder"</w:t>
      </w:r>
    </w:p>
    <w:p w14:paraId="41348494" w14:textId="77777777" w:rsidR="003A7007" w:rsidRDefault="00000000">
      <w:pPr>
        <w:pStyle w:val="NoSpacing"/>
        <w:shd w:val="clear" w:color="auto" w:fill="F0F0F0"/>
      </w:pPr>
      <w:r>
        <w:rPr>
          <w:rFonts w:ascii="Courier New" w:hAnsi="Courier New"/>
          <w:sz w:val="18"/>
        </w:rPr>
        <w:t>$ du -h .</w:t>
      </w:r>
    </w:p>
    <w:p w14:paraId="16CEEFD8" w14:textId="77777777" w:rsidR="003A7007" w:rsidRDefault="00000000">
      <w:pPr>
        <w:pStyle w:val="NoSpacing"/>
        <w:shd w:val="clear" w:color="auto" w:fill="F0F0F0"/>
      </w:pPr>
      <w:r>
        <w:rPr>
          <w:rFonts w:ascii="Courier New" w:hAnsi="Courier New"/>
          <w:sz w:val="18"/>
        </w:rPr>
        <w:t xml:space="preserve">  -&gt; Show disk usage of the current directory</w:t>
      </w:r>
    </w:p>
    <w:p w14:paraId="1BD3FAC0" w14:textId="77777777" w:rsidR="003A7007" w:rsidRDefault="00000000">
      <w:pPr>
        <w:pStyle w:val="NoSpacing"/>
        <w:shd w:val="clear" w:color="auto" w:fill="F0F0F0"/>
      </w:pPr>
      <w:r>
        <w:rPr>
          <w:rFonts w:ascii="Courier New" w:hAnsi="Courier New"/>
          <w:sz w:val="18"/>
        </w:rPr>
        <w:t>[output: 2.3M total]</w:t>
      </w:r>
    </w:p>
    <w:p w14:paraId="2E4763F4" w14:textId="77777777" w:rsidR="003A7007" w:rsidRDefault="00000000">
      <w:r>
        <w:rPr>
          <w:b/>
          <w:color w:val="005FAF"/>
        </w:rPr>
        <w:t>window1 session: doit "now do the same thing window2 did"</w:t>
      </w:r>
    </w:p>
    <w:p w14:paraId="03D25712" w14:textId="77777777" w:rsidR="003A7007" w:rsidRDefault="00000000">
      <w:pPr>
        <w:pStyle w:val="NoSpacing"/>
        <w:shd w:val="clear" w:color="auto" w:fill="F0F0F0"/>
      </w:pPr>
      <w:r>
        <w:rPr>
          <w:rFonts w:ascii="Courier New" w:hAnsi="Courier New"/>
          <w:sz w:val="18"/>
        </w:rPr>
        <w:lastRenderedPageBreak/>
        <w:t>$ du -h .</w:t>
      </w:r>
    </w:p>
    <w:p w14:paraId="3762EF55" w14:textId="77777777" w:rsidR="003A7007" w:rsidRDefault="00000000">
      <w:pPr>
        <w:pStyle w:val="NoSpacing"/>
        <w:shd w:val="clear" w:color="auto" w:fill="F0F0F0"/>
      </w:pPr>
      <w:r>
        <w:rPr>
          <w:rFonts w:ascii="Courier New" w:hAnsi="Courier New"/>
          <w:sz w:val="18"/>
        </w:rPr>
        <w:t xml:space="preserve">  -&gt; show disk usage of the current directory</w:t>
      </w:r>
    </w:p>
    <w:p w14:paraId="698466A5" w14:textId="77777777" w:rsidR="003A7007" w:rsidRDefault="00000000">
      <w:pPr>
        <w:pStyle w:val="NoSpacing"/>
        <w:shd w:val="clear" w:color="auto" w:fill="F0F0F0"/>
      </w:pPr>
      <w:r>
        <w:rPr>
          <w:rFonts w:ascii="Courier New" w:hAnsi="Courier New"/>
          <w:sz w:val="18"/>
        </w:rPr>
        <w:t>[output: 2.3M total]</w:t>
      </w:r>
    </w:p>
    <w:p w14:paraId="1762AED2" w14:textId="77777777" w:rsidR="003A7007" w:rsidRDefault="00000000">
      <w:r>
        <w:t>window1 correctly replicated the</w:t>
      </w:r>
      <w:r w:rsidR="00B14141">
        <w:t xml:space="preserve"> </w:t>
      </w:r>
      <w:r>
        <w:t>command from</w:t>
      </w:r>
      <w:r w:rsidR="00B14141">
        <w:t xml:space="preserve"> the other</w:t>
      </w:r>
      <w:r>
        <w:t xml:space="preserve"> window</w:t>
      </w:r>
      <w:r w:rsidR="00B14141">
        <w:t xml:space="preserve">'s </w:t>
      </w:r>
      <w:r>
        <w:t>history, which was injected into the system message under "History from other sessions".</w:t>
      </w:r>
    </w:p>
    <w:p w14:paraId="3FD970D3" w14:textId="77777777" w:rsidR="003A7007" w:rsidRDefault="00000000">
      <w:pPr>
        <w:pStyle w:val="Heading2"/>
      </w:pPr>
      <w:r>
        <w:t>Limitations</w:t>
      </w:r>
    </w:p>
    <w:p w14:paraId="13CA33E2" w14:textId="77777777" w:rsidR="003A7007" w:rsidRDefault="00B14141" w:rsidP="00B14141">
      <w:pPr>
        <w:pStyle w:val="ListBullet"/>
        <w:numPr>
          <w:ilvl w:val="0"/>
          <w:numId w:val="0"/>
        </w:numPr>
      </w:pPr>
      <w:r>
        <w:t>The history of other sessions is capped shortly (last 5 entries, command only) — full stdout is not shared across sessions.</w:t>
      </w:r>
    </w:p>
    <w:p w14:paraId="4F3527CA" w14:textId="77777777" w:rsidR="003A7007" w:rsidRDefault="003A7007"/>
    <w:p w14:paraId="45443D2F" w14:textId="77777777" w:rsidR="00794ED4" w:rsidRDefault="00000000">
      <w:pPr>
        <w:pStyle w:val="Heading1"/>
      </w:pPr>
      <w:r>
        <w:t>Section 11: Further Extensions</w:t>
      </w:r>
    </w:p>
    <w:p w14:paraId="65EC14E1" w14:textId="77777777" w:rsidR="00222883" w:rsidRDefault="00000000">
      <w:pPr>
        <w:pStyle w:val="Heading2"/>
      </w:pPr>
      <w:r>
        <w:t>Extension 1 (IMPLEMENTED): Autonomous Agentic Loop (--agentic)</w:t>
      </w:r>
    </w:p>
    <w:p w14:paraId="2CE9EFA7" w14:textId="77777777" w:rsidR="00222883" w:rsidRDefault="00000000">
      <w:pPr>
        <w:pStyle w:val="Heading3"/>
      </w:pPr>
      <w:r>
        <w:t>Description</w:t>
      </w:r>
    </w:p>
    <w:p w14:paraId="259BB36F" w14:textId="77777777" w:rsidR="00222883" w:rsidRDefault="00000000">
      <w:r>
        <w:t>The user gives a goal</w:t>
      </w:r>
      <w:r w:rsidR="005C1543">
        <w:t xml:space="preserve"> for which</w:t>
      </w:r>
      <w:r>
        <w:t xml:space="preserve"> the agent plans and executes commands step by step, observes output, and decides what to do next — without </w:t>
      </w:r>
      <w:r w:rsidR="005C1543">
        <w:t xml:space="preserve">of the involvement of the user in </w:t>
      </w:r>
      <w:r>
        <w:t xml:space="preserve">each step. </w:t>
      </w:r>
    </w:p>
    <w:p w14:paraId="613F7407" w14:textId="77777777" w:rsidR="00222883" w:rsidRDefault="00000000">
      <w:pPr>
        <w:pStyle w:val="Heading3"/>
      </w:pPr>
      <w:r>
        <w:t>Implementation</w:t>
      </w:r>
    </w:p>
    <w:p w14:paraId="5A530E0D" w14:textId="77777777" w:rsidR="00222883" w:rsidRDefault="00000000">
      <w:r>
        <w:t>A separate system prompt (_AGENTIC_SYSTEM) defines three response types:</w:t>
      </w:r>
    </w:p>
    <w:p w14:paraId="3F4EFCF0" w14:textId="77777777" w:rsidR="00222883" w:rsidRDefault="00000000">
      <w:pPr>
        <w:pStyle w:val="ListBullet"/>
      </w:pPr>
      <w:proofErr w:type="spellStart"/>
      <w:r>
        <w:t>agentic_step</w:t>
      </w:r>
      <w:proofErr w:type="spellEnd"/>
      <w:r>
        <w:t xml:space="preserve"> — run a command, observe output, continue</w:t>
      </w:r>
    </w:p>
    <w:p w14:paraId="544A5276" w14:textId="77777777" w:rsidR="00222883" w:rsidRDefault="00000000">
      <w:pPr>
        <w:pStyle w:val="ListBullet"/>
      </w:pPr>
      <w:proofErr w:type="spellStart"/>
      <w:r>
        <w:t>agentic_done</w:t>
      </w:r>
      <w:proofErr w:type="spellEnd"/>
      <w:r>
        <w:t xml:space="preserve"> — goal reached, stop</w:t>
      </w:r>
    </w:p>
    <w:p w14:paraId="424A5973" w14:textId="77777777" w:rsidR="00222883" w:rsidRDefault="00000000">
      <w:pPr>
        <w:pStyle w:val="ListBullet"/>
      </w:pPr>
      <w:proofErr w:type="spellStart"/>
      <w:r>
        <w:t>agentic_ask</w:t>
      </w:r>
      <w:proofErr w:type="spellEnd"/>
      <w:r>
        <w:t xml:space="preserve"> — ask the user a question, then continue</w:t>
      </w:r>
    </w:p>
    <w:p w14:paraId="39566FCA" w14:textId="77777777" w:rsidR="00222883" w:rsidRDefault="00000000">
      <w:r>
        <w:t>run_agentic() maintains a growing messages list. After each step, the execution result is appended and the llm is called again. Max 10 steps.</w:t>
      </w:r>
    </w:p>
    <w:p w14:paraId="440B5826" w14:textId="77777777" w:rsidR="00222883" w:rsidRDefault="00000000">
      <w:pPr>
        <w:pStyle w:val="Heading3"/>
      </w:pPr>
      <w:r>
        <w:lastRenderedPageBreak/>
        <w:t>ACDL — Agentic mode (substep @I within turn @T)</w:t>
      </w:r>
    </w:p>
    <w:p w14:paraId="02417363" w14:textId="77777777" w:rsidR="005C1543" w:rsidRPr="005C1543" w:rsidRDefault="005C1543" w:rsidP="005C1543">
      <w:r w:rsidRPr="005C1543">
        <w:rPr>
          <w:noProof/>
        </w:rPr>
        <w:drawing>
          <wp:inline distT="0" distB="0" distL="0" distR="0" wp14:anchorId="3587D30F" wp14:editId="36B8C84E">
            <wp:extent cx="2911092" cy="3619814"/>
            <wp:effectExtent l="0" t="0" r="3810" b="0"/>
            <wp:docPr id="1033278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278217" name=""/>
                    <pic:cNvPicPr/>
                  </pic:nvPicPr>
                  <pic:blipFill>
                    <a:blip r:embed="rId9"/>
                    <a:stretch>
                      <a:fillRect/>
                    </a:stretch>
                  </pic:blipFill>
                  <pic:spPr>
                    <a:xfrm>
                      <a:off x="0" y="0"/>
                      <a:ext cx="2911092" cy="3619814"/>
                    </a:xfrm>
                    <a:prstGeom prst="rect">
                      <a:avLst/>
                    </a:prstGeom>
                  </pic:spPr>
                </pic:pic>
              </a:graphicData>
            </a:graphic>
          </wp:inline>
        </w:drawing>
      </w:r>
    </w:p>
    <w:p w14:paraId="23F45EAE" w14:textId="77777777" w:rsidR="00222883" w:rsidRDefault="00000000">
      <w:pPr>
        <w:pStyle w:val="Heading3"/>
      </w:pPr>
      <w:r>
        <w:t>Limitations</w:t>
      </w:r>
    </w:p>
    <w:p w14:paraId="70E0F826" w14:textId="77777777" w:rsidR="0005062F" w:rsidRDefault="00000000">
      <w:pPr>
        <w:pStyle w:val="Heading3"/>
      </w:pPr>
      <w:r>
        <w:t>Real interaction — model over-verification (insightful failure mode)</w:t>
      </w:r>
    </w:p>
    <w:p w14:paraId="019CD0D4" w14:textId="77777777" w:rsidR="0005062F" w:rsidRDefault="00000000">
      <w:r>
        <w:rPr>
          <w:b/>
          <w:color w:val="005FAF"/>
        </w:rPr>
        <w:t>doit --agentic "find all python files in this directory and count how many there are"</w:t>
      </w:r>
    </w:p>
    <w:p w14:paraId="780414C7" w14:textId="77777777" w:rsidR="0005062F" w:rsidRDefault="00000000">
      <w:pPr>
        <w:pStyle w:val="NoSpacing"/>
        <w:shd w:val="clear" w:color="auto" w:fill="F0F0F0"/>
      </w:pPr>
      <w:r>
        <w:rPr>
          <w:rFonts w:ascii="Courier New" w:hAnsi="Courier New"/>
          <w:sz w:val="18"/>
        </w:rPr>
        <w:t>[Agentic mode - goal: find all python files in this directory and count how many there are]</w:t>
      </w:r>
    </w:p>
    <w:p w14:paraId="4F9E063D" w14:textId="77777777" w:rsidR="0005062F" w:rsidRDefault="00000000">
      <w:pPr>
        <w:pStyle w:val="NoSpacing"/>
        <w:shd w:val="clear" w:color="auto" w:fill="F0F0F0"/>
      </w:pPr>
      <w:r>
        <w:rPr>
          <w:rFonts w:ascii="Courier New" w:hAnsi="Courier New"/>
          <w:sz w:val="18"/>
        </w:rPr>
        <w:t xml:space="preserve"> </w:t>
      </w:r>
    </w:p>
    <w:p w14:paraId="7C621F68" w14:textId="77777777" w:rsidR="0005062F" w:rsidRDefault="00000000">
      <w:pPr>
        <w:pStyle w:val="NoSpacing"/>
        <w:shd w:val="clear" w:color="auto" w:fill="F0F0F0"/>
      </w:pPr>
      <w:r>
        <w:rPr>
          <w:rFonts w:ascii="Courier New" w:hAnsi="Courier New"/>
          <w:sz w:val="18"/>
        </w:rPr>
        <w:t>-- Agentic step 1/10 --</w:t>
      </w:r>
    </w:p>
    <w:p w14:paraId="5B5BE366" w14:textId="77777777" w:rsidR="0005062F" w:rsidRDefault="00000000">
      <w:pPr>
        <w:pStyle w:val="NoSpacing"/>
        <w:shd w:val="clear" w:color="auto" w:fill="F0F0F0"/>
      </w:pPr>
      <w:r>
        <w:rPr>
          <w:rFonts w:ascii="Courier New" w:hAnsi="Courier New"/>
          <w:sz w:val="18"/>
        </w:rPr>
        <w:t>$ find . -name '*.py' | wc -l</w:t>
      </w:r>
    </w:p>
    <w:p w14:paraId="6F2F9B64" w14:textId="77777777" w:rsidR="0005062F" w:rsidRDefault="00000000">
      <w:pPr>
        <w:pStyle w:val="NoSpacing"/>
        <w:shd w:val="clear" w:color="auto" w:fill="F0F0F0"/>
      </w:pPr>
      <w:r>
        <w:rPr>
          <w:rFonts w:ascii="Courier New" w:hAnsi="Courier New"/>
          <w:sz w:val="18"/>
        </w:rPr>
        <w:t xml:space="preserve">  -&gt; Find all python files in the current directory and count them</w:t>
      </w:r>
    </w:p>
    <w:p w14:paraId="10693548" w14:textId="77777777" w:rsidR="0005062F" w:rsidRDefault="00000000">
      <w:pPr>
        <w:pStyle w:val="NoSpacing"/>
        <w:shd w:val="clear" w:color="auto" w:fill="F0F0F0"/>
      </w:pPr>
      <w:r>
        <w:rPr>
          <w:rFonts w:ascii="Courier New" w:hAnsi="Courier New"/>
          <w:sz w:val="18"/>
        </w:rPr>
        <w:t>1</w:t>
      </w:r>
    </w:p>
    <w:p w14:paraId="2F2DB8A4" w14:textId="77777777" w:rsidR="0005062F" w:rsidRDefault="00000000">
      <w:pPr>
        <w:pStyle w:val="NoSpacing"/>
        <w:shd w:val="clear" w:color="auto" w:fill="F0F0F0"/>
      </w:pPr>
      <w:r>
        <w:rPr>
          <w:rFonts w:ascii="Courier New" w:hAnsi="Courier New"/>
          <w:sz w:val="18"/>
        </w:rPr>
        <w:t xml:space="preserve"> </w:t>
      </w:r>
    </w:p>
    <w:p w14:paraId="081128E0" w14:textId="77777777" w:rsidR="0005062F" w:rsidRDefault="00000000">
      <w:pPr>
        <w:pStyle w:val="NoSpacing"/>
        <w:shd w:val="clear" w:color="auto" w:fill="F0F0F0"/>
      </w:pPr>
      <w:r>
        <w:rPr>
          <w:rFonts w:ascii="Courier New" w:hAnsi="Courier New"/>
          <w:sz w:val="18"/>
        </w:rPr>
        <w:t>-- Agentic step 2/10 --</w:t>
      </w:r>
    </w:p>
    <w:p w14:paraId="1559BCD2" w14:textId="77777777" w:rsidR="0005062F" w:rsidRDefault="00000000">
      <w:pPr>
        <w:pStyle w:val="NoSpacing"/>
        <w:shd w:val="clear" w:color="auto" w:fill="F0F0F0"/>
      </w:pPr>
      <w:r>
        <w:rPr>
          <w:rFonts w:ascii="Courier New" w:hAnsi="Courier New"/>
          <w:sz w:val="18"/>
        </w:rPr>
        <w:t>$ echo $?</w:t>
      </w:r>
    </w:p>
    <w:p w14:paraId="2EAD748B" w14:textId="77777777" w:rsidR="0005062F" w:rsidRDefault="00000000">
      <w:pPr>
        <w:pStyle w:val="NoSpacing"/>
        <w:shd w:val="clear" w:color="auto" w:fill="F0F0F0"/>
      </w:pPr>
      <w:r>
        <w:rPr>
          <w:rFonts w:ascii="Courier New" w:hAnsi="Courier New"/>
          <w:sz w:val="18"/>
        </w:rPr>
        <w:t xml:space="preserve">  -&gt; Check the return code of the previous command</w:t>
      </w:r>
    </w:p>
    <w:p w14:paraId="4F5CD16F" w14:textId="77777777" w:rsidR="0005062F" w:rsidRDefault="00000000">
      <w:pPr>
        <w:pStyle w:val="NoSpacing"/>
        <w:shd w:val="clear" w:color="auto" w:fill="F0F0F0"/>
      </w:pPr>
      <w:r>
        <w:rPr>
          <w:rFonts w:ascii="Courier New" w:hAnsi="Courier New"/>
          <w:sz w:val="18"/>
        </w:rPr>
        <w:t>0</w:t>
      </w:r>
    </w:p>
    <w:p w14:paraId="36DB8078" w14:textId="77777777" w:rsidR="0005062F" w:rsidRDefault="00000000">
      <w:pPr>
        <w:pStyle w:val="NoSpacing"/>
        <w:shd w:val="clear" w:color="auto" w:fill="F0F0F0"/>
      </w:pPr>
      <w:r>
        <w:rPr>
          <w:rFonts w:ascii="Courier New" w:hAnsi="Courier New"/>
          <w:sz w:val="18"/>
        </w:rPr>
        <w:t xml:space="preserve"> </w:t>
      </w:r>
    </w:p>
    <w:p w14:paraId="1DDC39B6" w14:textId="77777777" w:rsidR="0005062F" w:rsidRDefault="00000000">
      <w:pPr>
        <w:pStyle w:val="NoSpacing"/>
        <w:shd w:val="clear" w:color="auto" w:fill="F0F0F0"/>
      </w:pPr>
      <w:r>
        <w:rPr>
          <w:rFonts w:ascii="Courier New" w:hAnsi="Courier New"/>
          <w:sz w:val="18"/>
        </w:rPr>
        <w:t>-- Agentic step 3/10 --</w:t>
      </w:r>
    </w:p>
    <w:p w14:paraId="249EC4D9" w14:textId="77777777" w:rsidR="0005062F" w:rsidRDefault="00000000">
      <w:pPr>
        <w:pStyle w:val="NoSpacing"/>
        <w:shd w:val="clear" w:color="auto" w:fill="F0F0F0"/>
      </w:pPr>
      <w:r>
        <w:rPr>
          <w:rFonts w:ascii="Courier New" w:hAnsi="Courier New"/>
          <w:sz w:val="18"/>
        </w:rPr>
        <w:t>$ echo 1</w:t>
      </w:r>
    </w:p>
    <w:p w14:paraId="79F2887A" w14:textId="77777777" w:rsidR="0005062F" w:rsidRDefault="00000000">
      <w:pPr>
        <w:pStyle w:val="NoSpacing"/>
        <w:shd w:val="clear" w:color="auto" w:fill="F0F0F0"/>
      </w:pPr>
      <w:r>
        <w:rPr>
          <w:rFonts w:ascii="Courier New" w:hAnsi="Courier New"/>
          <w:sz w:val="18"/>
        </w:rPr>
        <w:t xml:space="preserve">  -&gt; Print the number of python files found</w:t>
      </w:r>
    </w:p>
    <w:p w14:paraId="686AB3BE" w14:textId="77777777" w:rsidR="0005062F" w:rsidRDefault="00000000">
      <w:pPr>
        <w:pStyle w:val="NoSpacing"/>
        <w:shd w:val="clear" w:color="auto" w:fill="F0F0F0"/>
      </w:pPr>
      <w:r>
        <w:rPr>
          <w:rFonts w:ascii="Courier New" w:hAnsi="Courier New"/>
          <w:sz w:val="18"/>
        </w:rPr>
        <w:t>1</w:t>
      </w:r>
    </w:p>
    <w:p w14:paraId="607E70F0" w14:textId="77777777" w:rsidR="0005062F" w:rsidRDefault="00000000">
      <w:pPr>
        <w:pStyle w:val="NoSpacing"/>
        <w:shd w:val="clear" w:color="auto" w:fill="F0F0F0"/>
      </w:pPr>
      <w:r>
        <w:rPr>
          <w:rFonts w:ascii="Courier New" w:hAnsi="Courier New"/>
          <w:sz w:val="18"/>
        </w:rPr>
        <w:t xml:space="preserve"> </w:t>
      </w:r>
    </w:p>
    <w:p w14:paraId="6DBF9D1F" w14:textId="77777777" w:rsidR="0005062F" w:rsidRDefault="00000000">
      <w:pPr>
        <w:pStyle w:val="NoSpacing"/>
        <w:shd w:val="clear" w:color="auto" w:fill="F0F0F0"/>
      </w:pPr>
      <w:r>
        <w:rPr>
          <w:rFonts w:ascii="Courier New" w:hAnsi="Courier New"/>
          <w:sz w:val="18"/>
        </w:rPr>
        <w:t>-- Agentic step 4/10 --</w:t>
      </w:r>
    </w:p>
    <w:p w14:paraId="6AFBAAB7" w14:textId="77777777" w:rsidR="0005062F" w:rsidRDefault="00000000">
      <w:pPr>
        <w:pStyle w:val="NoSpacing"/>
        <w:shd w:val="clear" w:color="auto" w:fill="F0F0F0"/>
      </w:pPr>
      <w:r>
        <w:rPr>
          <w:rFonts w:ascii="Courier New" w:hAnsi="Courier New"/>
          <w:sz w:val="18"/>
        </w:rPr>
        <w:t>[Done] Found 1 python file in the current directory</w:t>
      </w:r>
    </w:p>
    <w:p w14:paraId="53D12371" w14:textId="77777777" w:rsidR="0005062F" w:rsidRDefault="00000000">
      <w:r>
        <w:t>The answer was correct but the path was redundant</w:t>
      </w:r>
      <w:r w:rsidR="00A20197">
        <w:t>.</w:t>
      </w:r>
      <w:r>
        <w:t xml:space="preserve"> This is </w:t>
      </w:r>
      <w:r w:rsidR="00A20197">
        <w:t>due to using</w:t>
      </w:r>
      <w:r>
        <w:t xml:space="preserve"> smaller models</w:t>
      </w:r>
      <w:r w:rsidR="00A20197">
        <w:t xml:space="preserve"> of course</w:t>
      </w:r>
      <w:r w:rsidR="00D67586">
        <w:t>, a</w:t>
      </w:r>
      <w:r>
        <w:t xml:space="preserve"> stronger model would have issued agentic_done after step 1.</w:t>
      </w:r>
    </w:p>
    <w:p w14:paraId="194994B9" w14:textId="77777777" w:rsidR="00015B96" w:rsidRDefault="009F433B">
      <w:pPr>
        <w:pStyle w:val="Heading3"/>
      </w:pPr>
      <w:r>
        <w:lastRenderedPageBreak/>
        <w:t>Interaction — multi-step file creation (groq/llama-3.1-8b-instant)</w:t>
      </w:r>
    </w:p>
    <w:p w14:paraId="36DB3B8C" w14:textId="77777777" w:rsidR="00015B96" w:rsidRDefault="00000000">
      <w:r>
        <w:rPr>
          <w:b/>
          <w:color w:val="005FAF"/>
        </w:rPr>
        <w:t>doit --agentic "create a folder called agentic_test, create hello.txt inside it with the text 'hello from doit', then verify the file exists and print its contents"</w:t>
      </w:r>
    </w:p>
    <w:p w14:paraId="1388487F" w14:textId="77777777" w:rsidR="00015B96" w:rsidRDefault="00000000">
      <w:pPr>
        <w:pStyle w:val="NoSpacing"/>
        <w:shd w:val="clear" w:color="auto" w:fill="F0F0F0"/>
      </w:pPr>
      <w:r>
        <w:rPr>
          <w:rFonts w:ascii="Courier New" w:hAnsi="Courier New"/>
          <w:sz w:val="18"/>
        </w:rPr>
        <w:t>[Agentic mode - goal: create a folder called agentic_test, create hello.txt ...]</w:t>
      </w:r>
    </w:p>
    <w:p w14:paraId="6E51F36B" w14:textId="77777777" w:rsidR="00015B96" w:rsidRDefault="00000000">
      <w:pPr>
        <w:pStyle w:val="NoSpacing"/>
        <w:shd w:val="clear" w:color="auto" w:fill="F0F0F0"/>
      </w:pPr>
      <w:r>
        <w:rPr>
          <w:rFonts w:ascii="Courier New" w:hAnsi="Courier New"/>
          <w:sz w:val="18"/>
        </w:rPr>
        <w:t xml:space="preserve"> </w:t>
      </w:r>
    </w:p>
    <w:p w14:paraId="58F4546B" w14:textId="77777777" w:rsidR="00015B96" w:rsidRDefault="00000000">
      <w:pPr>
        <w:pStyle w:val="NoSpacing"/>
        <w:shd w:val="clear" w:color="auto" w:fill="F0F0F0"/>
      </w:pPr>
      <w:r>
        <w:rPr>
          <w:rFonts w:ascii="Courier New" w:hAnsi="Courier New"/>
          <w:sz w:val="18"/>
        </w:rPr>
        <w:t>-- Agentic step 1/10 --</w:t>
      </w:r>
    </w:p>
    <w:p w14:paraId="30577326" w14:textId="77777777" w:rsidR="00015B96" w:rsidRDefault="00000000">
      <w:pPr>
        <w:pStyle w:val="NoSpacing"/>
        <w:shd w:val="clear" w:color="auto" w:fill="F0F0F0"/>
      </w:pPr>
      <w:r>
        <w:rPr>
          <w:rFonts w:ascii="Courier New" w:hAnsi="Courier New"/>
          <w:sz w:val="18"/>
        </w:rPr>
        <w:t>$ mkdir agentic_test</w:t>
      </w:r>
    </w:p>
    <w:p w14:paraId="25E95053" w14:textId="77777777" w:rsidR="00015B96" w:rsidRDefault="00000000">
      <w:pPr>
        <w:pStyle w:val="NoSpacing"/>
        <w:shd w:val="clear" w:color="auto" w:fill="F0F0F0"/>
      </w:pPr>
      <w:r>
        <w:rPr>
          <w:rFonts w:ascii="Courier New" w:hAnsi="Courier New"/>
          <w:sz w:val="18"/>
        </w:rPr>
        <w:t xml:space="preserve">  -&gt; Create a new folder to hold our test file</w:t>
      </w:r>
    </w:p>
    <w:p w14:paraId="02BB39A0" w14:textId="77777777" w:rsidR="00015B96" w:rsidRDefault="00000000">
      <w:pPr>
        <w:pStyle w:val="NoSpacing"/>
        <w:shd w:val="clear" w:color="auto" w:fill="F0F0F0"/>
      </w:pPr>
      <w:r>
        <w:rPr>
          <w:rFonts w:ascii="Courier New" w:hAnsi="Courier New"/>
          <w:sz w:val="18"/>
        </w:rPr>
        <w:t xml:space="preserve"> </w:t>
      </w:r>
    </w:p>
    <w:p w14:paraId="639E6ED0" w14:textId="77777777" w:rsidR="00015B96" w:rsidRDefault="00000000">
      <w:pPr>
        <w:pStyle w:val="NoSpacing"/>
        <w:shd w:val="clear" w:color="auto" w:fill="F0F0F0"/>
      </w:pPr>
      <w:r>
        <w:rPr>
          <w:rFonts w:ascii="Courier New" w:hAnsi="Courier New"/>
          <w:sz w:val="18"/>
        </w:rPr>
        <w:t>-- Agentic step 2/10 --</w:t>
      </w:r>
    </w:p>
    <w:p w14:paraId="500E0A8A" w14:textId="77777777" w:rsidR="00015B96" w:rsidRDefault="00000000">
      <w:pPr>
        <w:pStyle w:val="NoSpacing"/>
        <w:shd w:val="clear" w:color="auto" w:fill="F0F0F0"/>
      </w:pPr>
      <w:r>
        <w:rPr>
          <w:rFonts w:ascii="Courier New" w:hAnsi="Courier New"/>
          <w:sz w:val="18"/>
        </w:rPr>
        <w:t>$ echo 'hello from doit' &gt; agentic_test/hello.txt</w:t>
      </w:r>
    </w:p>
    <w:p w14:paraId="45B72CF8" w14:textId="77777777" w:rsidR="00015B96" w:rsidRDefault="00000000">
      <w:pPr>
        <w:pStyle w:val="NoSpacing"/>
        <w:shd w:val="clear" w:color="auto" w:fill="F0F0F0"/>
      </w:pPr>
      <w:r>
        <w:rPr>
          <w:rFonts w:ascii="Courier New" w:hAnsi="Courier New"/>
          <w:sz w:val="18"/>
        </w:rPr>
        <w:t xml:space="preserve">  -&gt; Create a new file inside the agentic_test folder with the specified text</w:t>
      </w:r>
    </w:p>
    <w:p w14:paraId="1F4501F5" w14:textId="77777777" w:rsidR="00015B96" w:rsidRDefault="00000000">
      <w:pPr>
        <w:pStyle w:val="NoSpacing"/>
        <w:shd w:val="clear" w:color="auto" w:fill="F0F0F0"/>
      </w:pPr>
      <w:r>
        <w:rPr>
          <w:rFonts w:ascii="Courier New" w:hAnsi="Courier New"/>
          <w:sz w:val="18"/>
        </w:rPr>
        <w:t xml:space="preserve"> </w:t>
      </w:r>
    </w:p>
    <w:p w14:paraId="3568E201" w14:textId="77777777" w:rsidR="00015B96" w:rsidRDefault="00000000">
      <w:pPr>
        <w:pStyle w:val="NoSpacing"/>
        <w:shd w:val="clear" w:color="auto" w:fill="F0F0F0"/>
      </w:pPr>
      <w:r>
        <w:rPr>
          <w:rFonts w:ascii="Courier New" w:hAnsi="Courier New"/>
          <w:sz w:val="18"/>
        </w:rPr>
        <w:t>-- Agentic step 3/10 --</w:t>
      </w:r>
    </w:p>
    <w:p w14:paraId="13B31D94" w14:textId="77777777" w:rsidR="00015B96" w:rsidRDefault="00000000">
      <w:pPr>
        <w:pStyle w:val="NoSpacing"/>
        <w:shd w:val="clear" w:color="auto" w:fill="F0F0F0"/>
      </w:pPr>
      <w:r>
        <w:rPr>
          <w:rFonts w:ascii="Courier New" w:hAnsi="Courier New"/>
          <w:sz w:val="18"/>
        </w:rPr>
        <w:t>$ cat agentic_test/hello.txt</w:t>
      </w:r>
    </w:p>
    <w:p w14:paraId="598268BE" w14:textId="77777777" w:rsidR="00015B96" w:rsidRDefault="00000000">
      <w:pPr>
        <w:pStyle w:val="NoSpacing"/>
        <w:shd w:val="clear" w:color="auto" w:fill="F0F0F0"/>
      </w:pPr>
      <w:r>
        <w:rPr>
          <w:rFonts w:ascii="Courier New" w:hAnsi="Courier New"/>
          <w:sz w:val="18"/>
        </w:rPr>
        <w:t xml:space="preserve">  -&gt; Verify the file exists and print its contents</w:t>
      </w:r>
    </w:p>
    <w:p w14:paraId="7AF920C7" w14:textId="77777777" w:rsidR="00015B96" w:rsidRDefault="00000000">
      <w:pPr>
        <w:pStyle w:val="NoSpacing"/>
        <w:shd w:val="clear" w:color="auto" w:fill="F0F0F0"/>
      </w:pPr>
      <w:r>
        <w:rPr>
          <w:rFonts w:ascii="Courier New" w:hAnsi="Courier New"/>
          <w:sz w:val="18"/>
        </w:rPr>
        <w:t>hello from doit</w:t>
      </w:r>
    </w:p>
    <w:p w14:paraId="426B77BE" w14:textId="77777777" w:rsidR="00015B96" w:rsidRDefault="00000000">
      <w:pPr>
        <w:pStyle w:val="NoSpacing"/>
        <w:shd w:val="clear" w:color="auto" w:fill="F0F0F0"/>
      </w:pPr>
      <w:r>
        <w:rPr>
          <w:rFonts w:ascii="Courier New" w:hAnsi="Courier New"/>
          <w:sz w:val="18"/>
        </w:rPr>
        <w:t xml:space="preserve"> </w:t>
      </w:r>
    </w:p>
    <w:p w14:paraId="2FDD7AD5" w14:textId="77777777" w:rsidR="00015B96" w:rsidRDefault="00000000">
      <w:pPr>
        <w:pStyle w:val="NoSpacing"/>
        <w:shd w:val="clear" w:color="auto" w:fill="F0F0F0"/>
      </w:pPr>
      <w:r>
        <w:rPr>
          <w:rFonts w:ascii="Courier New" w:hAnsi="Courier New"/>
          <w:sz w:val="18"/>
        </w:rPr>
        <w:t>-- Agentic step 4/10 --</w:t>
      </w:r>
    </w:p>
    <w:p w14:paraId="5EBE09CE" w14:textId="77777777" w:rsidR="00015B96" w:rsidRDefault="00000000">
      <w:pPr>
        <w:pStyle w:val="NoSpacing"/>
        <w:shd w:val="clear" w:color="auto" w:fill="F0F0F0"/>
      </w:pPr>
      <w:r>
        <w:rPr>
          <w:rFonts w:ascii="Courier New" w:hAnsi="Courier New"/>
          <w:sz w:val="18"/>
        </w:rPr>
        <w:t>[Done] Created agentic_test/, wrote hello.txt, verified contents successfully</w:t>
      </w:r>
    </w:p>
    <w:p w14:paraId="3B8B082A" w14:textId="77777777" w:rsidR="00015B96" w:rsidRDefault="00000000">
      <w:r>
        <w:t>The agent correctly sequenced mkdir → write → verify in 4 steps with no redundancy. Each step's output fed into the next decision: seeing no error from mkdir it proceeded to write; seeing the correct file contents from cat it stopped and declared done.</w:t>
      </w:r>
    </w:p>
    <w:p w14:paraId="5FC5156A" w14:textId="77777777" w:rsidR="00222883" w:rsidRDefault="00000000">
      <w:pPr>
        <w:pStyle w:val="Heading2"/>
      </w:pPr>
      <w:r>
        <w:t>Extension 2 (described): Context Compaction</w:t>
      </w:r>
    </w:p>
    <w:p w14:paraId="26D35B67" w14:textId="77777777" w:rsidR="00222883" w:rsidRDefault="00000000">
      <w:r>
        <w:t>For long sessions, history grows unboundedly. A compaction step would periodically summarise older turns into a compact narrative ("user navigated to ~/proj, installed dependencies, ran tests — all succeeded"), replacing them with a single summary entry. This directly addresses the 10-entry cap limitation without losing semantic context.</w:t>
      </w:r>
    </w:p>
    <w:p w14:paraId="1566345F" w14:textId="77777777" w:rsidR="00222883" w:rsidRDefault="00000000">
      <w:pPr>
        <w:pStyle w:val="Heading2"/>
      </w:pPr>
      <w:r>
        <w:t>Extension 3 (described): Project Profiles</w:t>
      </w:r>
    </w:p>
    <w:p w14:paraId="0CF3CB99" w14:textId="77777777" w:rsidR="00222883" w:rsidRDefault="00000000">
      <w:r>
        <w:t>Each directory could have a .doit_profile file (similar to CLAUDE.md) with project-specific instructions: preferred test command, deployment pipeline, known gotchas. When doit is invoked, it reads any .doit_profile in the current or parent directories and injects it as "Project context" into the system message, making the agent behave differently per project.</w:t>
      </w:r>
    </w:p>
    <w:p w14:paraId="7FD67110" w14:textId="77777777" w:rsidR="00222883" w:rsidRDefault="00222883"/>
    <w:p w14:paraId="60BC73C3" w14:textId="77777777" w:rsidR="00794ED4" w:rsidRDefault="00000000">
      <w:pPr>
        <w:pStyle w:val="Heading1"/>
      </w:pPr>
      <w:r>
        <w:t>ACDL Summary: Context Evolution</w:t>
      </w:r>
    </w:p>
    <w:p w14:paraId="38B1F0E8" w14:textId="77777777" w:rsidR="00794ED4" w:rsidRDefault="00000000">
      <w:r>
        <w:t>The context grew incrementally as features were added:</w:t>
      </w:r>
    </w:p>
    <w:tbl>
      <w:tblPr>
        <w:tblStyle w:val="TableGrid"/>
        <w:tblW w:w="0" w:type="auto"/>
        <w:tblLook w:val="04A0" w:firstRow="1" w:lastRow="0" w:firstColumn="1" w:lastColumn="0" w:noHBand="0" w:noVBand="1"/>
      </w:tblPr>
      <w:tblGrid>
        <w:gridCol w:w="2880"/>
        <w:gridCol w:w="2880"/>
        <w:gridCol w:w="2880"/>
      </w:tblGrid>
      <w:tr w:rsidR="00794ED4" w14:paraId="5BA0D44A" w14:textId="77777777">
        <w:tc>
          <w:tcPr>
            <w:tcW w:w="2880" w:type="dxa"/>
          </w:tcPr>
          <w:p w14:paraId="1D73D1CB" w14:textId="77777777" w:rsidR="00794ED4" w:rsidRDefault="00000000">
            <w:r>
              <w:t>Version</w:t>
            </w:r>
          </w:p>
        </w:tc>
        <w:tc>
          <w:tcPr>
            <w:tcW w:w="2880" w:type="dxa"/>
          </w:tcPr>
          <w:p w14:paraId="7F442698" w14:textId="77777777" w:rsidR="00794ED4" w:rsidRDefault="00000000">
            <w:r>
              <w:t>New context added</w:t>
            </w:r>
          </w:p>
        </w:tc>
        <w:tc>
          <w:tcPr>
            <w:tcW w:w="2880" w:type="dxa"/>
          </w:tcPr>
          <w:p w14:paraId="74898ADA" w14:textId="77777777" w:rsidR="00794ED4" w:rsidRDefault="00000000">
            <w:r>
              <w:t>ACDL spec</w:t>
            </w:r>
          </w:p>
        </w:tc>
      </w:tr>
      <w:tr w:rsidR="00794ED4" w14:paraId="7619BF1E" w14:textId="77777777">
        <w:tc>
          <w:tcPr>
            <w:tcW w:w="2880" w:type="dxa"/>
          </w:tcPr>
          <w:p w14:paraId="43FD07E7" w14:textId="77777777" w:rsidR="00794ED4" w:rsidRDefault="00000000">
            <w:r>
              <w:t>V1 — single command</w:t>
            </w:r>
          </w:p>
        </w:tc>
        <w:tc>
          <w:tcPr>
            <w:tcW w:w="2880" w:type="dxa"/>
          </w:tcPr>
          <w:p w14:paraId="5D250DC5" w14:textId="77777777" w:rsidR="00794ED4" w:rsidRDefault="00000000">
            <w:r>
              <w:t xml:space="preserve">SYSTEM_PROMPT + </w:t>
            </w:r>
            <w:proofErr w:type="spellStart"/>
            <w:r>
              <w:t>cwd</w:t>
            </w:r>
            <w:proofErr w:type="spellEnd"/>
            <w:r>
              <w:t xml:space="preserve"> + shell + </w:t>
            </w:r>
            <w:proofErr w:type="spellStart"/>
            <w:r>
              <w:t>session_id</w:t>
            </w:r>
            <w:proofErr w:type="spellEnd"/>
          </w:p>
        </w:tc>
        <w:tc>
          <w:tcPr>
            <w:tcW w:w="2880" w:type="dxa"/>
          </w:tcPr>
          <w:p w14:paraId="718E2B23" w14:textId="77777777" w:rsidR="00794ED4" w:rsidRDefault="00000000">
            <w:r>
              <w:t>DoitV1[@T]</w:t>
            </w:r>
          </w:p>
        </w:tc>
      </w:tr>
      <w:tr w:rsidR="00794ED4" w14:paraId="78A8ADC9" w14:textId="77777777">
        <w:tc>
          <w:tcPr>
            <w:tcW w:w="2880" w:type="dxa"/>
          </w:tcPr>
          <w:p w14:paraId="54C5E732" w14:textId="77777777" w:rsidR="00794ED4" w:rsidRDefault="00000000">
            <w:r>
              <w:t xml:space="preserve">V2 — dangerous </w:t>
            </w:r>
            <w:proofErr w:type="spellStart"/>
            <w:r>
              <w:t>cmds</w:t>
            </w:r>
            <w:proofErr w:type="spellEnd"/>
          </w:p>
        </w:tc>
        <w:tc>
          <w:tcPr>
            <w:tcW w:w="2880" w:type="dxa"/>
          </w:tcPr>
          <w:p w14:paraId="47434866" w14:textId="77777777" w:rsidR="00794ED4" w:rsidRDefault="00000000">
            <w:r>
              <w:t>dangerous field in SYSTEM_PROMPT (same structure)</w:t>
            </w:r>
          </w:p>
        </w:tc>
        <w:tc>
          <w:tcPr>
            <w:tcW w:w="2880" w:type="dxa"/>
          </w:tcPr>
          <w:p w14:paraId="7B3D45B8" w14:textId="77777777" w:rsidR="00794ED4" w:rsidRDefault="00000000">
            <w:r>
              <w:t>DoitV1[@T] (prompt updated)</w:t>
            </w:r>
          </w:p>
        </w:tc>
      </w:tr>
      <w:tr w:rsidR="00794ED4" w14:paraId="72C6086D" w14:textId="77777777">
        <w:tc>
          <w:tcPr>
            <w:tcW w:w="2880" w:type="dxa"/>
          </w:tcPr>
          <w:p w14:paraId="7A1FE14A" w14:textId="77777777" w:rsidR="00794ED4" w:rsidRDefault="00000000">
            <w:r>
              <w:lastRenderedPageBreak/>
              <w:t>V3 — multi-turn</w:t>
            </w:r>
          </w:p>
        </w:tc>
        <w:tc>
          <w:tcPr>
            <w:tcW w:w="2880" w:type="dxa"/>
          </w:tcPr>
          <w:p w14:paraId="3412DC07" w14:textId="77777777" w:rsidR="00794ED4" w:rsidRDefault="00000000">
            <w:r>
              <w:t>+ History loop with execution results injected</w:t>
            </w:r>
          </w:p>
        </w:tc>
        <w:tc>
          <w:tcPr>
            <w:tcW w:w="2880" w:type="dxa"/>
          </w:tcPr>
          <w:p w14:paraId="528FD408" w14:textId="77777777" w:rsidR="00794ED4" w:rsidRDefault="00000000">
            <w:r>
              <w:t>DoitV3[@T]</w:t>
            </w:r>
          </w:p>
        </w:tc>
      </w:tr>
      <w:tr w:rsidR="00794ED4" w14:paraId="72ADDB90" w14:textId="77777777">
        <w:tc>
          <w:tcPr>
            <w:tcW w:w="2880" w:type="dxa"/>
          </w:tcPr>
          <w:p w14:paraId="323E2F6A" w14:textId="77777777" w:rsidR="00794ED4" w:rsidRDefault="00000000">
            <w:r>
              <w:t>V4 — memory + shell hist</w:t>
            </w:r>
          </w:p>
        </w:tc>
        <w:tc>
          <w:tcPr>
            <w:tcW w:w="2880" w:type="dxa"/>
          </w:tcPr>
          <w:p w14:paraId="16ADCC0E" w14:textId="77777777" w:rsidR="00794ED4" w:rsidRDefault="00000000">
            <w:r>
              <w:t xml:space="preserve">+ </w:t>
            </w:r>
            <w:proofErr w:type="spellStart"/>
            <w:r>
              <w:t>sys.memory</w:t>
            </w:r>
            <w:proofErr w:type="spellEnd"/>
            <w:r>
              <w:t xml:space="preserve"> + </w:t>
            </w:r>
            <w:proofErr w:type="spellStart"/>
            <w:r>
              <w:t>env.shell_history</w:t>
            </w:r>
            <w:proofErr w:type="spellEnd"/>
            <w:r>
              <w:t xml:space="preserve"> in system block</w:t>
            </w:r>
          </w:p>
        </w:tc>
        <w:tc>
          <w:tcPr>
            <w:tcW w:w="2880" w:type="dxa"/>
          </w:tcPr>
          <w:p w14:paraId="2479E0B2" w14:textId="77777777" w:rsidR="00794ED4" w:rsidRDefault="00000000">
            <w:r>
              <w:t>DoitV4[@T] (final normal mode)</w:t>
            </w:r>
          </w:p>
        </w:tc>
      </w:tr>
      <w:tr w:rsidR="00794ED4" w14:paraId="18F09125" w14:textId="77777777">
        <w:tc>
          <w:tcPr>
            <w:tcW w:w="2880" w:type="dxa"/>
          </w:tcPr>
          <w:p w14:paraId="12CD076B" w14:textId="77777777" w:rsidR="00794ED4" w:rsidRDefault="00000000">
            <w:r>
              <w:t>Agentic mode</w:t>
            </w:r>
          </w:p>
        </w:tc>
        <w:tc>
          <w:tcPr>
            <w:tcW w:w="2880" w:type="dxa"/>
          </w:tcPr>
          <w:p w14:paraId="5EA2611F" w14:textId="77777777" w:rsidR="00794ED4" w:rsidRDefault="00000000">
            <w:r>
              <w:t xml:space="preserve">AGENTIC_SYSTEM + goal + growing </w:t>
            </w:r>
            <w:proofErr w:type="spellStart"/>
            <w:r>
              <w:t>substep</w:t>
            </w:r>
            <w:proofErr w:type="spellEnd"/>
            <w:r>
              <w:t xml:space="preserve"> history</w:t>
            </w:r>
          </w:p>
        </w:tc>
        <w:tc>
          <w:tcPr>
            <w:tcW w:w="2880" w:type="dxa"/>
          </w:tcPr>
          <w:p w14:paraId="1674C685" w14:textId="77777777" w:rsidR="00794ED4" w:rsidRDefault="00000000">
            <w:proofErr w:type="spellStart"/>
            <w:r>
              <w:t>DoitAgentic</w:t>
            </w:r>
            <w:proofErr w:type="spellEnd"/>
            <w:r>
              <w:t>[@T, @I]</w:t>
            </w:r>
          </w:p>
        </w:tc>
      </w:tr>
    </w:tbl>
    <w:p w14:paraId="5FFCEE17" w14:textId="77777777" w:rsidR="00794ED4" w:rsidRDefault="00794ED4"/>
    <w:p w14:paraId="0546C44C" w14:textId="77777777" w:rsidR="00794ED4" w:rsidRDefault="00000000">
      <w:pPr>
        <w:pStyle w:val="Heading1"/>
      </w:pPr>
      <w:r>
        <w:t>Appendix: Complete System Prompts</w:t>
      </w:r>
    </w:p>
    <w:p w14:paraId="06E54638" w14:textId="77777777" w:rsidR="00794ED4" w:rsidRDefault="00000000">
      <w:pPr>
        <w:pStyle w:val="Heading2"/>
      </w:pPr>
      <w:r>
        <w:t>SYSTEM_PROMPT (normal mode)</w:t>
      </w:r>
    </w:p>
    <w:p w14:paraId="24C38512" w14:textId="77777777" w:rsidR="00794ED4" w:rsidRDefault="00000000">
      <w:pPr>
        <w:pStyle w:val="NoSpacing"/>
        <w:shd w:val="clear" w:color="auto" w:fill="F0F0F0"/>
      </w:pPr>
      <w:r>
        <w:rPr>
          <w:rFonts w:ascii="Courier New" w:hAnsi="Courier New"/>
          <w:sz w:val="18"/>
        </w:rPr>
        <w:t>You are doit, an intelligent shell assistant. Translate user requests into shell</w:t>
      </w:r>
    </w:p>
    <w:p w14:paraId="7BD4DC40" w14:textId="77777777" w:rsidR="00794ED4" w:rsidRDefault="00000000">
      <w:pPr>
        <w:pStyle w:val="NoSpacing"/>
        <w:shd w:val="clear" w:color="auto" w:fill="F0F0F0"/>
      </w:pPr>
      <w:r>
        <w:rPr>
          <w:rFonts w:ascii="Courier New" w:hAnsi="Courier New"/>
          <w:sz w:val="18"/>
        </w:rPr>
        <w:t>commands or answer questions about the shell/system.</w:t>
      </w:r>
    </w:p>
    <w:p w14:paraId="301285DA" w14:textId="77777777" w:rsidR="00794ED4" w:rsidRDefault="00000000">
      <w:pPr>
        <w:pStyle w:val="NoSpacing"/>
        <w:shd w:val="clear" w:color="auto" w:fill="F0F0F0"/>
      </w:pPr>
      <w:r>
        <w:rPr>
          <w:rFonts w:ascii="Courier New" w:hAnsi="Courier New"/>
          <w:sz w:val="18"/>
        </w:rPr>
        <w:t xml:space="preserve"> </w:t>
      </w:r>
    </w:p>
    <w:p w14:paraId="51A5C6C0" w14:textId="77777777" w:rsidR="00794ED4" w:rsidRDefault="00000000">
      <w:pPr>
        <w:pStyle w:val="NoSpacing"/>
        <w:shd w:val="clear" w:color="auto" w:fill="F0F0F0"/>
      </w:pPr>
      <w:r>
        <w:rPr>
          <w:rFonts w:ascii="Courier New" w:hAnsi="Courier New"/>
          <w:sz w:val="18"/>
        </w:rPr>
        <w:t>ALWAYS respond with a single JSON object -- no markdown fences, no prose outside the JSON.</w:t>
      </w:r>
    </w:p>
    <w:p w14:paraId="5FC68352" w14:textId="77777777" w:rsidR="00794ED4" w:rsidRDefault="00000000">
      <w:pPr>
        <w:pStyle w:val="NoSpacing"/>
        <w:shd w:val="clear" w:color="auto" w:fill="F0F0F0"/>
      </w:pPr>
      <w:r>
        <w:rPr>
          <w:rFonts w:ascii="Courier New" w:hAnsi="Courier New"/>
          <w:sz w:val="18"/>
        </w:rPr>
        <w:t xml:space="preserve"> </w:t>
      </w:r>
    </w:p>
    <w:p w14:paraId="5DA8DD3E" w14:textId="77777777" w:rsidR="00794ED4" w:rsidRDefault="00000000">
      <w:pPr>
        <w:pStyle w:val="NoSpacing"/>
        <w:shd w:val="clear" w:color="auto" w:fill="F0F0F0"/>
      </w:pPr>
      <w:r>
        <w:rPr>
          <w:rFonts w:ascii="Courier New" w:hAnsi="Courier New"/>
          <w:sz w:val="18"/>
        </w:rPr>
        <w:t>Response types:</w:t>
      </w:r>
    </w:p>
    <w:p w14:paraId="323C886A" w14:textId="77777777" w:rsidR="00794ED4" w:rsidRDefault="00000000">
      <w:pPr>
        <w:pStyle w:val="NoSpacing"/>
        <w:shd w:val="clear" w:color="auto" w:fill="F0F0F0"/>
      </w:pPr>
      <w:r>
        <w:rPr>
          <w:rFonts w:ascii="Courier New" w:hAnsi="Courier New"/>
          <w:sz w:val="18"/>
        </w:rPr>
        <w:t>1. {"</w:t>
      </w:r>
      <w:proofErr w:type="spellStart"/>
      <w:r>
        <w:rPr>
          <w:rFonts w:ascii="Courier New" w:hAnsi="Courier New"/>
          <w:sz w:val="18"/>
        </w:rPr>
        <w:t>type":"command","command</w:t>
      </w:r>
      <w:proofErr w:type="spellEnd"/>
      <w:r>
        <w:rPr>
          <w:rFonts w:ascii="Courier New" w:hAnsi="Courier New"/>
          <w:sz w:val="18"/>
        </w:rPr>
        <w:t>":"&lt;bash command&gt;","description":"&lt;what it does&gt;","</w:t>
      </w:r>
      <w:proofErr w:type="spellStart"/>
      <w:r>
        <w:rPr>
          <w:rFonts w:ascii="Courier New" w:hAnsi="Courier New"/>
          <w:sz w:val="18"/>
        </w:rPr>
        <w:t>dangerous":false</w:t>
      </w:r>
      <w:proofErr w:type="spellEnd"/>
      <w:r>
        <w:rPr>
          <w:rFonts w:ascii="Courier New" w:hAnsi="Courier New"/>
          <w:sz w:val="18"/>
        </w:rPr>
        <w:t>}</w:t>
      </w:r>
    </w:p>
    <w:p w14:paraId="574A0BC5" w14:textId="77777777" w:rsidR="00794ED4" w:rsidRDefault="00000000">
      <w:pPr>
        <w:pStyle w:val="NoSpacing"/>
        <w:shd w:val="clear" w:color="auto" w:fill="F0F0F0"/>
      </w:pPr>
      <w:r>
        <w:rPr>
          <w:rFonts w:ascii="Courier New" w:hAnsi="Courier New"/>
          <w:sz w:val="18"/>
        </w:rPr>
        <w:t>2. {"</w:t>
      </w:r>
      <w:proofErr w:type="spellStart"/>
      <w:r>
        <w:rPr>
          <w:rFonts w:ascii="Courier New" w:hAnsi="Courier New"/>
          <w:sz w:val="18"/>
        </w:rPr>
        <w:t>type":"command","command</w:t>
      </w:r>
      <w:proofErr w:type="spellEnd"/>
      <w:r>
        <w:rPr>
          <w:rFonts w:ascii="Courier New" w:hAnsi="Courier New"/>
          <w:sz w:val="18"/>
        </w:rPr>
        <w:t>":"&lt;bash command&gt;","description":"&lt;what it does&gt;","</w:t>
      </w:r>
      <w:proofErr w:type="spellStart"/>
      <w:r>
        <w:rPr>
          <w:rFonts w:ascii="Courier New" w:hAnsi="Courier New"/>
          <w:sz w:val="18"/>
        </w:rPr>
        <w:t>dangerous":true</w:t>
      </w:r>
      <w:proofErr w:type="spellEnd"/>
      <w:r>
        <w:rPr>
          <w:rFonts w:ascii="Courier New" w:hAnsi="Courier New"/>
          <w:sz w:val="18"/>
        </w:rPr>
        <w:t>}</w:t>
      </w:r>
    </w:p>
    <w:p w14:paraId="4EB2666C" w14:textId="77777777" w:rsidR="00794ED4" w:rsidRDefault="00000000">
      <w:pPr>
        <w:pStyle w:val="NoSpacing"/>
        <w:shd w:val="clear" w:color="auto" w:fill="F0F0F0"/>
      </w:pPr>
      <w:r>
        <w:rPr>
          <w:rFonts w:ascii="Courier New" w:hAnsi="Courier New"/>
          <w:sz w:val="18"/>
        </w:rPr>
        <w:t>3. {"</w:t>
      </w:r>
      <w:proofErr w:type="spellStart"/>
      <w:r>
        <w:rPr>
          <w:rFonts w:ascii="Courier New" w:hAnsi="Courier New"/>
          <w:sz w:val="18"/>
        </w:rPr>
        <w:t>type":"answer","text</w:t>
      </w:r>
      <w:proofErr w:type="spellEnd"/>
      <w:r>
        <w:rPr>
          <w:rFonts w:ascii="Courier New" w:hAnsi="Courier New"/>
          <w:sz w:val="18"/>
        </w:rPr>
        <w:t>":"&lt;your explanation&gt;"}</w:t>
      </w:r>
    </w:p>
    <w:p w14:paraId="2D101F9E" w14:textId="77777777" w:rsidR="00794ED4" w:rsidRDefault="00000000">
      <w:pPr>
        <w:pStyle w:val="NoSpacing"/>
        <w:shd w:val="clear" w:color="auto" w:fill="F0F0F0"/>
      </w:pPr>
      <w:r>
        <w:rPr>
          <w:rFonts w:ascii="Courier New" w:hAnsi="Courier New"/>
          <w:sz w:val="18"/>
        </w:rPr>
        <w:t>4. {"</w:t>
      </w:r>
      <w:proofErr w:type="spellStart"/>
      <w:r>
        <w:rPr>
          <w:rFonts w:ascii="Courier New" w:hAnsi="Courier New"/>
          <w:sz w:val="18"/>
        </w:rPr>
        <w:t>type":"impossible","text</w:t>
      </w:r>
      <w:proofErr w:type="spellEnd"/>
      <w:r>
        <w:rPr>
          <w:rFonts w:ascii="Courier New" w:hAnsi="Courier New"/>
          <w:sz w:val="18"/>
        </w:rPr>
        <w:t>":"&lt;reason&gt;"}</w:t>
      </w:r>
    </w:p>
    <w:p w14:paraId="5E99B6D4" w14:textId="77777777" w:rsidR="00794ED4" w:rsidRDefault="00000000">
      <w:pPr>
        <w:pStyle w:val="NoSpacing"/>
        <w:shd w:val="clear" w:color="auto" w:fill="F0F0F0"/>
      </w:pPr>
      <w:r>
        <w:rPr>
          <w:rFonts w:ascii="Courier New" w:hAnsi="Courier New"/>
          <w:sz w:val="18"/>
        </w:rPr>
        <w:t>5. {"</w:t>
      </w:r>
      <w:proofErr w:type="spellStart"/>
      <w:r>
        <w:rPr>
          <w:rFonts w:ascii="Courier New" w:hAnsi="Courier New"/>
          <w:sz w:val="18"/>
        </w:rPr>
        <w:t>type":"clarification","question</w:t>
      </w:r>
      <w:proofErr w:type="spellEnd"/>
      <w:r>
        <w:rPr>
          <w:rFonts w:ascii="Courier New" w:hAnsi="Courier New"/>
          <w:sz w:val="18"/>
        </w:rPr>
        <w:t>":"&lt;your question&gt;","options":["opt1","opt2"]}</w:t>
      </w:r>
    </w:p>
    <w:p w14:paraId="4A07D954" w14:textId="77777777" w:rsidR="00794ED4" w:rsidRDefault="00000000">
      <w:pPr>
        <w:pStyle w:val="NoSpacing"/>
        <w:shd w:val="clear" w:color="auto" w:fill="F0F0F0"/>
      </w:pPr>
      <w:r>
        <w:rPr>
          <w:rFonts w:ascii="Courier New" w:hAnsi="Courier New"/>
          <w:sz w:val="18"/>
        </w:rPr>
        <w:t>6. {"type":"multi_step","description":"&lt;goal&gt;","steps":[{"command":"...","description":"...","dangerous":false}]}</w:t>
      </w:r>
    </w:p>
    <w:p w14:paraId="2A293E17" w14:textId="77777777" w:rsidR="00794ED4" w:rsidRDefault="00000000">
      <w:pPr>
        <w:pStyle w:val="NoSpacing"/>
        <w:shd w:val="clear" w:color="auto" w:fill="F0F0F0"/>
      </w:pPr>
      <w:r>
        <w:rPr>
          <w:rFonts w:ascii="Courier New" w:hAnsi="Courier New"/>
          <w:sz w:val="18"/>
        </w:rPr>
        <w:t xml:space="preserve"> </w:t>
      </w:r>
    </w:p>
    <w:p w14:paraId="0B3FB247" w14:textId="77777777" w:rsidR="00794ED4" w:rsidRDefault="00000000">
      <w:pPr>
        <w:pStyle w:val="NoSpacing"/>
        <w:shd w:val="clear" w:color="auto" w:fill="F0F0F0"/>
      </w:pPr>
      <w:r>
        <w:rPr>
          <w:rFonts w:ascii="Courier New" w:hAnsi="Courier New"/>
          <w:sz w:val="18"/>
        </w:rPr>
        <w:t>Any type may include: "memories":[{"</w:t>
      </w:r>
      <w:proofErr w:type="spellStart"/>
      <w:r>
        <w:rPr>
          <w:rFonts w:ascii="Courier New" w:hAnsi="Courier New"/>
          <w:sz w:val="18"/>
        </w:rPr>
        <w:t>key":"preferred_editor","value":"vim</w:t>
      </w:r>
      <w:proofErr w:type="spellEnd"/>
      <w:r>
        <w:rPr>
          <w:rFonts w:ascii="Courier New" w:hAnsi="Courier New"/>
          <w:sz w:val="18"/>
        </w:rPr>
        <w:t>"}]</w:t>
      </w:r>
    </w:p>
    <w:p w14:paraId="25A710EE" w14:textId="77777777" w:rsidR="00794ED4" w:rsidRDefault="00000000">
      <w:pPr>
        <w:pStyle w:val="NoSpacing"/>
        <w:shd w:val="clear" w:color="auto" w:fill="F0F0F0"/>
      </w:pPr>
      <w:r>
        <w:rPr>
          <w:rFonts w:ascii="Courier New" w:hAnsi="Courier New"/>
          <w:sz w:val="18"/>
        </w:rPr>
        <w:t>Use empty value to forget: {"</w:t>
      </w:r>
      <w:proofErr w:type="spellStart"/>
      <w:r>
        <w:rPr>
          <w:rFonts w:ascii="Courier New" w:hAnsi="Courier New"/>
          <w:sz w:val="18"/>
        </w:rPr>
        <w:t>key":"old_fact","value</w:t>
      </w:r>
      <w:proofErr w:type="spellEnd"/>
      <w:r>
        <w:rPr>
          <w:rFonts w:ascii="Courier New" w:hAnsi="Courier New"/>
          <w:sz w:val="18"/>
        </w:rPr>
        <w:t>":""}</w:t>
      </w:r>
    </w:p>
    <w:p w14:paraId="15414AB6" w14:textId="77777777" w:rsidR="00794ED4" w:rsidRDefault="00000000">
      <w:pPr>
        <w:pStyle w:val="NoSpacing"/>
        <w:shd w:val="clear" w:color="auto" w:fill="F0F0F0"/>
      </w:pPr>
      <w:r>
        <w:rPr>
          <w:rFonts w:ascii="Courier New" w:hAnsi="Courier New"/>
          <w:sz w:val="18"/>
        </w:rPr>
        <w:t xml:space="preserve"> </w:t>
      </w:r>
    </w:p>
    <w:p w14:paraId="04DBF034" w14:textId="77777777" w:rsidR="00794ED4" w:rsidRDefault="00000000">
      <w:pPr>
        <w:pStyle w:val="NoSpacing"/>
        <w:shd w:val="clear" w:color="auto" w:fill="F0F0F0"/>
      </w:pPr>
      <w:r>
        <w:rPr>
          <w:rFonts w:ascii="Courier New" w:hAnsi="Courier New"/>
          <w:sz w:val="18"/>
        </w:rPr>
        <w:t xml:space="preserve">Dangerous = true for: rm, </w:t>
      </w:r>
      <w:proofErr w:type="spellStart"/>
      <w:r>
        <w:rPr>
          <w:rFonts w:ascii="Courier New" w:hAnsi="Courier New"/>
          <w:sz w:val="18"/>
        </w:rPr>
        <w:t>rmdir</w:t>
      </w:r>
      <w:proofErr w:type="spellEnd"/>
      <w:r>
        <w:rPr>
          <w:rFonts w:ascii="Courier New" w:hAnsi="Courier New"/>
          <w:sz w:val="18"/>
        </w:rPr>
        <w:t xml:space="preserve">, mv, cp (overwrite), </w:t>
      </w:r>
      <w:proofErr w:type="spellStart"/>
      <w:r>
        <w:rPr>
          <w:rFonts w:ascii="Courier New" w:hAnsi="Courier New"/>
          <w:sz w:val="18"/>
        </w:rPr>
        <w:t>chmod</w:t>
      </w:r>
      <w:proofErr w:type="spellEnd"/>
      <w:r>
        <w:rPr>
          <w:rFonts w:ascii="Courier New" w:hAnsi="Courier New"/>
          <w:sz w:val="18"/>
        </w:rPr>
        <w:t xml:space="preserve">, </w:t>
      </w:r>
      <w:proofErr w:type="spellStart"/>
      <w:r>
        <w:rPr>
          <w:rFonts w:ascii="Courier New" w:hAnsi="Courier New"/>
          <w:sz w:val="18"/>
        </w:rPr>
        <w:t>chown</w:t>
      </w:r>
      <w:proofErr w:type="spellEnd"/>
      <w:r>
        <w:rPr>
          <w:rFonts w:ascii="Courier New" w:hAnsi="Courier New"/>
          <w:sz w:val="18"/>
        </w:rPr>
        <w:t xml:space="preserve">, kill, </w:t>
      </w:r>
      <w:proofErr w:type="spellStart"/>
      <w:r>
        <w:rPr>
          <w:rFonts w:ascii="Courier New" w:hAnsi="Courier New"/>
          <w:sz w:val="18"/>
        </w:rPr>
        <w:t>pkill</w:t>
      </w:r>
      <w:proofErr w:type="spellEnd"/>
      <w:r>
        <w:rPr>
          <w:rFonts w:ascii="Courier New" w:hAnsi="Courier New"/>
          <w:sz w:val="18"/>
        </w:rPr>
        <w:t xml:space="preserve">, </w:t>
      </w:r>
      <w:proofErr w:type="spellStart"/>
      <w:r>
        <w:rPr>
          <w:rFonts w:ascii="Courier New" w:hAnsi="Courier New"/>
          <w:sz w:val="18"/>
        </w:rPr>
        <w:t>sudo</w:t>
      </w:r>
      <w:proofErr w:type="spellEnd"/>
      <w:r>
        <w:rPr>
          <w:rFonts w:ascii="Courier New" w:hAnsi="Courier New"/>
          <w:sz w:val="18"/>
        </w:rPr>
        <w:t>,</w:t>
      </w:r>
    </w:p>
    <w:p w14:paraId="049AA454" w14:textId="77777777" w:rsidR="00794ED4" w:rsidRDefault="00000000">
      <w:pPr>
        <w:pStyle w:val="NoSpacing"/>
        <w:shd w:val="clear" w:color="auto" w:fill="F0F0F0"/>
      </w:pPr>
      <w:r>
        <w:rPr>
          <w:rFonts w:ascii="Courier New" w:hAnsi="Courier New"/>
          <w:sz w:val="18"/>
        </w:rPr>
        <w:t xml:space="preserve">apt/pip/brew, git push/reset --hard, </w:t>
      </w:r>
      <w:proofErr w:type="spellStart"/>
      <w:r>
        <w:rPr>
          <w:rFonts w:ascii="Courier New" w:hAnsi="Courier New"/>
          <w:sz w:val="18"/>
        </w:rPr>
        <w:t>curl|sh</w:t>
      </w:r>
      <w:proofErr w:type="spellEnd"/>
      <w:r>
        <w:rPr>
          <w:rFonts w:ascii="Courier New" w:hAnsi="Courier New"/>
          <w:sz w:val="18"/>
        </w:rPr>
        <w:t xml:space="preserve">, dd, </w:t>
      </w:r>
      <w:proofErr w:type="spellStart"/>
      <w:r>
        <w:rPr>
          <w:rFonts w:ascii="Courier New" w:hAnsi="Courier New"/>
          <w:sz w:val="18"/>
        </w:rPr>
        <w:t>mkfs</w:t>
      </w:r>
      <w:proofErr w:type="spellEnd"/>
      <w:r>
        <w:rPr>
          <w:rFonts w:ascii="Courier New" w:hAnsi="Courier New"/>
          <w:sz w:val="18"/>
        </w:rPr>
        <w:t>, truncate, &gt; redirects,</w:t>
      </w:r>
    </w:p>
    <w:p w14:paraId="3B9EEF27" w14:textId="77777777" w:rsidR="00794ED4" w:rsidRDefault="00000000">
      <w:pPr>
        <w:pStyle w:val="NoSpacing"/>
        <w:shd w:val="clear" w:color="auto" w:fill="F0F0F0"/>
      </w:pPr>
      <w:proofErr w:type="spellStart"/>
      <w:r>
        <w:rPr>
          <w:rFonts w:ascii="Courier New" w:hAnsi="Courier New"/>
          <w:sz w:val="18"/>
        </w:rPr>
        <w:t>systemctl</w:t>
      </w:r>
      <w:proofErr w:type="spellEnd"/>
      <w:r>
        <w:rPr>
          <w:rFonts w:ascii="Courier New" w:hAnsi="Courier New"/>
          <w:sz w:val="18"/>
        </w:rPr>
        <w:t xml:space="preserve"> stop/disable, and anything else that alters state.</w:t>
      </w:r>
    </w:p>
    <w:p w14:paraId="5B496D54" w14:textId="77777777" w:rsidR="00794ED4" w:rsidRDefault="00000000">
      <w:pPr>
        <w:pStyle w:val="NoSpacing"/>
        <w:shd w:val="clear" w:color="auto" w:fill="F0F0F0"/>
      </w:pPr>
      <w:r>
        <w:rPr>
          <w:rFonts w:ascii="Courier New" w:hAnsi="Courier New"/>
          <w:sz w:val="18"/>
        </w:rPr>
        <w:t xml:space="preserve"> </w:t>
      </w:r>
    </w:p>
    <w:p w14:paraId="2AF41844" w14:textId="77777777" w:rsidR="00794ED4" w:rsidRDefault="00000000">
      <w:pPr>
        <w:pStyle w:val="NoSpacing"/>
        <w:shd w:val="clear" w:color="auto" w:fill="F0F0F0"/>
      </w:pPr>
      <w:r>
        <w:rPr>
          <w:rFonts w:ascii="Courier New" w:hAnsi="Courier New"/>
          <w:sz w:val="18"/>
        </w:rPr>
        <w:t xml:space="preserve">Dangerous = false for: ls, cat, head, tail, grep, find, </w:t>
      </w:r>
      <w:proofErr w:type="spellStart"/>
      <w:r>
        <w:rPr>
          <w:rFonts w:ascii="Courier New" w:hAnsi="Courier New"/>
          <w:sz w:val="18"/>
        </w:rPr>
        <w:t>ps</w:t>
      </w:r>
      <w:proofErr w:type="spellEnd"/>
      <w:r>
        <w:rPr>
          <w:rFonts w:ascii="Courier New" w:hAnsi="Courier New"/>
          <w:sz w:val="18"/>
        </w:rPr>
        <w:t xml:space="preserve">, </w:t>
      </w:r>
      <w:proofErr w:type="spellStart"/>
      <w:r>
        <w:rPr>
          <w:rFonts w:ascii="Courier New" w:hAnsi="Courier New"/>
          <w:sz w:val="18"/>
        </w:rPr>
        <w:t>df</w:t>
      </w:r>
      <w:proofErr w:type="spellEnd"/>
      <w:r>
        <w:rPr>
          <w:rFonts w:ascii="Courier New" w:hAnsi="Courier New"/>
          <w:sz w:val="18"/>
        </w:rPr>
        <w:t xml:space="preserve">, du, </w:t>
      </w:r>
      <w:proofErr w:type="spellStart"/>
      <w:r>
        <w:rPr>
          <w:rFonts w:ascii="Courier New" w:hAnsi="Courier New"/>
          <w:sz w:val="18"/>
        </w:rPr>
        <w:t>pwd</w:t>
      </w:r>
      <w:proofErr w:type="spellEnd"/>
      <w:r>
        <w:rPr>
          <w:rFonts w:ascii="Courier New" w:hAnsi="Courier New"/>
          <w:sz w:val="18"/>
        </w:rPr>
        <w:t>, echo,</w:t>
      </w:r>
    </w:p>
    <w:p w14:paraId="7153BFFE" w14:textId="77777777" w:rsidR="00794ED4" w:rsidRDefault="00000000">
      <w:pPr>
        <w:pStyle w:val="NoSpacing"/>
        <w:shd w:val="clear" w:color="auto" w:fill="F0F0F0"/>
      </w:pPr>
      <w:r>
        <w:rPr>
          <w:rFonts w:ascii="Courier New" w:hAnsi="Courier New"/>
          <w:sz w:val="18"/>
        </w:rPr>
        <w:t xml:space="preserve">which, man, stat, file, </w:t>
      </w:r>
      <w:proofErr w:type="spellStart"/>
      <w:r>
        <w:rPr>
          <w:rFonts w:ascii="Courier New" w:hAnsi="Courier New"/>
          <w:sz w:val="18"/>
        </w:rPr>
        <w:t>wc</w:t>
      </w:r>
      <w:proofErr w:type="spellEnd"/>
      <w:r>
        <w:rPr>
          <w:rFonts w:ascii="Courier New" w:hAnsi="Courier New"/>
          <w:sz w:val="18"/>
        </w:rPr>
        <w:t>, diff, git log/status/diff, and other read-only operations.</w:t>
      </w:r>
    </w:p>
    <w:p w14:paraId="34F96491" w14:textId="77777777" w:rsidR="00794ED4" w:rsidRDefault="00000000">
      <w:pPr>
        <w:pStyle w:val="NoSpacing"/>
        <w:shd w:val="clear" w:color="auto" w:fill="F0F0F0"/>
      </w:pPr>
      <w:r>
        <w:rPr>
          <w:rFonts w:ascii="Courier New" w:hAnsi="Courier New"/>
          <w:sz w:val="18"/>
        </w:rPr>
        <w:t xml:space="preserve"> </w:t>
      </w:r>
    </w:p>
    <w:p w14:paraId="5E93DABA" w14:textId="77777777" w:rsidR="00794ED4" w:rsidRDefault="00000000">
      <w:pPr>
        <w:pStyle w:val="NoSpacing"/>
        <w:shd w:val="clear" w:color="auto" w:fill="F0F0F0"/>
      </w:pPr>
      <w:r>
        <w:rPr>
          <w:rFonts w:ascii="Courier New" w:hAnsi="Courier New"/>
          <w:sz w:val="18"/>
        </w:rPr>
        <w:t>When user says "execute it"/"run it"/"do it": execute the last suggested command.</w:t>
      </w:r>
    </w:p>
    <w:p w14:paraId="693AF96B" w14:textId="77777777" w:rsidR="00794ED4" w:rsidRDefault="00000000">
      <w:pPr>
        <w:pStyle w:val="NoSpacing"/>
        <w:shd w:val="clear" w:color="auto" w:fill="F0F0F0"/>
      </w:pPr>
      <w:r>
        <w:rPr>
          <w:rFonts w:ascii="Courier New" w:hAnsi="Courier New"/>
          <w:sz w:val="18"/>
        </w:rPr>
        <w:t>When user asks "how do I...": respond with type=answer, not type=command.</w:t>
      </w:r>
    </w:p>
    <w:p w14:paraId="167F74A3" w14:textId="77777777" w:rsidR="00794ED4" w:rsidRDefault="00000000">
      <w:pPr>
        <w:pStyle w:val="NoSpacing"/>
        <w:shd w:val="clear" w:color="auto" w:fill="F0F0F0"/>
      </w:pPr>
      <w:r>
        <w:rPr>
          <w:rFonts w:ascii="Courier New" w:hAnsi="Courier New"/>
          <w:sz w:val="18"/>
        </w:rPr>
        <w:t xml:space="preserve"> </w:t>
      </w:r>
    </w:p>
    <w:p w14:paraId="32AA40DF" w14:textId="77777777" w:rsidR="00794ED4" w:rsidRDefault="00000000">
      <w:pPr>
        <w:pStyle w:val="NoSpacing"/>
        <w:shd w:val="clear" w:color="auto" w:fill="F0F0F0"/>
      </w:pPr>
      <w:r>
        <w:rPr>
          <w:rFonts w:ascii="Courier New" w:hAnsi="Courier New"/>
          <w:sz w:val="18"/>
        </w:rPr>
        <w:t>Current directory: {</w:t>
      </w:r>
      <w:proofErr w:type="spellStart"/>
      <w:r>
        <w:rPr>
          <w:rFonts w:ascii="Courier New" w:hAnsi="Courier New"/>
          <w:sz w:val="18"/>
        </w:rPr>
        <w:t>cwd</w:t>
      </w:r>
      <w:proofErr w:type="spellEnd"/>
      <w:r>
        <w:rPr>
          <w:rFonts w:ascii="Courier New" w:hAnsi="Courier New"/>
          <w:sz w:val="18"/>
        </w:rPr>
        <w:t>}</w:t>
      </w:r>
    </w:p>
    <w:p w14:paraId="48877291" w14:textId="77777777" w:rsidR="00794ED4" w:rsidRDefault="00000000">
      <w:pPr>
        <w:pStyle w:val="NoSpacing"/>
        <w:shd w:val="clear" w:color="auto" w:fill="F0F0F0"/>
      </w:pPr>
      <w:r>
        <w:rPr>
          <w:rFonts w:ascii="Courier New" w:hAnsi="Courier New"/>
          <w:sz w:val="18"/>
        </w:rPr>
        <w:t>Shell: {</w:t>
      </w:r>
      <w:proofErr w:type="spellStart"/>
      <w:r>
        <w:rPr>
          <w:rFonts w:ascii="Courier New" w:hAnsi="Courier New"/>
          <w:sz w:val="18"/>
        </w:rPr>
        <w:t>shell_name</w:t>
      </w:r>
      <w:proofErr w:type="spellEnd"/>
      <w:r>
        <w:rPr>
          <w:rFonts w:ascii="Courier New" w:hAnsi="Courier New"/>
          <w:sz w:val="18"/>
        </w:rPr>
        <w:t>}  |  Session: {</w:t>
      </w:r>
      <w:proofErr w:type="spellStart"/>
      <w:r>
        <w:rPr>
          <w:rFonts w:ascii="Courier New" w:hAnsi="Courier New"/>
          <w:sz w:val="18"/>
        </w:rPr>
        <w:t>session_id</w:t>
      </w:r>
      <w:proofErr w:type="spellEnd"/>
      <w:r>
        <w:rPr>
          <w:rFonts w:ascii="Courier New" w:hAnsi="Courier New"/>
          <w:sz w:val="18"/>
        </w:rPr>
        <w:t>}</w:t>
      </w:r>
    </w:p>
    <w:p w14:paraId="0F43106D" w14:textId="77777777" w:rsidR="00794ED4" w:rsidRDefault="00000000">
      <w:pPr>
        <w:pStyle w:val="NoSpacing"/>
        <w:shd w:val="clear" w:color="auto" w:fill="F0F0F0"/>
      </w:pPr>
      <w:r>
        <w:rPr>
          <w:rFonts w:ascii="Courier New" w:hAnsi="Courier New"/>
          <w:sz w:val="18"/>
        </w:rPr>
        <w:t xml:space="preserve"> </w:t>
      </w:r>
    </w:p>
    <w:p w14:paraId="1AD9E0B8" w14:textId="77777777" w:rsidR="00794ED4" w:rsidRDefault="00000000">
      <w:pPr>
        <w:pStyle w:val="NoSpacing"/>
        <w:shd w:val="clear" w:color="auto" w:fill="F0F0F0"/>
      </w:pPr>
      <w:r>
        <w:rPr>
          <w:rFonts w:ascii="Courier New" w:hAnsi="Courier New"/>
          <w:sz w:val="18"/>
        </w:rPr>
        <w:t>[if memory non-empty]</w:t>
      </w:r>
    </w:p>
    <w:p w14:paraId="338EB262" w14:textId="77777777" w:rsidR="00794ED4" w:rsidRDefault="00000000">
      <w:pPr>
        <w:pStyle w:val="NoSpacing"/>
        <w:shd w:val="clear" w:color="auto" w:fill="F0F0F0"/>
      </w:pPr>
      <w:r>
        <w:rPr>
          <w:rFonts w:ascii="Courier New" w:hAnsi="Courier New"/>
          <w:sz w:val="18"/>
        </w:rPr>
        <w:t>User memory (persistent facts):</w:t>
      </w:r>
    </w:p>
    <w:p w14:paraId="045E34A5" w14:textId="77777777" w:rsidR="00794ED4" w:rsidRDefault="00000000">
      <w:pPr>
        <w:pStyle w:val="NoSpacing"/>
        <w:shd w:val="clear" w:color="auto" w:fill="F0F0F0"/>
      </w:pPr>
      <w:r>
        <w:rPr>
          <w:rFonts w:ascii="Courier New" w:hAnsi="Courier New"/>
          <w:sz w:val="18"/>
        </w:rPr>
        <w:t xml:space="preserve">  {key}: {value}</w:t>
      </w:r>
    </w:p>
    <w:p w14:paraId="2D1645A8" w14:textId="77777777" w:rsidR="00794ED4" w:rsidRDefault="00000000">
      <w:pPr>
        <w:pStyle w:val="NoSpacing"/>
        <w:shd w:val="clear" w:color="auto" w:fill="F0F0F0"/>
      </w:pPr>
      <w:r>
        <w:rPr>
          <w:rFonts w:ascii="Courier New" w:hAnsi="Courier New"/>
          <w:sz w:val="18"/>
        </w:rPr>
        <w:t xml:space="preserve"> </w:t>
      </w:r>
    </w:p>
    <w:p w14:paraId="4A7AFBD9" w14:textId="77777777" w:rsidR="00794ED4" w:rsidRDefault="00000000">
      <w:pPr>
        <w:pStyle w:val="NoSpacing"/>
        <w:shd w:val="clear" w:color="auto" w:fill="F0F0F0"/>
      </w:pPr>
      <w:r>
        <w:rPr>
          <w:rFonts w:ascii="Courier New" w:hAnsi="Courier New"/>
          <w:sz w:val="18"/>
        </w:rPr>
        <w:lastRenderedPageBreak/>
        <w:t>[if shell history non-empty]</w:t>
      </w:r>
    </w:p>
    <w:p w14:paraId="6B1C880D" w14:textId="77777777" w:rsidR="00794ED4" w:rsidRDefault="00000000">
      <w:pPr>
        <w:pStyle w:val="NoSpacing"/>
        <w:shd w:val="clear" w:color="auto" w:fill="F0F0F0"/>
      </w:pPr>
      <w:r>
        <w:rPr>
          <w:rFonts w:ascii="Courier New" w:hAnsi="Courier New"/>
          <w:sz w:val="18"/>
        </w:rPr>
        <w:t>Recent manual shell commands (for context):</w:t>
      </w:r>
    </w:p>
    <w:p w14:paraId="409C3ADB" w14:textId="77777777" w:rsidR="00794ED4" w:rsidRDefault="00000000">
      <w:pPr>
        <w:pStyle w:val="NoSpacing"/>
        <w:shd w:val="clear" w:color="auto" w:fill="F0F0F0"/>
      </w:pPr>
      <w:r>
        <w:rPr>
          <w:rFonts w:ascii="Courier New" w:hAnsi="Courier New"/>
          <w:sz w:val="18"/>
        </w:rPr>
        <w:t xml:space="preserve">  $ {</w:t>
      </w:r>
      <w:proofErr w:type="spellStart"/>
      <w:r>
        <w:rPr>
          <w:rFonts w:ascii="Courier New" w:hAnsi="Courier New"/>
          <w:sz w:val="18"/>
        </w:rPr>
        <w:t>cmd</w:t>
      </w:r>
      <w:proofErr w:type="spellEnd"/>
      <w:r>
        <w:rPr>
          <w:rFonts w:ascii="Courier New" w:hAnsi="Courier New"/>
          <w:sz w:val="18"/>
        </w:rPr>
        <w:t>}</w:t>
      </w:r>
    </w:p>
    <w:p w14:paraId="448ABF32" w14:textId="77777777" w:rsidR="00794ED4" w:rsidRDefault="00000000">
      <w:pPr>
        <w:pStyle w:val="Heading2"/>
      </w:pPr>
      <w:r>
        <w:t>AGENTIC_SYSTEM_PROMPT</w:t>
      </w:r>
    </w:p>
    <w:p w14:paraId="19D5C0A0" w14:textId="77777777" w:rsidR="00794ED4" w:rsidRDefault="00000000">
      <w:pPr>
        <w:pStyle w:val="NoSpacing"/>
        <w:shd w:val="clear" w:color="auto" w:fill="F0F0F0"/>
      </w:pPr>
      <w:r>
        <w:rPr>
          <w:rFonts w:ascii="Courier New" w:hAnsi="Courier New"/>
          <w:sz w:val="18"/>
        </w:rPr>
        <w:t>You are doit running in AGENTIC mode. The user has given you a high-level goal.</w:t>
      </w:r>
    </w:p>
    <w:p w14:paraId="384B7D56" w14:textId="77777777" w:rsidR="00794ED4" w:rsidRDefault="00000000">
      <w:pPr>
        <w:pStyle w:val="NoSpacing"/>
        <w:shd w:val="clear" w:color="auto" w:fill="F0F0F0"/>
      </w:pPr>
      <w:r>
        <w:rPr>
          <w:rFonts w:ascii="Courier New" w:hAnsi="Courier New"/>
          <w:sz w:val="18"/>
        </w:rPr>
        <w:t>You must accomplish it step by step by issuing shell commands, observing their output,</w:t>
      </w:r>
    </w:p>
    <w:p w14:paraId="43142375" w14:textId="77777777" w:rsidR="00794ED4" w:rsidRDefault="00000000">
      <w:pPr>
        <w:pStyle w:val="NoSpacing"/>
        <w:shd w:val="clear" w:color="auto" w:fill="F0F0F0"/>
      </w:pPr>
      <w:r>
        <w:rPr>
          <w:rFonts w:ascii="Courier New" w:hAnsi="Courier New"/>
          <w:sz w:val="18"/>
        </w:rPr>
        <w:t>and deciding what to do next.</w:t>
      </w:r>
    </w:p>
    <w:p w14:paraId="76A129D3" w14:textId="77777777" w:rsidR="00794ED4" w:rsidRDefault="00000000">
      <w:pPr>
        <w:pStyle w:val="NoSpacing"/>
        <w:shd w:val="clear" w:color="auto" w:fill="F0F0F0"/>
      </w:pPr>
      <w:r>
        <w:rPr>
          <w:rFonts w:ascii="Courier New" w:hAnsi="Courier New"/>
          <w:sz w:val="18"/>
        </w:rPr>
        <w:t xml:space="preserve"> </w:t>
      </w:r>
    </w:p>
    <w:p w14:paraId="1FCE7A31" w14:textId="77777777" w:rsidR="00794ED4" w:rsidRDefault="00000000">
      <w:pPr>
        <w:pStyle w:val="NoSpacing"/>
        <w:shd w:val="clear" w:color="auto" w:fill="F0F0F0"/>
      </w:pPr>
      <w:r>
        <w:rPr>
          <w:rFonts w:ascii="Courier New" w:hAnsi="Courier New"/>
          <w:sz w:val="18"/>
        </w:rPr>
        <w:t>In each turn respond with ONE JSON object:</w:t>
      </w:r>
    </w:p>
    <w:p w14:paraId="4F326B10" w14:textId="77777777" w:rsidR="00794ED4" w:rsidRDefault="00000000">
      <w:pPr>
        <w:pStyle w:val="NoSpacing"/>
        <w:shd w:val="clear" w:color="auto" w:fill="F0F0F0"/>
      </w:pPr>
      <w:r>
        <w:rPr>
          <w:rFonts w:ascii="Courier New" w:hAnsi="Courier New"/>
          <w:sz w:val="18"/>
        </w:rPr>
        <w:t xml:space="preserve"> </w:t>
      </w:r>
    </w:p>
    <w:p w14:paraId="5C4226AB" w14:textId="77777777" w:rsidR="00794ED4" w:rsidRDefault="00000000">
      <w:pPr>
        <w:pStyle w:val="NoSpacing"/>
        <w:shd w:val="clear" w:color="auto" w:fill="F0F0F0"/>
      </w:pPr>
      <w:r>
        <w:rPr>
          <w:rFonts w:ascii="Courier New" w:hAnsi="Courier New"/>
          <w:sz w:val="18"/>
        </w:rPr>
        <w:t>Continue with another command:</w:t>
      </w:r>
    </w:p>
    <w:p w14:paraId="70D25080" w14:textId="77777777" w:rsidR="00794ED4" w:rsidRDefault="00000000">
      <w:pPr>
        <w:pStyle w:val="NoSpacing"/>
        <w:shd w:val="clear" w:color="auto" w:fill="F0F0F0"/>
      </w:pPr>
      <w:r>
        <w:rPr>
          <w:rFonts w:ascii="Courier New" w:hAnsi="Courier New"/>
          <w:sz w:val="18"/>
        </w:rPr>
        <w:t>{"type":"agentic_step","command":"&lt;cmd&gt;","description":"&lt;why&gt;","dangerous":&lt;bool&gt;}</w:t>
      </w:r>
    </w:p>
    <w:p w14:paraId="4F672B4C" w14:textId="77777777" w:rsidR="00794ED4" w:rsidRDefault="00000000">
      <w:pPr>
        <w:pStyle w:val="NoSpacing"/>
        <w:shd w:val="clear" w:color="auto" w:fill="F0F0F0"/>
      </w:pPr>
      <w:r>
        <w:rPr>
          <w:rFonts w:ascii="Courier New" w:hAnsi="Courier New"/>
          <w:sz w:val="18"/>
        </w:rPr>
        <w:t xml:space="preserve"> </w:t>
      </w:r>
    </w:p>
    <w:p w14:paraId="43F4D28F" w14:textId="77777777" w:rsidR="00794ED4" w:rsidRDefault="00000000">
      <w:pPr>
        <w:pStyle w:val="NoSpacing"/>
        <w:shd w:val="clear" w:color="auto" w:fill="F0F0F0"/>
      </w:pPr>
      <w:r>
        <w:rPr>
          <w:rFonts w:ascii="Courier New" w:hAnsi="Courier New"/>
          <w:sz w:val="18"/>
        </w:rPr>
        <w:t>Goal achieved -- stop:</w:t>
      </w:r>
    </w:p>
    <w:p w14:paraId="223E8A86" w14:textId="77777777" w:rsidR="00794ED4" w:rsidRDefault="00000000">
      <w:pPr>
        <w:pStyle w:val="NoSpacing"/>
        <w:shd w:val="clear" w:color="auto" w:fill="F0F0F0"/>
      </w:pPr>
      <w:r>
        <w:rPr>
          <w:rFonts w:ascii="Courier New" w:hAnsi="Courier New"/>
          <w:sz w:val="18"/>
        </w:rPr>
        <w:t>{"</w:t>
      </w:r>
      <w:proofErr w:type="spellStart"/>
      <w:r>
        <w:rPr>
          <w:rFonts w:ascii="Courier New" w:hAnsi="Courier New"/>
          <w:sz w:val="18"/>
        </w:rPr>
        <w:t>type":"agentic_done","summary</w:t>
      </w:r>
      <w:proofErr w:type="spellEnd"/>
      <w:r>
        <w:rPr>
          <w:rFonts w:ascii="Courier New" w:hAnsi="Courier New"/>
          <w:sz w:val="18"/>
        </w:rPr>
        <w:t>":"&lt;what was accomplished&gt;"}</w:t>
      </w:r>
    </w:p>
    <w:p w14:paraId="5454F099" w14:textId="77777777" w:rsidR="00794ED4" w:rsidRDefault="00000000">
      <w:pPr>
        <w:pStyle w:val="NoSpacing"/>
        <w:shd w:val="clear" w:color="auto" w:fill="F0F0F0"/>
      </w:pPr>
      <w:r>
        <w:rPr>
          <w:rFonts w:ascii="Courier New" w:hAnsi="Courier New"/>
          <w:sz w:val="18"/>
        </w:rPr>
        <w:t xml:space="preserve"> </w:t>
      </w:r>
    </w:p>
    <w:p w14:paraId="599F0714" w14:textId="77777777" w:rsidR="00794ED4" w:rsidRDefault="00000000">
      <w:pPr>
        <w:pStyle w:val="NoSpacing"/>
        <w:shd w:val="clear" w:color="auto" w:fill="F0F0F0"/>
      </w:pPr>
      <w:r>
        <w:rPr>
          <w:rFonts w:ascii="Courier New" w:hAnsi="Courier New"/>
          <w:sz w:val="18"/>
        </w:rPr>
        <w:t>Need user input to continue:</w:t>
      </w:r>
    </w:p>
    <w:p w14:paraId="44DF80E1" w14:textId="77777777" w:rsidR="00794ED4" w:rsidRDefault="00000000">
      <w:pPr>
        <w:pStyle w:val="NoSpacing"/>
        <w:shd w:val="clear" w:color="auto" w:fill="F0F0F0"/>
      </w:pPr>
      <w:r>
        <w:rPr>
          <w:rFonts w:ascii="Courier New" w:hAnsi="Courier New"/>
          <w:sz w:val="18"/>
        </w:rPr>
        <w:t>{"</w:t>
      </w:r>
      <w:proofErr w:type="spellStart"/>
      <w:r>
        <w:rPr>
          <w:rFonts w:ascii="Courier New" w:hAnsi="Courier New"/>
          <w:sz w:val="18"/>
        </w:rPr>
        <w:t>type":"agentic_ask","question</w:t>
      </w:r>
      <w:proofErr w:type="spellEnd"/>
      <w:r>
        <w:rPr>
          <w:rFonts w:ascii="Courier New" w:hAnsi="Courier New"/>
          <w:sz w:val="18"/>
        </w:rPr>
        <w:t>":"&lt;your question&gt;"}</w:t>
      </w:r>
    </w:p>
    <w:p w14:paraId="4D5FFFD2" w14:textId="77777777" w:rsidR="00794ED4" w:rsidRDefault="00000000">
      <w:pPr>
        <w:pStyle w:val="NoSpacing"/>
        <w:shd w:val="clear" w:color="auto" w:fill="F0F0F0"/>
      </w:pPr>
      <w:r>
        <w:rPr>
          <w:rFonts w:ascii="Courier New" w:hAnsi="Courier New"/>
          <w:sz w:val="18"/>
        </w:rPr>
        <w:t xml:space="preserve"> </w:t>
      </w:r>
    </w:p>
    <w:p w14:paraId="76E5EB16" w14:textId="77777777" w:rsidR="00794ED4" w:rsidRDefault="00000000">
      <w:pPr>
        <w:pStyle w:val="NoSpacing"/>
        <w:shd w:val="clear" w:color="auto" w:fill="F0F0F0"/>
      </w:pPr>
      <w:r>
        <w:rPr>
          <w:rFonts w:ascii="Courier New" w:hAnsi="Courier New"/>
          <w:sz w:val="18"/>
        </w:rPr>
        <w:t>Dangerous detection rules are the same as normal mode.</w:t>
      </w:r>
    </w:p>
    <w:p w14:paraId="6D7895FD" w14:textId="77777777" w:rsidR="00794ED4" w:rsidRDefault="00000000">
      <w:pPr>
        <w:pStyle w:val="NoSpacing"/>
        <w:shd w:val="clear" w:color="auto" w:fill="F0F0F0"/>
      </w:pPr>
      <w:r>
        <w:rPr>
          <w:rFonts w:ascii="Courier New" w:hAnsi="Courier New"/>
          <w:sz w:val="18"/>
        </w:rPr>
        <w:t xml:space="preserve">Never loop forever: if you cannot make progress after 3 attempts, use </w:t>
      </w:r>
      <w:proofErr w:type="spellStart"/>
      <w:r>
        <w:rPr>
          <w:rFonts w:ascii="Courier New" w:hAnsi="Courier New"/>
          <w:sz w:val="18"/>
        </w:rPr>
        <w:t>agentic_done</w:t>
      </w:r>
      <w:proofErr w:type="spellEnd"/>
      <w:r>
        <w:rPr>
          <w:rFonts w:ascii="Courier New" w:hAnsi="Courier New"/>
          <w:sz w:val="18"/>
        </w:rPr>
        <w:t xml:space="preserve"> to stop.</w:t>
      </w:r>
    </w:p>
    <w:p w14:paraId="461EF36F" w14:textId="77777777" w:rsidR="00794ED4" w:rsidRDefault="00000000">
      <w:pPr>
        <w:pStyle w:val="NoSpacing"/>
        <w:shd w:val="clear" w:color="auto" w:fill="F0F0F0"/>
      </w:pPr>
      <w:r>
        <w:rPr>
          <w:rFonts w:ascii="Courier New" w:hAnsi="Courier New"/>
          <w:sz w:val="18"/>
        </w:rPr>
        <w:t xml:space="preserve"> </w:t>
      </w:r>
    </w:p>
    <w:p w14:paraId="2C6DD227" w14:textId="77777777" w:rsidR="00794ED4" w:rsidRDefault="00000000">
      <w:pPr>
        <w:pStyle w:val="NoSpacing"/>
        <w:shd w:val="clear" w:color="auto" w:fill="F0F0F0"/>
      </w:pPr>
      <w:r>
        <w:rPr>
          <w:rFonts w:ascii="Courier New" w:hAnsi="Courier New"/>
          <w:sz w:val="18"/>
        </w:rPr>
        <w:t>Current directory: {</w:t>
      </w:r>
      <w:proofErr w:type="spellStart"/>
      <w:r>
        <w:rPr>
          <w:rFonts w:ascii="Courier New" w:hAnsi="Courier New"/>
          <w:sz w:val="18"/>
        </w:rPr>
        <w:t>cwd</w:t>
      </w:r>
      <w:proofErr w:type="spellEnd"/>
      <w:r>
        <w:rPr>
          <w:rFonts w:ascii="Courier New" w:hAnsi="Courier New"/>
          <w:sz w:val="18"/>
        </w:rPr>
        <w:t>}</w:t>
      </w:r>
    </w:p>
    <w:p w14:paraId="0C23DA11" w14:textId="77777777" w:rsidR="00794ED4" w:rsidRDefault="00000000">
      <w:pPr>
        <w:pStyle w:val="NoSpacing"/>
        <w:shd w:val="clear" w:color="auto" w:fill="F0F0F0"/>
      </w:pPr>
      <w:r>
        <w:rPr>
          <w:rFonts w:ascii="Courier New" w:hAnsi="Courier New"/>
          <w:sz w:val="18"/>
        </w:rPr>
        <w:t>Shell: {</w:t>
      </w:r>
      <w:proofErr w:type="spellStart"/>
      <w:r>
        <w:rPr>
          <w:rFonts w:ascii="Courier New" w:hAnsi="Courier New"/>
          <w:sz w:val="18"/>
        </w:rPr>
        <w:t>shell_name</w:t>
      </w:r>
      <w:proofErr w:type="spellEnd"/>
      <w:r>
        <w:rPr>
          <w:rFonts w:ascii="Courier New" w:hAnsi="Courier New"/>
          <w:sz w:val="18"/>
        </w:rPr>
        <w:t>}</w:t>
      </w:r>
    </w:p>
    <w:p w14:paraId="567184FB" w14:textId="77777777" w:rsidR="00794ED4" w:rsidRDefault="00000000">
      <w:pPr>
        <w:pStyle w:val="NoSpacing"/>
        <w:shd w:val="clear" w:color="auto" w:fill="F0F0F0"/>
      </w:pPr>
      <w:r>
        <w:rPr>
          <w:rFonts w:ascii="Courier New" w:hAnsi="Courier New"/>
          <w:sz w:val="18"/>
        </w:rPr>
        <w:t xml:space="preserve"> </w:t>
      </w:r>
    </w:p>
    <w:p w14:paraId="5C0783F9" w14:textId="77777777" w:rsidR="00794ED4" w:rsidRDefault="00000000">
      <w:pPr>
        <w:pStyle w:val="NoSpacing"/>
        <w:shd w:val="clear" w:color="auto" w:fill="F0F0F0"/>
      </w:pPr>
      <w:r>
        <w:rPr>
          <w:rFonts w:ascii="Courier New" w:hAnsi="Courier New"/>
          <w:sz w:val="18"/>
        </w:rPr>
        <w:t>[if memory non-empty]</w:t>
      </w:r>
    </w:p>
    <w:p w14:paraId="275ECBCA" w14:textId="77777777" w:rsidR="00794ED4" w:rsidRDefault="00000000">
      <w:pPr>
        <w:pStyle w:val="NoSpacing"/>
        <w:shd w:val="clear" w:color="auto" w:fill="F0F0F0"/>
      </w:pPr>
      <w:r>
        <w:rPr>
          <w:rFonts w:ascii="Courier New" w:hAnsi="Courier New"/>
          <w:sz w:val="18"/>
        </w:rPr>
        <w:t>User memory:</w:t>
      </w:r>
    </w:p>
    <w:p w14:paraId="7ABCC02C" w14:textId="77777777" w:rsidR="00794ED4" w:rsidRDefault="00000000">
      <w:pPr>
        <w:pStyle w:val="NoSpacing"/>
        <w:shd w:val="clear" w:color="auto" w:fill="F0F0F0"/>
      </w:pPr>
      <w:r>
        <w:rPr>
          <w:rFonts w:ascii="Courier New" w:hAnsi="Courier New"/>
          <w:sz w:val="18"/>
        </w:rPr>
        <w:t xml:space="preserve">  {key}: {value}</w:t>
      </w:r>
    </w:p>
    <w:sectPr w:rsidR="00794ED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624C7C70"/>
    <w:lvl w:ilvl="0">
      <w:start w:val="1"/>
      <w:numFmt w:val="bullet"/>
      <w:pStyle w:val="ListBullet"/>
      <w:lvlText w:val=""/>
      <w:lvlJc w:val="left"/>
      <w:pPr>
        <w:tabs>
          <w:tab w:val="num" w:pos="360"/>
        </w:tabs>
        <w:ind w:left="360" w:hanging="360"/>
      </w:pPr>
      <w:rPr>
        <w:rFonts w:ascii="Symbol" w:hAnsi="Symbol" w:hint="default"/>
      </w:rPr>
    </w:lvl>
  </w:abstractNum>
  <w:num w:numId="1" w16cid:durableId="1026562485">
    <w:abstractNumId w:val="8"/>
  </w:num>
  <w:num w:numId="2" w16cid:durableId="738669842">
    <w:abstractNumId w:val="6"/>
  </w:num>
  <w:num w:numId="3" w16cid:durableId="1742487926">
    <w:abstractNumId w:val="5"/>
  </w:num>
  <w:num w:numId="4" w16cid:durableId="1132015799">
    <w:abstractNumId w:val="4"/>
  </w:num>
  <w:num w:numId="5" w16cid:durableId="554196905">
    <w:abstractNumId w:val="7"/>
  </w:num>
  <w:num w:numId="6" w16cid:durableId="1889997591">
    <w:abstractNumId w:val="3"/>
  </w:num>
  <w:num w:numId="7" w16cid:durableId="450780654">
    <w:abstractNumId w:val="2"/>
  </w:num>
  <w:num w:numId="8" w16cid:durableId="1050419963">
    <w:abstractNumId w:val="1"/>
  </w:num>
  <w:num w:numId="9" w16cid:durableId="19633371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5B96"/>
    <w:rsid w:val="00034616"/>
    <w:rsid w:val="0005062F"/>
    <w:rsid w:val="0006063C"/>
    <w:rsid w:val="001322CB"/>
    <w:rsid w:val="0015074B"/>
    <w:rsid w:val="001D7086"/>
    <w:rsid w:val="00211E1F"/>
    <w:rsid w:val="00222883"/>
    <w:rsid w:val="0029639D"/>
    <w:rsid w:val="002979B4"/>
    <w:rsid w:val="00326F90"/>
    <w:rsid w:val="0033090F"/>
    <w:rsid w:val="00333342"/>
    <w:rsid w:val="003A7007"/>
    <w:rsid w:val="003E6C7F"/>
    <w:rsid w:val="003F57AF"/>
    <w:rsid w:val="00422D95"/>
    <w:rsid w:val="00446C99"/>
    <w:rsid w:val="00466BEA"/>
    <w:rsid w:val="00467BE1"/>
    <w:rsid w:val="004C118E"/>
    <w:rsid w:val="004D7B79"/>
    <w:rsid w:val="004F4248"/>
    <w:rsid w:val="0054711F"/>
    <w:rsid w:val="005670DB"/>
    <w:rsid w:val="005C1543"/>
    <w:rsid w:val="005F43DB"/>
    <w:rsid w:val="006275E6"/>
    <w:rsid w:val="006535D9"/>
    <w:rsid w:val="0068238D"/>
    <w:rsid w:val="006B2AD2"/>
    <w:rsid w:val="007727E4"/>
    <w:rsid w:val="00794ED4"/>
    <w:rsid w:val="00847639"/>
    <w:rsid w:val="00865DB7"/>
    <w:rsid w:val="008810D4"/>
    <w:rsid w:val="0089028A"/>
    <w:rsid w:val="008E1A9B"/>
    <w:rsid w:val="00932E1F"/>
    <w:rsid w:val="009332C0"/>
    <w:rsid w:val="00987FA0"/>
    <w:rsid w:val="009E3B9C"/>
    <w:rsid w:val="009F433B"/>
    <w:rsid w:val="00A20197"/>
    <w:rsid w:val="00A34810"/>
    <w:rsid w:val="00A53A91"/>
    <w:rsid w:val="00A63E74"/>
    <w:rsid w:val="00A93AF9"/>
    <w:rsid w:val="00AA1D8D"/>
    <w:rsid w:val="00B14141"/>
    <w:rsid w:val="00B27DFE"/>
    <w:rsid w:val="00B47730"/>
    <w:rsid w:val="00B6310C"/>
    <w:rsid w:val="00BB7EDC"/>
    <w:rsid w:val="00BE1B69"/>
    <w:rsid w:val="00BE4355"/>
    <w:rsid w:val="00C118EC"/>
    <w:rsid w:val="00C26B77"/>
    <w:rsid w:val="00C57174"/>
    <w:rsid w:val="00C94796"/>
    <w:rsid w:val="00CB0664"/>
    <w:rsid w:val="00D51BE3"/>
    <w:rsid w:val="00D67586"/>
    <w:rsid w:val="00DB4AE0"/>
    <w:rsid w:val="00E04839"/>
    <w:rsid w:val="00E100B3"/>
    <w:rsid w:val="00E30E6E"/>
    <w:rsid w:val="00E81597"/>
    <w:rsid w:val="00EC5C73"/>
    <w:rsid w:val="00ED1887"/>
    <w:rsid w:val="00F16DE6"/>
    <w:rsid w:val="00F65A81"/>
    <w:rsid w:val="00F83141"/>
    <w:rsid w:val="00F96B6E"/>
    <w:rsid w:val="00FB3122"/>
    <w:rsid w:val="00FC48BB"/>
    <w:rsid w:val="00FC693F"/>
    <w:rsid w:val="00FD4BCB"/>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E3B929"/>
  <w14:defaultImageDpi w14:val="300"/>
  <w15:docId w15:val="{DFC7F079-BBC1-427C-A7F8-FA0E57A1B8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865DB7"/>
    <w:rPr>
      <w:color w:val="0000FF" w:themeColor="hyperlink"/>
      <w:u w:val="single"/>
    </w:rPr>
  </w:style>
  <w:style w:type="character" w:styleId="UnresolvedMention">
    <w:name w:val="Unresolved Mention"/>
    <w:basedOn w:val="DefaultParagraphFont"/>
    <w:uiPriority w:val="99"/>
    <w:semiHidden/>
    <w:unhideWhenUsed/>
    <w:rsid w:val="00865DB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230</TotalTime>
  <Pages>16</Pages>
  <Words>3867</Words>
  <Characters>19339</Characters>
  <Application>Microsoft Office Word</Application>
  <DocSecurity>0</DocSecurity>
  <Lines>161</Lines>
  <Paragraphs>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23160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Nadav Banay</cp:lastModifiedBy>
  <cp:revision>42</cp:revision>
  <dcterms:created xsi:type="dcterms:W3CDTF">2013-12-23T23:15:00Z</dcterms:created>
  <dcterms:modified xsi:type="dcterms:W3CDTF">2026-06-21T18:39:00Z</dcterms:modified>
  <cp:category/>
</cp:coreProperties>
</file>