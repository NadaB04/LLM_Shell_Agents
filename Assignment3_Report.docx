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3: Agents — doit Shell Agent</w:t>
      </w:r>
    </w:p>
    <w:p>
      <w:pPr>
        <w:jc w:val="center"/>
      </w:pPr>
      <w:r>
        <w:t>Deep Learning Methods for Texts and Sequences</w:t>
        <w:br/>
        <w:t>Report</w:t>
      </w:r>
    </w:p>
    <w:p/>
    <w:p>
      <w:pPr>
        <w:pStyle w:val="Heading1"/>
      </w:pPr>
      <w:r>
        <w:t>Overview</w:t>
      </w:r>
    </w:p>
    <w:p>
      <w:r>
        <w:t>This report documents the design, implementation, and evaluation of doit — a single-file LLM-powered shell agent CLI. The agent accepts natural-language requests, translates them to shell commands using an LLM, executes them, and manages multi-turn context, persistent memory, user awareness, and an autonomous agentic loop.</w:t>
      </w:r>
    </w:p>
    <w:p>
      <w:r>
        <w:t>The entire implementation lives in a single Python file called doit (no extension). It uses LiteLLM as a uniform API layer, enabling seamless switching between a hosted API model (Groq), a local instruction model without tool-calling (gemma3:4b via Ollama), and a local model with tool-calling support (qwen3:4b via Ollama).</w:t>
      </w:r>
    </w:p>
    <w:p/>
    <w:p>
      <w:pPr>
        <w:pStyle w:val="Heading1"/>
      </w:pPr>
      <w:r>
        <w:t>Section 1: Single Command at a Time</w:t>
      </w:r>
    </w:p>
    <w:p>
      <w:pPr>
        <w:pStyle w:val="Heading2"/>
      </w:pPr>
      <w:r>
        <w:t>Implementation</w:t>
      </w:r>
    </w:p>
    <w:p>
      <w:r>
        <w:t>Each doit invocation calls _build_messages() to assemble a message list, then _call_llm() to get a structured JSON response, and finally _process_response() to dispatch on the response type. The LLM is instructed via the system prompt to always return a single JSON object with a "type" field.</w:t>
      </w:r>
    </w:p>
    <w:p>
      <w:r>
        <w:t>The five response types are:</w:t>
      </w:r>
    </w:p>
    <w:p>
      <w:pPr>
        <w:pStyle w:val="ListBullet"/>
      </w:pPr>
      <w:r>
        <w:t>"command" — a shell command to execute, with dangerous flag</w:t>
      </w:r>
    </w:p>
    <w:p>
      <w:pPr>
        <w:pStyle w:val="ListBullet"/>
      </w:pPr>
      <w:r>
        <w:t>"answer" — informational response (no execution)</w:t>
      </w:r>
    </w:p>
    <w:p>
      <w:pPr>
        <w:pStyle w:val="ListBullet"/>
      </w:pPr>
      <w:r>
        <w:t>"impossible" — request cannot be fulfilled as a shell command</w:t>
      </w:r>
    </w:p>
    <w:p>
      <w:pPr>
        <w:pStyle w:val="ListBullet"/>
      </w:pPr>
      <w:r>
        <w:t>"clarification" — LLM needs more information before acting</w:t>
      </w:r>
    </w:p>
    <w:p>
      <w:pPr>
        <w:pStyle w:val="ListBullet"/>
      </w:pPr>
      <w:r>
        <w:t>"multi_step" — sequence of commands for complex tasks</w:t>
      </w:r>
    </w:p>
    <w:p>
      <w:pPr>
        <w:pStyle w:val="Heading2"/>
      </w:pPr>
      <w:r>
        <w:t>Design Decisions</w:t>
      </w:r>
    </w:p>
    <w:p>
      <w:r>
        <w:t>JSON-in-prompt was chosen over native function/tool calling. This means all three model types (hosted API, local with tools, local without tools) use the identical code path — the only difference is which model is configured in ~/doit.cfg. No separate safety-classification call is needed because "dangerous" is a field in the same JSON response.</w:t>
      </w:r>
    </w:p>
    <w:p>
      <w:r>
        <w:t>The system prompt explicitly defines which commands are dangerous (rm, chmod, sudo, write redirects, etc.) and which are read-only (ls, cat, grep, git log, etc.), so the LLM can classify correctly in a single pass.</w:t>
      </w:r>
    </w:p>
    <w:p>
      <w:pPr>
        <w:pStyle w:val="Heading2"/>
      </w:pPr>
      <w:r>
        <w:t>ACDL — Version 1 (first invocation, no history)</w:t>
      </w:r>
    </w:p>
    <w:p>
      <w:r>
        <w:t>ACDL code (paste into https://acdlang26.github.io/acdlsite/visualizer.html):</w:t>
      </w:r>
    </w:p>
    <w:p>
      <w:pPr>
        <w:pStyle w:val="NoSpacing"/>
        <w:shd w:val="clear" w:color="auto" w:fill="F0F0F0"/>
      </w:pPr>
      <w:r>
        <w:rPr>
          <w:rFonts w:ascii="Courier New" w:hAnsi="Courier New"/>
          <w:color w:val="1E1E2E"/>
          <w:sz w:val="18"/>
        </w:rPr>
        <w:t>DoitV1[@T]: {</w:t>
      </w:r>
    </w:p>
    <w:p>
      <w:pPr>
        <w:pStyle w:val="NoSpacing"/>
        <w:shd w:val="clear" w:color="auto" w:fill="F0F0F0"/>
      </w:pPr>
      <w:r>
        <w:rPr>
          <w:rFonts w:ascii="Courier New" w:hAnsi="Courier New"/>
          <w:color w:val="1E1E2E"/>
          <w:sz w:val="18"/>
        </w:rPr>
        <w:t xml:space="preserve">    S: {</w:t>
      </w:r>
    </w:p>
    <w:p>
      <w:pPr>
        <w:pStyle w:val="NoSpacing"/>
        <w:shd w:val="clear" w:color="auto" w:fill="F0F0F0"/>
      </w:pPr>
      <w:r>
        <w:rPr>
          <w:rFonts w:ascii="Courier New" w:hAnsi="Courier New"/>
          <w:color w:val="1E1E2E"/>
          <w:sz w:val="18"/>
        </w:rPr>
        <w:t xml:space="preserve">        SYSTEM_PROMPT</w:t>
      </w:r>
    </w:p>
    <w:p>
      <w:pPr>
        <w:pStyle w:val="NoSpacing"/>
        <w:shd w:val="clear" w:color="auto" w:fill="F0F0F0"/>
      </w:pPr>
      <w:r>
        <w:rPr>
          <w:rFonts w:ascii="Courier New" w:hAnsi="Courier New"/>
          <w:color w:val="1E1E2E"/>
          <w:sz w:val="18"/>
        </w:rPr>
        <w:t xml:space="preserve">        env.cwd[@T]</w:t>
      </w:r>
    </w:p>
    <w:p>
      <w:pPr>
        <w:pStyle w:val="NoSpacing"/>
        <w:shd w:val="clear" w:color="auto" w:fill="F0F0F0"/>
      </w:pPr>
      <w:r>
        <w:rPr>
          <w:rFonts w:ascii="Courier New" w:hAnsi="Courier New"/>
          <w:color w:val="1E1E2E"/>
          <w:sz w:val="18"/>
        </w:rPr>
        <w:t xml:space="preserve">        sys.shell_name</w:t>
      </w:r>
    </w:p>
    <w:p>
      <w:pPr>
        <w:pStyle w:val="NoSpacing"/>
        <w:shd w:val="clear" w:color="auto" w:fill="F0F0F0"/>
      </w:pPr>
      <w:r>
        <w:rPr>
          <w:rFonts w:ascii="Courier New" w:hAnsi="Courier New"/>
          <w:color w:val="1E1E2E"/>
          <w:sz w:val="18"/>
        </w:rPr>
        <w:t xml:space="preserve">        sys.session_id</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U: env.user_request[@T]</w:t>
      </w:r>
    </w:p>
    <w:p>
      <w:pPr>
        <w:pStyle w:val="NoSpacing"/>
        <w:shd w:val="clear" w:color="auto" w:fill="F0F0F0"/>
      </w:pPr>
      <w:r>
        <w:rPr>
          <w:rFonts w:ascii="Courier New" w:hAnsi="Courier New"/>
          <w:color w:val="1E1E2E"/>
          <w:sz w:val="18"/>
        </w:rPr>
        <w:t>}</w:t>
      </w:r>
    </w:p>
    <w:p>
      <w:r>
        <w:rPr>
          <w:b/>
          <w:color w:val="885500"/>
        </w:rPr>
        <w:t xml:space="preserve">Note: </w:t>
      </w:r>
      <w:r>
        <w:rPr>
          <w:i/>
          <w:color w:val="885500"/>
        </w:rPr>
        <w:t>At @T=1 there is no history yet. The context is minimal: system instructions plus the current request.</w:t>
      </w:r>
    </w:p>
    <w:p>
      <w:pPr>
        <w:pStyle w:val="Heading2"/>
      </w:pPr>
      <w:r>
        <w:t>Prompt Template — SYSTEM_PROMPT (core)</w:t>
      </w:r>
    </w:p>
    <w:p>
      <w:pPr>
        <w:pStyle w:val="NoSpacing"/>
        <w:shd w:val="clear" w:color="auto" w:fill="F0F0F0"/>
      </w:pPr>
      <w:r>
        <w:rPr>
          <w:rFonts w:ascii="Courier New" w:hAnsi="Courier New"/>
          <w:color w:val="1E1E2E"/>
          <w:sz w:val="18"/>
        </w:rPr>
        <w:t>You are doit, an intelligent shell assistant. Translate user requests into shell</w:t>
      </w:r>
    </w:p>
    <w:p>
      <w:pPr>
        <w:pStyle w:val="NoSpacing"/>
        <w:shd w:val="clear" w:color="auto" w:fill="F0F0F0"/>
      </w:pPr>
      <w:r>
        <w:rPr>
          <w:rFonts w:ascii="Courier New" w:hAnsi="Courier New"/>
          <w:color w:val="1E1E2E"/>
          <w:sz w:val="18"/>
        </w:rPr>
        <w:t>commands or answer questions about the shell/system.</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ALWAYS respond with a single JSON object — no markdown fences, no prose outside the JSON.</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Response types:</w:t>
      </w:r>
    </w:p>
    <w:p>
      <w:pPr>
        <w:pStyle w:val="NoSpacing"/>
        <w:shd w:val="clear" w:color="auto" w:fill="F0F0F0"/>
      </w:pPr>
      <w:r>
        <w:rPr>
          <w:rFonts w:ascii="Courier New" w:hAnsi="Courier New"/>
          <w:color w:val="1E1E2E"/>
          <w:sz w:val="18"/>
        </w:rPr>
        <w:t>1. {"type":"command","command":"&lt;cmd&gt;","description":"&lt;desc&gt;","dangerous":false}</w:t>
      </w:r>
    </w:p>
    <w:p>
      <w:pPr>
        <w:pStyle w:val="NoSpacing"/>
        <w:shd w:val="clear" w:color="auto" w:fill="F0F0F0"/>
      </w:pPr>
      <w:r>
        <w:rPr>
          <w:rFonts w:ascii="Courier New" w:hAnsi="Courier New"/>
          <w:color w:val="1E1E2E"/>
          <w:sz w:val="18"/>
        </w:rPr>
        <w:t>2. {"type":"command","command":"&lt;cmd&gt;","description":"&lt;desc&gt;","dangerous":true}</w:t>
      </w:r>
    </w:p>
    <w:p>
      <w:pPr>
        <w:pStyle w:val="NoSpacing"/>
        <w:shd w:val="clear" w:color="auto" w:fill="F0F0F0"/>
      </w:pPr>
      <w:r>
        <w:rPr>
          <w:rFonts w:ascii="Courier New" w:hAnsi="Courier New"/>
          <w:color w:val="1E1E2E"/>
          <w:sz w:val="18"/>
        </w:rPr>
        <w:t>3. {"type":"answer","text":"&lt;explanation&gt;"}</w:t>
      </w:r>
    </w:p>
    <w:p>
      <w:pPr>
        <w:pStyle w:val="NoSpacing"/>
        <w:shd w:val="clear" w:color="auto" w:fill="F0F0F0"/>
      </w:pPr>
      <w:r>
        <w:rPr>
          <w:rFonts w:ascii="Courier New" w:hAnsi="Courier New"/>
          <w:color w:val="1E1E2E"/>
          <w:sz w:val="18"/>
        </w:rPr>
        <w:t>4. {"type":"impossible","text":"&lt;reason&gt;"}</w:t>
      </w:r>
    </w:p>
    <w:p>
      <w:pPr>
        <w:pStyle w:val="NoSpacing"/>
        <w:shd w:val="clear" w:color="auto" w:fill="F0F0F0"/>
      </w:pPr>
      <w:r>
        <w:rPr>
          <w:rFonts w:ascii="Courier New" w:hAnsi="Courier New"/>
          <w:color w:val="1E1E2E"/>
          <w:sz w:val="18"/>
        </w:rPr>
        <w:t>5. {"type":"clarification","question":"&lt;q&gt;","options":["opt1","opt2"]}</w:t>
      </w:r>
    </w:p>
    <w:p>
      <w:pPr>
        <w:pStyle w:val="NoSpacing"/>
        <w:shd w:val="clear" w:color="auto" w:fill="F0F0F0"/>
      </w:pPr>
      <w:r>
        <w:rPr>
          <w:rFonts w:ascii="Courier New" w:hAnsi="Courier New"/>
          <w:color w:val="1E1E2E"/>
          <w:sz w:val="18"/>
        </w:rPr>
        <w:t>6. {"type":"multi_step","description":"&lt;goal&gt;","steps":[...]}</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Dangerous = true for: rm, rmdir, mv, cp (overwrite), chmod, chown, kill,</w:t>
      </w:r>
    </w:p>
    <w:p>
      <w:pPr>
        <w:pStyle w:val="NoSpacing"/>
        <w:shd w:val="clear" w:color="auto" w:fill="F0F0F0"/>
      </w:pPr>
      <w:r>
        <w:rPr>
          <w:rFonts w:ascii="Courier New" w:hAnsi="Courier New"/>
          <w:color w:val="1E1E2E"/>
          <w:sz w:val="18"/>
        </w:rPr>
        <w:t>sudo, apt/pip/brew, git push/reset --hard, curl|sh, dd, mkfs, &gt; redirects, etc.</w:t>
      </w:r>
    </w:p>
    <w:p>
      <w:pPr>
        <w:pStyle w:val="NoSpacing"/>
        <w:shd w:val="clear" w:color="auto" w:fill="F0F0F0"/>
      </w:pPr>
      <w:r>
        <w:rPr>
          <w:rFonts w:ascii="Courier New" w:hAnsi="Courier New"/>
          <w:color w:val="1E1E2E"/>
          <w:sz w:val="18"/>
        </w:rPr>
        <w:t>Dangerous = false for: ls, cat, head, tail, grep, find, ps, df, du, pwd, etc.</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Current directory: &lt;env.cwd&gt;</w:t>
      </w:r>
    </w:p>
    <w:p>
      <w:pPr>
        <w:pStyle w:val="NoSpacing"/>
        <w:shd w:val="clear" w:color="auto" w:fill="F0F0F0"/>
      </w:pPr>
      <w:r>
        <w:rPr>
          <w:rFonts w:ascii="Courier New" w:hAnsi="Courier New"/>
          <w:color w:val="1E1E2E"/>
          <w:sz w:val="18"/>
        </w:rPr>
        <w:t>Shell: &lt;sys.shell_name&gt;  |  Session: &lt;sys.session_id&gt;</w:t>
      </w:r>
    </w:p>
    <w:p>
      <w:pPr>
        <w:pStyle w:val="Heading2"/>
      </w:pPr>
      <w:r>
        <w:t>Example Interaction</w:t>
      </w:r>
    </w:p>
    <w:p>
      <w:r>
        <w:rPr>
          <w:b/>
          <w:color w:val="005FAF"/>
        </w:rPr>
        <w:t>$ doit "list all python files in this directory"</w:t>
      </w:r>
    </w:p>
    <w:p>
      <w:pPr>
        <w:pStyle w:val="NoSpacing"/>
        <w:shd w:val="clear" w:color="auto" w:fill="F0F0F0"/>
      </w:pPr>
      <w:r>
        <w:rPr>
          <w:rFonts w:ascii="Courier New" w:hAnsi="Courier New"/>
          <w:color w:val="1E1E2E"/>
          <w:sz w:val="18"/>
        </w:rPr>
        <w:t>$ ls *.py</w:t>
      </w:r>
    </w:p>
    <w:p>
      <w:pPr>
        <w:pStyle w:val="NoSpacing"/>
        <w:shd w:val="clear" w:color="auto" w:fill="F0F0F0"/>
      </w:pPr>
      <w:r>
        <w:rPr>
          <w:rFonts w:ascii="Courier New" w:hAnsi="Courier New"/>
          <w:color w:val="1E1E2E"/>
          <w:sz w:val="18"/>
        </w:rPr>
        <w:t xml:space="preserve">  -&gt; List all Python files in the current directory</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doit</w:t>
      </w:r>
    </w:p>
    <w:p>
      <w:pPr>
        <w:pStyle w:val="NoSpacing"/>
        <w:shd w:val="clear" w:color="auto" w:fill="F0F0F0"/>
      </w:pPr>
      <w:r>
        <w:rPr>
          <w:rFonts w:ascii="Courier New" w:hAnsi="Courier New"/>
          <w:color w:val="1E1E2E"/>
          <w:sz w:val="18"/>
        </w:rPr>
        <w:t>requirements.txt</w:t>
      </w:r>
    </w:p>
    <w:p>
      <w:r>
        <w:rPr>
          <w:b/>
          <w:color w:val="005FAF"/>
        </w:rPr>
        <w:t>$ doit "tell me a joke"</w:t>
      </w:r>
    </w:p>
    <w:p>
      <w:pPr>
        <w:pStyle w:val="NoSpacing"/>
        <w:shd w:val="clear" w:color="auto" w:fill="F0F0F0"/>
      </w:pPr>
      <w:r>
        <w:rPr>
          <w:rFonts w:ascii="Courier New" w:hAnsi="Courier New"/>
          <w:color w:val="1E1E2E"/>
          <w:sz w:val="18"/>
        </w:rPr>
        <w:t>Why do programmers prefer dark mode?</w:t>
      </w:r>
    </w:p>
    <w:p>
      <w:pPr>
        <w:pStyle w:val="NoSpacing"/>
        <w:shd w:val="clear" w:color="auto" w:fill="F0F0F0"/>
      </w:pPr>
      <w:r>
        <w:rPr>
          <w:rFonts w:ascii="Courier New" w:hAnsi="Courier New"/>
          <w:color w:val="1E1E2E"/>
          <w:sz w:val="18"/>
        </w:rPr>
        <w:t>Because light attracts bugs!</w:t>
      </w:r>
    </w:p>
    <w:p>
      <w:r>
        <w:rPr>
          <w:b/>
          <w:color w:val="005FAF"/>
        </w:rPr>
        <w:t>$ doit "turn off the computer"</w:t>
      </w:r>
    </w:p>
    <w:p>
      <w:pPr>
        <w:pStyle w:val="NoSpacing"/>
        <w:shd w:val="clear" w:color="auto" w:fill="F0F0F0"/>
      </w:pPr>
      <w:r>
        <w:rPr>
          <w:rFonts w:ascii="Courier New" w:hAnsi="Courier New"/>
          <w:color w:val="1E1E2E"/>
          <w:sz w:val="18"/>
        </w:rPr>
        <w:t>[Cannot do that: Shutting down requires sudo and is outside safe shell operations]</w:t>
      </w:r>
    </w:p>
    <w:p>
      <w:pPr>
        <w:pStyle w:val="Heading2"/>
      </w:pPr>
      <w:r>
        <w:t>Limitations</w:t>
      </w:r>
    </w:p>
    <w:p>
      <w:pPr>
        <w:pStyle w:val="ListBullet"/>
      </w:pPr>
      <w:r>
        <w:t>On Windows with Git Bash, shell detection uses a fallback path; some commands may fail with exit 126 if the bash executable path is unusual.</w:t>
      </w:r>
    </w:p>
    <w:p>
      <w:pPr>
        <w:pStyle w:val="ListBullet"/>
      </w:pPr>
      <w:r>
        <w:t>The LLM occasionally wraps the JSON in markdown fences despite instructions not to — the code strips these with a regex.</w:t>
      </w:r>
    </w:p>
    <w:p/>
    <w:p>
      <w:pPr>
        <w:pStyle w:val="Heading1"/>
      </w:pPr>
      <w:r>
        <w:t>Section 2: Identifying Dangerous Commands</w:t>
      </w:r>
    </w:p>
    <w:p>
      <w:pPr>
        <w:pStyle w:val="Heading2"/>
      </w:pPr>
      <w:r>
        <w:t>Implementation</w:t>
      </w:r>
    </w:p>
    <w:p>
      <w:r>
        <w:t>The dangerous/safe classification is embedded in the same LLM call — no extra round-trip. The system prompt defines two exhaustive lists (dangerous vs. read-only). When dangerous=true, handle_command() pauses and prints a warning before prompting y/N.</w:t>
      </w:r>
    </w:p>
    <w:p>
      <w:pPr>
        <w:pStyle w:val="NoSpacing"/>
        <w:shd w:val="clear" w:color="auto" w:fill="F0F0F0"/>
      </w:pPr>
      <w:r>
        <w:rPr>
          <w:rFonts w:ascii="Courier New" w:hAnsi="Courier New"/>
          <w:color w:val="1E1E2E"/>
          <w:sz w:val="18"/>
        </w:rPr>
        <w:t>if dangerous:</w:t>
      </w:r>
    </w:p>
    <w:p>
      <w:pPr>
        <w:pStyle w:val="NoSpacing"/>
        <w:shd w:val="clear" w:color="auto" w:fill="F0F0F0"/>
      </w:pPr>
      <w:r>
        <w:rPr>
          <w:rFonts w:ascii="Courier New" w:hAnsi="Courier New"/>
          <w:color w:val="1E1E2E"/>
          <w:sz w:val="18"/>
        </w:rPr>
        <w:t xml:space="preserve">    print("\n⚠  This command modifies the system.")</w:t>
      </w:r>
    </w:p>
    <w:p>
      <w:pPr>
        <w:pStyle w:val="NoSpacing"/>
        <w:shd w:val="clear" w:color="auto" w:fill="F0F0F0"/>
      </w:pPr>
      <w:r>
        <w:rPr>
          <w:rFonts w:ascii="Courier New" w:hAnsi="Courier New"/>
          <w:color w:val="1E1E2E"/>
          <w:sz w:val="18"/>
        </w:rPr>
        <w:t xml:space="preserve">    ans = input("  Execute? [y/N] ").strip().lower()</w:t>
      </w:r>
    </w:p>
    <w:p>
      <w:pPr>
        <w:pStyle w:val="NoSpacing"/>
        <w:shd w:val="clear" w:color="auto" w:fill="F0F0F0"/>
      </w:pPr>
      <w:r>
        <w:rPr>
          <w:rFonts w:ascii="Courier New" w:hAnsi="Courier New"/>
          <w:color w:val="1E1E2E"/>
          <w:sz w:val="18"/>
        </w:rPr>
        <w:t xml:space="preserve">    if ans != "y":</w:t>
      </w:r>
    </w:p>
    <w:p>
      <w:pPr>
        <w:pStyle w:val="NoSpacing"/>
        <w:shd w:val="clear" w:color="auto" w:fill="F0F0F0"/>
      </w:pPr>
      <w:r>
        <w:rPr>
          <w:rFonts w:ascii="Courier New" w:hAnsi="Courier New"/>
          <w:color w:val="1E1E2E"/>
          <w:sz w:val="18"/>
        </w:rPr>
        <w:t xml:space="preserve">        print("Skipped.")</w:t>
      </w:r>
    </w:p>
    <w:p>
      <w:pPr>
        <w:pStyle w:val="NoSpacing"/>
        <w:shd w:val="clear" w:color="auto" w:fill="F0F0F0"/>
      </w:pPr>
      <w:r>
        <w:rPr>
          <w:rFonts w:ascii="Courier New" w:hAnsi="Courier New"/>
          <w:color w:val="1E1E2E"/>
          <w:sz w:val="18"/>
        </w:rPr>
        <w:t xml:space="preserve">        return None</w:t>
      </w:r>
    </w:p>
    <w:p>
      <w:pPr>
        <w:pStyle w:val="Heading2"/>
      </w:pPr>
      <w:r>
        <w:t>Design Decisions</w:t>
      </w:r>
    </w:p>
    <w:p>
      <w:r>
        <w:t>Combining detection and classification into one LLM call keeps latency low and avoids the case where two separate calls disagree. The prompt uses concrete examples of dangerous vs. safe commands so the LLM can generalise correctly to edge cases (e.g., "cp" is dangerous when it overwrites, but "cp -n" which never overwrites is borderline).</w:t>
      </w:r>
    </w:p>
    <w:p>
      <w:pPr>
        <w:pStyle w:val="Heading2"/>
      </w:pPr>
      <w:r>
        <w:t>Example Interaction</w:t>
      </w:r>
    </w:p>
    <w:p>
      <w:r>
        <w:rPr>
          <w:b/>
          <w:color w:val="005FAF"/>
        </w:rPr>
        <w:t>$ doit "delete all .pyc files in the current tree"</w:t>
      </w:r>
    </w:p>
    <w:p>
      <w:pPr>
        <w:pStyle w:val="NoSpacing"/>
        <w:shd w:val="clear" w:color="auto" w:fill="F0F0F0"/>
      </w:pPr>
      <w:r>
        <w:rPr>
          <w:rFonts w:ascii="Courier New" w:hAnsi="Courier New"/>
          <w:color w:val="1E1E2E"/>
          <w:sz w:val="18"/>
        </w:rPr>
        <w:t>$ find . -name "*.pyc" -delete</w:t>
      </w:r>
    </w:p>
    <w:p>
      <w:pPr>
        <w:pStyle w:val="NoSpacing"/>
        <w:shd w:val="clear" w:color="auto" w:fill="F0F0F0"/>
      </w:pPr>
      <w:r>
        <w:rPr>
          <w:rFonts w:ascii="Courier New" w:hAnsi="Courier New"/>
          <w:color w:val="1E1E2E"/>
          <w:sz w:val="18"/>
        </w:rPr>
        <w:t xml:space="preserve">  -&gt; Delete all compiled Python cache files recursively</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This command modifies the system.</w:t>
      </w:r>
    </w:p>
    <w:p>
      <w:pPr>
        <w:pStyle w:val="NoSpacing"/>
        <w:shd w:val="clear" w:color="auto" w:fill="F0F0F0"/>
      </w:pPr>
      <w:r>
        <w:rPr>
          <w:rFonts w:ascii="Courier New" w:hAnsi="Courier New"/>
          <w:color w:val="1E1E2E"/>
          <w:sz w:val="18"/>
        </w:rPr>
        <w:t xml:space="preserve">  Execute? [y/N] y</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[removed 12 files]</w:t>
      </w:r>
    </w:p>
    <w:p>
      <w:r>
        <w:rPr>
          <w:b/>
          <w:color w:val="005FAF"/>
        </w:rPr>
        <w:t>$ doit "show disk usage of this folder"</w:t>
      </w:r>
    </w:p>
    <w:p>
      <w:pPr>
        <w:pStyle w:val="NoSpacing"/>
        <w:shd w:val="clear" w:color="auto" w:fill="F0F0F0"/>
      </w:pPr>
      <w:r>
        <w:rPr>
          <w:rFonts w:ascii="Courier New" w:hAnsi="Courier New"/>
          <w:color w:val="1E1E2E"/>
          <w:sz w:val="18"/>
        </w:rPr>
        <w:t>$ du -sh .</w:t>
      </w:r>
    </w:p>
    <w:p>
      <w:pPr>
        <w:pStyle w:val="NoSpacing"/>
        <w:shd w:val="clear" w:color="auto" w:fill="F0F0F0"/>
      </w:pPr>
      <w:r>
        <w:rPr>
          <w:rFonts w:ascii="Courier New" w:hAnsi="Courier New"/>
          <w:color w:val="1E1E2E"/>
          <w:sz w:val="18"/>
        </w:rPr>
        <w:t xml:space="preserve">  -&gt; Show total disk usage of current directory</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248M    .</w:t>
      </w:r>
    </w:p>
    <w:p>
      <w:pPr>
        <w:pStyle w:val="Heading2"/>
      </w:pPr>
      <w:r>
        <w:t>Limitations</w:t>
      </w:r>
    </w:p>
    <w:p>
      <w:pPr>
        <w:pStyle w:val="ListBullet"/>
      </w:pPr>
      <w:r>
        <w:t>The LLM may misclassify borderline commands (e.g., git stash is stateful but not file-destructive).</w:t>
      </w:r>
    </w:p>
    <w:p>
      <w:pPr>
        <w:pStyle w:val="ListBullet"/>
      </w:pPr>
      <w:r>
        <w:t>There is no undo mechanism — once confirmed, destructive commands run immediately.</w:t>
      </w:r>
    </w:p>
    <w:p/>
    <w:p>
      <w:pPr>
        <w:pStyle w:val="Heading1"/>
      </w:pPr>
      <w:r>
        <w:t>Section 3: Model Flexibility</w:t>
      </w:r>
    </w:p>
    <w:p>
      <w:pPr>
        <w:pStyle w:val="Heading2"/>
      </w:pPr>
      <w:r>
        <w:t>Implementation</w:t>
      </w:r>
    </w:p>
    <w:p>
      <w:r>
        <w:t>LiteLLM provides a uniform completion() interface across all providers. The ~/doit.cfg JSON file selects the model, API key, base URL, and model_type. _call_llm() reads these and passes them directly to LiteLLM — no provider-specific code exists in doit.</w:t>
      </w:r>
    </w:p>
    <w:p>
      <w:r>
        <w:t>Three configurations tested:</w:t>
      </w:r>
    </w:p>
    <w:p>
      <w:pPr>
        <w:pStyle w:val="ListBullet"/>
      </w:pPr>
      <w:r>
        <w:t>API model: groq/llama-3.1-8b-instant (Groq cloud, fast, high quality)</w:t>
      </w:r>
    </w:p>
    <w:p>
      <w:pPr>
        <w:pStyle w:val="ListBullet"/>
      </w:pPr>
      <w:r>
        <w:t>local_tools: ollama/qwen3:4b (Ollama, 2.5 GB, supports structured output)</w:t>
      </w:r>
    </w:p>
    <w:p>
      <w:pPr>
        <w:pStyle w:val="ListBullet"/>
      </w:pPr>
      <w:r>
        <w:t>local_no_tools: ollama/gemma3:4b (Ollama, 3.3 GB, general instruction model)</w:t>
      </w:r>
    </w:p>
    <w:p>
      <w:pPr>
        <w:pStyle w:val="Heading2"/>
      </w:pPr>
      <w:r>
        <w:t>Model Comparison</w:t>
      </w:r>
    </w:p>
    <w:p>
      <w:r>
        <w:t>All three models were tested with the same request: "list all python files in this directory". All three returned a valid JSON command response with type="command" and command="ls *.py". This demonstrates that the JSON-in-prompt approach is robust enough to work without native tool-calling support.</w:t>
      </w:r>
    </w:p>
    <w:p>
      <w:r>
        <w:t>Differences observed during extended testing:</w:t>
      </w:r>
    </w:p>
    <w:p>
      <w:pPr>
        <w:pStyle w:val="ListBullet"/>
      </w:pPr>
      <w:r>
        <w:t>groq/llama-3.1-8b-instant: fastest (~1s), most reliable JSON formatting, handles edge cases and ambiguous requests well.</w:t>
      </w:r>
    </w:p>
    <w:p>
      <w:pPr>
        <w:pStyle w:val="ListBullet"/>
      </w:pPr>
      <w:r>
        <w:t>qwen3:4b (local_tools): ~20-40s on CPU, reliable JSON output, correctly classifies dangerous commands, follows the schema consistently.</w:t>
      </w:r>
    </w:p>
    <w:p>
      <w:pPr>
        <w:pStyle w:val="ListBullet"/>
      </w:pPr>
      <w:r>
        <w:t>gemma3:4b (local_no_tools): ~30-50s on CPU, generally follows the JSON schema but occasionally adds extra prose before or after the JSON object. The regex fallback in _call_llm() handles these cases by extracting the first {...} block.</w:t>
      </w:r>
    </w:p>
    <w:p>
      <w:pPr>
        <w:pStyle w:val="Heading2"/>
      </w:pPr>
      <w:r>
        <w:t>Example: gemma3:4b Failure Case</w:t>
      </w:r>
    </w:p>
    <w:p>
      <w:r>
        <w:rPr>
          <w:b/>
          <w:color w:val="005FAF"/>
        </w:rPr>
        <w:t>$ doit "list files sorted by size" (gemma3:4b)</w:t>
      </w:r>
    </w:p>
    <w:p>
      <w:pPr>
        <w:pStyle w:val="NoSpacing"/>
        <w:shd w:val="clear" w:color="auto" w:fill="F0F0F0"/>
      </w:pPr>
      <w:r>
        <w:rPr>
          <w:rFonts w:ascii="Courier New" w:hAnsi="Courier New"/>
          <w:color w:val="1E1E2E"/>
          <w:sz w:val="18"/>
        </w:rPr>
        <w:t># gemma3 returned:</w:t>
      </w:r>
    </w:p>
    <w:p>
      <w:pPr>
        <w:pStyle w:val="NoSpacing"/>
        <w:shd w:val="clear" w:color="auto" w:fill="F0F0F0"/>
      </w:pPr>
      <w:r>
        <w:rPr>
          <w:rFonts w:ascii="Courier New" w:hAnsi="Courier New"/>
          <w:color w:val="1E1E2E"/>
          <w:sz w:val="18"/>
        </w:rPr>
        <w:t>Sure! Here is the command to list files sorted by size:</w:t>
      </w:r>
    </w:p>
    <w:p>
      <w:pPr>
        <w:pStyle w:val="NoSpacing"/>
        <w:shd w:val="clear" w:color="auto" w:fill="F0F0F0"/>
      </w:pPr>
      <w:r>
        <w:rPr>
          <w:rFonts w:ascii="Courier New" w:hAnsi="Courier New"/>
          <w:color w:val="1E1E2E"/>
          <w:sz w:val="18"/>
        </w:rPr>
        <w:t>{"type":"command","command":"ls -lS","description":"List files sorted by size","dangerous":false}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_call_llm() regex fallback extracted the JSON successfully.</w:t>
      </w:r>
    </w:p>
    <w:p>
      <w:pPr>
        <w:pStyle w:val="NoSpacing"/>
        <w:shd w:val="clear" w:color="auto" w:fill="F0F0F0"/>
      </w:pPr>
      <w:r>
        <w:rPr>
          <w:rFonts w:ascii="Courier New" w:hAnsi="Courier New"/>
          <w:color w:val="1E1E2E"/>
          <w:sz w:val="18"/>
        </w:rPr>
        <w:t># Result was still correct, but the extra prose shows gemma3 is less disciplined</w:t>
      </w:r>
    </w:p>
    <w:p>
      <w:pPr>
        <w:pStyle w:val="NoSpacing"/>
        <w:shd w:val="clear" w:color="auto" w:fill="F0F0F0"/>
      </w:pPr>
      <w:r>
        <w:rPr>
          <w:rFonts w:ascii="Courier New" w:hAnsi="Courier New"/>
          <w:color w:val="1E1E2E"/>
          <w:sz w:val="18"/>
        </w:rPr>
        <w:t># at following the "no prose outside JSON" instruction.</w:t>
      </w:r>
    </w:p>
    <w:p>
      <w:r>
        <w:t>This illustrates a key difference between a tool-calling-trained model (qwen3) and a general instruction model (gemma3): the latter requires the regex fallback more frequently and would break a stricter JSON parser.</w:t>
      </w:r>
    </w:p>
    <w:p>
      <w:pPr>
        <w:pStyle w:val="Heading2"/>
      </w:pPr>
      <w:r>
        <w:t>doit.cfg Examples</w:t>
      </w:r>
    </w:p>
    <w:p>
      <w:r>
        <w:t>API model:</w:t>
      </w:r>
    </w:p>
    <w:p>
      <w:pPr>
        <w:pStyle w:val="NoSpacing"/>
        <w:shd w:val="clear" w:color="auto" w:fill="F0F0F0"/>
      </w:pPr>
      <w:r>
        <w:rPr>
          <w:rFonts w:ascii="Courier New" w:hAnsi="Courier New"/>
          <w:color w:val="1E1E2E"/>
          <w:sz w:val="18"/>
        </w:rPr>
        <w:t>{</w:t>
      </w:r>
    </w:p>
    <w:p>
      <w:pPr>
        <w:pStyle w:val="NoSpacing"/>
        <w:shd w:val="clear" w:color="auto" w:fill="F0F0F0"/>
      </w:pPr>
      <w:r>
        <w:rPr>
          <w:rFonts w:ascii="Courier New" w:hAnsi="Courier New"/>
          <w:color w:val="1E1E2E"/>
          <w:sz w:val="18"/>
        </w:rPr>
        <w:t xml:space="preserve">  "model": "groq/llama-3.1-8b-instant",</w:t>
      </w:r>
    </w:p>
    <w:p>
      <w:pPr>
        <w:pStyle w:val="NoSpacing"/>
        <w:shd w:val="clear" w:color="auto" w:fill="F0F0F0"/>
      </w:pPr>
      <w:r>
        <w:rPr>
          <w:rFonts w:ascii="Courier New" w:hAnsi="Courier New"/>
          <w:color w:val="1E1E2E"/>
          <w:sz w:val="18"/>
        </w:rPr>
        <w:t xml:space="preserve">  "api_key": "gsk_...",</w:t>
      </w:r>
    </w:p>
    <w:p>
      <w:pPr>
        <w:pStyle w:val="NoSpacing"/>
        <w:shd w:val="clear" w:color="auto" w:fill="F0F0F0"/>
      </w:pPr>
      <w:r>
        <w:rPr>
          <w:rFonts w:ascii="Courier New" w:hAnsi="Courier New"/>
          <w:color w:val="1E1E2E"/>
          <w:sz w:val="18"/>
        </w:rPr>
        <w:t xml:space="preserve">  "api_base": "",</w:t>
      </w:r>
    </w:p>
    <w:p>
      <w:pPr>
        <w:pStyle w:val="NoSpacing"/>
        <w:shd w:val="clear" w:color="auto" w:fill="F0F0F0"/>
      </w:pPr>
      <w:r>
        <w:rPr>
          <w:rFonts w:ascii="Courier New" w:hAnsi="Courier New"/>
          <w:color w:val="1E1E2E"/>
          <w:sz w:val="18"/>
        </w:rPr>
        <w:t xml:space="preserve">  "model_type": "api"</w:t>
      </w:r>
    </w:p>
    <w:p>
      <w:pPr>
        <w:pStyle w:val="NoSpacing"/>
        <w:shd w:val="clear" w:color="auto" w:fill="F0F0F0"/>
      </w:pPr>
      <w:r>
        <w:rPr>
          <w:rFonts w:ascii="Courier New" w:hAnsi="Courier New"/>
          <w:color w:val="1E1E2E"/>
          <w:sz w:val="18"/>
        </w:rPr>
        <w:t>}</w:t>
      </w:r>
    </w:p>
    <w:p>
      <w:r>
        <w:t>Local tool-calling model:</w:t>
      </w:r>
    </w:p>
    <w:p>
      <w:pPr>
        <w:pStyle w:val="NoSpacing"/>
        <w:shd w:val="clear" w:color="auto" w:fill="F0F0F0"/>
      </w:pPr>
      <w:r>
        <w:rPr>
          <w:rFonts w:ascii="Courier New" w:hAnsi="Courier New"/>
          <w:color w:val="1E1E2E"/>
          <w:sz w:val="18"/>
        </w:rPr>
        <w:t>{</w:t>
      </w:r>
    </w:p>
    <w:p>
      <w:pPr>
        <w:pStyle w:val="NoSpacing"/>
        <w:shd w:val="clear" w:color="auto" w:fill="F0F0F0"/>
      </w:pPr>
      <w:r>
        <w:rPr>
          <w:rFonts w:ascii="Courier New" w:hAnsi="Courier New"/>
          <w:color w:val="1E1E2E"/>
          <w:sz w:val="18"/>
        </w:rPr>
        <w:t xml:space="preserve">  "model": "ollama/qwen3:4b",</w:t>
      </w:r>
    </w:p>
    <w:p>
      <w:pPr>
        <w:pStyle w:val="NoSpacing"/>
        <w:shd w:val="clear" w:color="auto" w:fill="F0F0F0"/>
      </w:pPr>
      <w:r>
        <w:rPr>
          <w:rFonts w:ascii="Courier New" w:hAnsi="Courier New"/>
          <w:color w:val="1E1E2E"/>
          <w:sz w:val="18"/>
        </w:rPr>
        <w:t xml:space="preserve">  "api_key": "",</w:t>
      </w:r>
    </w:p>
    <w:p>
      <w:pPr>
        <w:pStyle w:val="NoSpacing"/>
        <w:shd w:val="clear" w:color="auto" w:fill="F0F0F0"/>
      </w:pPr>
      <w:r>
        <w:rPr>
          <w:rFonts w:ascii="Courier New" w:hAnsi="Courier New"/>
          <w:color w:val="1E1E2E"/>
          <w:sz w:val="18"/>
        </w:rPr>
        <w:t xml:space="preserve">  "api_base": "http://localhost:11434",</w:t>
      </w:r>
    </w:p>
    <w:p>
      <w:pPr>
        <w:pStyle w:val="NoSpacing"/>
        <w:shd w:val="clear" w:color="auto" w:fill="F0F0F0"/>
      </w:pPr>
      <w:r>
        <w:rPr>
          <w:rFonts w:ascii="Courier New" w:hAnsi="Courier New"/>
          <w:color w:val="1E1E2E"/>
          <w:sz w:val="18"/>
        </w:rPr>
        <w:t xml:space="preserve">  "model_type": "local_tools"</w:t>
      </w:r>
    </w:p>
    <w:p>
      <w:pPr>
        <w:pStyle w:val="NoSpacing"/>
        <w:shd w:val="clear" w:color="auto" w:fill="F0F0F0"/>
      </w:pPr>
      <w:r>
        <w:rPr>
          <w:rFonts w:ascii="Courier New" w:hAnsi="Courier New"/>
          <w:color w:val="1E1E2E"/>
          <w:sz w:val="18"/>
        </w:rPr>
        <w:t>}</w:t>
      </w:r>
    </w:p>
    <w:p>
      <w:r>
        <w:t>Local instruction model (no tool calling):</w:t>
      </w:r>
    </w:p>
    <w:p>
      <w:pPr>
        <w:pStyle w:val="NoSpacing"/>
        <w:shd w:val="clear" w:color="auto" w:fill="F0F0F0"/>
      </w:pPr>
      <w:r>
        <w:rPr>
          <w:rFonts w:ascii="Courier New" w:hAnsi="Courier New"/>
          <w:color w:val="1E1E2E"/>
          <w:sz w:val="18"/>
        </w:rPr>
        <w:t>{</w:t>
      </w:r>
    </w:p>
    <w:p>
      <w:pPr>
        <w:pStyle w:val="NoSpacing"/>
        <w:shd w:val="clear" w:color="auto" w:fill="F0F0F0"/>
      </w:pPr>
      <w:r>
        <w:rPr>
          <w:rFonts w:ascii="Courier New" w:hAnsi="Courier New"/>
          <w:color w:val="1E1E2E"/>
          <w:sz w:val="18"/>
        </w:rPr>
        <w:t xml:space="preserve">  "model": "ollama/gemma3:4b",</w:t>
      </w:r>
    </w:p>
    <w:p>
      <w:pPr>
        <w:pStyle w:val="NoSpacing"/>
        <w:shd w:val="clear" w:color="auto" w:fill="F0F0F0"/>
      </w:pPr>
      <w:r>
        <w:rPr>
          <w:rFonts w:ascii="Courier New" w:hAnsi="Courier New"/>
          <w:color w:val="1E1E2E"/>
          <w:sz w:val="18"/>
        </w:rPr>
        <w:t xml:space="preserve">  "api_key": "",</w:t>
      </w:r>
    </w:p>
    <w:p>
      <w:pPr>
        <w:pStyle w:val="NoSpacing"/>
        <w:shd w:val="clear" w:color="auto" w:fill="F0F0F0"/>
      </w:pPr>
      <w:r>
        <w:rPr>
          <w:rFonts w:ascii="Courier New" w:hAnsi="Courier New"/>
          <w:color w:val="1E1E2E"/>
          <w:sz w:val="18"/>
        </w:rPr>
        <w:t xml:space="preserve">  "api_base": "http://localhost:11434",</w:t>
      </w:r>
    </w:p>
    <w:p>
      <w:pPr>
        <w:pStyle w:val="NoSpacing"/>
        <w:shd w:val="clear" w:color="auto" w:fill="F0F0F0"/>
      </w:pPr>
      <w:r>
        <w:rPr>
          <w:rFonts w:ascii="Courier New" w:hAnsi="Courier New"/>
          <w:color w:val="1E1E2E"/>
          <w:sz w:val="18"/>
        </w:rPr>
        <w:t xml:space="preserve">  "model_type": "local_no_tools"</w:t>
      </w:r>
    </w:p>
    <w:p>
      <w:pPr>
        <w:pStyle w:val="NoSpacing"/>
        <w:shd w:val="clear" w:color="auto" w:fill="F0F0F0"/>
      </w:pPr>
      <w:r>
        <w:rPr>
          <w:rFonts w:ascii="Courier New" w:hAnsi="Courier New"/>
          <w:color w:val="1E1E2E"/>
          <w:sz w:val="18"/>
        </w:rPr>
        <w:t>}</w:t>
      </w:r>
    </w:p>
    <w:p/>
    <w:p>
      <w:pPr>
        <w:pStyle w:val="Heading1"/>
      </w:pPr>
      <w:r>
        <w:t>Section 4: Multi-Turn</w:t>
      </w:r>
    </w:p>
    <w:p>
      <w:pPr>
        <w:pStyle w:val="Heading2"/>
      </w:pPr>
      <w:r>
        <w:t>Implementation</w:t>
      </w:r>
    </w:p>
    <w:p>
      <w:r>
        <w:t>History is persisted to ~/.doit/history.json as a JSON array. Each entry records the session_id, timestamp, cwd, request, LLM response, and execution result (stdout, stderr, returncode). On every invocation, _build_messages() loads the last 10 entries for the current session and injects them as alternating user/assistant turns, with execution output appended as a user message after each assistant turn.</w:t>
      </w:r>
    </w:p>
    <w:p>
      <w:pPr>
        <w:pStyle w:val="NoSpacing"/>
        <w:shd w:val="clear" w:color="auto" w:fill="F0F0F0"/>
      </w:pPr>
      <w:r>
        <w:rPr>
          <w:rFonts w:ascii="Courier New" w:hAnsi="Courier New"/>
          <w:color w:val="1E1E2E"/>
          <w:sz w:val="18"/>
        </w:rPr>
        <w:t>for entry in session_entries[-10:]:</w:t>
      </w:r>
    </w:p>
    <w:p>
      <w:pPr>
        <w:pStyle w:val="NoSpacing"/>
        <w:shd w:val="clear" w:color="auto" w:fill="F0F0F0"/>
      </w:pPr>
      <w:r>
        <w:rPr>
          <w:rFonts w:ascii="Courier New" w:hAnsi="Courier New"/>
          <w:color w:val="1E1E2E"/>
          <w:sz w:val="18"/>
        </w:rPr>
        <w:t xml:space="preserve">    messages.append({"role": "user", "content": entry["request"]})</w:t>
      </w:r>
    </w:p>
    <w:p>
      <w:pPr>
        <w:pStyle w:val="NoSpacing"/>
        <w:shd w:val="clear" w:color="auto" w:fill="F0F0F0"/>
      </w:pPr>
      <w:r>
        <w:rPr>
          <w:rFonts w:ascii="Courier New" w:hAnsi="Courier New"/>
          <w:color w:val="1E1E2E"/>
          <w:sz w:val="18"/>
        </w:rPr>
        <w:t xml:space="preserve">    messages.append({"role": "assistant", "content": json.dumps(entry["response"])})</w:t>
      </w:r>
    </w:p>
    <w:p>
      <w:pPr>
        <w:pStyle w:val="NoSpacing"/>
        <w:shd w:val="clear" w:color="auto" w:fill="F0F0F0"/>
      </w:pPr>
      <w:r>
        <w:rPr>
          <w:rFonts w:ascii="Courier New" w:hAnsi="Courier New"/>
          <w:color w:val="1E1E2E"/>
          <w:sz w:val="18"/>
        </w:rPr>
        <w:t xml:space="preserve">    ex = entry.get("execution")</w:t>
      </w:r>
    </w:p>
    <w:p>
      <w:pPr>
        <w:pStyle w:val="NoSpacing"/>
        <w:shd w:val="clear" w:color="auto" w:fill="F0F0F0"/>
      </w:pPr>
      <w:r>
        <w:rPr>
          <w:rFonts w:ascii="Courier New" w:hAnsi="Courier New"/>
          <w:color w:val="1E1E2E"/>
          <w:sz w:val="18"/>
        </w:rPr>
        <w:t xml:space="preserve">    if ex:</w:t>
      </w:r>
    </w:p>
    <w:p>
      <w:pPr>
        <w:pStyle w:val="NoSpacing"/>
        <w:shd w:val="clear" w:color="auto" w:fill="F0F0F0"/>
      </w:pPr>
      <w:r>
        <w:rPr>
          <w:rFonts w:ascii="Courier New" w:hAnsi="Courier New"/>
          <w:color w:val="1E1E2E"/>
          <w:sz w:val="18"/>
        </w:rPr>
        <w:t xml:space="preserve">        feedback = f"[Execution result — returncode: {ex['returncode']}]"</w:t>
      </w:r>
    </w:p>
    <w:p>
      <w:pPr>
        <w:pStyle w:val="NoSpacing"/>
        <w:shd w:val="clear" w:color="auto" w:fill="F0F0F0"/>
      </w:pPr>
      <w:r>
        <w:rPr>
          <w:rFonts w:ascii="Courier New" w:hAnsi="Courier New"/>
          <w:color w:val="1E1E2E"/>
          <w:sz w:val="18"/>
        </w:rPr>
        <w:t xml:space="preserve">        if ex.get("stdout"): feedback += f"\nstdout:\n{ex['stdout'].rstrip()}"</w:t>
      </w:r>
    </w:p>
    <w:p>
      <w:pPr>
        <w:pStyle w:val="NoSpacing"/>
        <w:shd w:val="clear" w:color="auto" w:fill="F0F0F0"/>
      </w:pPr>
      <w:r>
        <w:rPr>
          <w:rFonts w:ascii="Courier New" w:hAnsi="Courier New"/>
          <w:color w:val="1E1E2E"/>
          <w:sz w:val="18"/>
        </w:rPr>
        <w:t xml:space="preserve">        if ex.get("stderr"): feedback += f"\nstderr:\n{ex['stderr'].rstrip()}"</w:t>
      </w:r>
    </w:p>
    <w:p>
      <w:pPr>
        <w:pStyle w:val="NoSpacing"/>
        <w:shd w:val="clear" w:color="auto" w:fill="F0F0F0"/>
      </w:pPr>
      <w:r>
        <w:rPr>
          <w:rFonts w:ascii="Courier New" w:hAnsi="Courier New"/>
          <w:color w:val="1E1E2E"/>
          <w:sz w:val="18"/>
        </w:rPr>
        <w:t xml:space="preserve">        messages.append({"role": "user", "content": feedback})</w:t>
      </w:r>
    </w:p>
    <w:p>
      <w:pPr>
        <w:pStyle w:val="Heading2"/>
      </w:pPr>
      <w:r>
        <w:t>ACDL — Version 3 (multi-turn)</w:t>
      </w:r>
    </w:p>
    <w:p>
      <w:pPr>
        <w:pStyle w:val="NoSpacing"/>
        <w:shd w:val="clear" w:color="auto" w:fill="F0F0F0"/>
      </w:pPr>
      <w:r>
        <w:rPr>
          <w:rFonts w:ascii="Courier New" w:hAnsi="Courier New"/>
          <w:color w:val="1E1E2E"/>
          <w:sz w:val="18"/>
        </w:rPr>
        <w:t>DoitV3[@T]: {</w:t>
      </w:r>
    </w:p>
    <w:p>
      <w:pPr>
        <w:pStyle w:val="NoSpacing"/>
        <w:shd w:val="clear" w:color="auto" w:fill="F0F0F0"/>
      </w:pPr>
      <w:r>
        <w:rPr>
          <w:rFonts w:ascii="Courier New" w:hAnsi="Courier New"/>
          <w:color w:val="1E1E2E"/>
          <w:sz w:val="18"/>
        </w:rPr>
        <w:t xml:space="preserve">    S: {</w:t>
      </w:r>
    </w:p>
    <w:p>
      <w:pPr>
        <w:pStyle w:val="NoSpacing"/>
        <w:shd w:val="clear" w:color="auto" w:fill="F0F0F0"/>
      </w:pPr>
      <w:r>
        <w:rPr>
          <w:rFonts w:ascii="Courier New" w:hAnsi="Courier New"/>
          <w:color w:val="1E1E2E"/>
          <w:sz w:val="18"/>
        </w:rPr>
        <w:t xml:space="preserve">        SYSTEM_PROMPT</w:t>
      </w:r>
    </w:p>
    <w:p>
      <w:pPr>
        <w:pStyle w:val="NoSpacing"/>
        <w:shd w:val="clear" w:color="auto" w:fill="F0F0F0"/>
      </w:pPr>
      <w:r>
        <w:rPr>
          <w:rFonts w:ascii="Courier New" w:hAnsi="Courier New"/>
          <w:color w:val="1E1E2E"/>
          <w:sz w:val="18"/>
        </w:rPr>
        <w:t xml:space="preserve">        env.cwd[@T]</w:t>
      </w:r>
    </w:p>
    <w:p>
      <w:pPr>
        <w:pStyle w:val="NoSpacing"/>
        <w:shd w:val="clear" w:color="auto" w:fill="F0F0F0"/>
      </w:pPr>
      <w:r>
        <w:rPr>
          <w:rFonts w:ascii="Courier New" w:hAnsi="Courier New"/>
          <w:color w:val="1E1E2E"/>
          <w:sz w:val="18"/>
        </w:rPr>
        <w:t xml:space="preserve">        sys.shell_name</w:t>
      </w:r>
    </w:p>
    <w:p>
      <w:pPr>
        <w:pStyle w:val="NoSpacing"/>
        <w:shd w:val="clear" w:color="auto" w:fill="F0F0F0"/>
      </w:pPr>
      <w:r>
        <w:rPr>
          <w:rFonts w:ascii="Courier New" w:hAnsi="Courier New"/>
          <w:color w:val="1E1E2E"/>
          <w:sz w:val="18"/>
        </w:rPr>
        <w:t xml:space="preserve">        sys.session_id</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History {</w:t>
      </w:r>
    </w:p>
    <w:p>
      <w:pPr>
        <w:pStyle w:val="NoSpacing"/>
        <w:shd w:val="clear" w:color="auto" w:fill="F0F0F0"/>
      </w:pPr>
      <w:r>
        <w:rPr>
          <w:rFonts w:ascii="Courier New" w:hAnsi="Courier New"/>
          <w:color w:val="1E1E2E"/>
          <w:sz w:val="18"/>
        </w:rPr>
        <w:t xml:space="preserve">        ForEach(@t: range(1, @T-1)) {</w:t>
      </w:r>
    </w:p>
    <w:p>
      <w:pPr>
        <w:pStyle w:val="NoSpacing"/>
        <w:shd w:val="clear" w:color="auto" w:fill="F0F0F0"/>
      </w:pPr>
      <w:r>
        <w:rPr>
          <w:rFonts w:ascii="Courier New" w:hAnsi="Courier New"/>
          <w:color w:val="1E1E2E"/>
          <w:sz w:val="18"/>
        </w:rPr>
        <w:t xml:space="preserve">            U: env.user_request[@t]</w:t>
      </w:r>
    </w:p>
    <w:p>
      <w:pPr>
        <w:pStyle w:val="NoSpacing"/>
        <w:shd w:val="clear" w:color="auto" w:fill="F0F0F0"/>
      </w:pPr>
      <w:r>
        <w:rPr>
          <w:rFonts w:ascii="Courier New" w:hAnsi="Courier New"/>
          <w:color w:val="1E1E2E"/>
          <w:sz w:val="18"/>
        </w:rPr>
        <w:t xml:space="preserve">            A: resp.json_response[@t]</w:t>
      </w:r>
    </w:p>
    <w:p>
      <w:pPr>
        <w:pStyle w:val="NoSpacing"/>
        <w:shd w:val="clear" w:color="auto" w:fill="F0F0F0"/>
      </w:pPr>
      <w:r>
        <w:rPr>
          <w:rFonts w:ascii="Courier New" w:hAnsi="Courier New"/>
          <w:color w:val="1E1E2E"/>
          <w:sz w:val="18"/>
        </w:rPr>
        <w:t xml:space="preserve">            If env.execution_result[@t] != null {</w:t>
      </w:r>
    </w:p>
    <w:p>
      <w:pPr>
        <w:pStyle w:val="NoSpacing"/>
        <w:shd w:val="clear" w:color="auto" w:fill="F0F0F0"/>
      </w:pPr>
      <w:r>
        <w:rPr>
          <w:rFonts w:ascii="Courier New" w:hAnsi="Courier New"/>
          <w:color w:val="1E1E2E"/>
          <w:sz w:val="18"/>
        </w:rPr>
        <w:t xml:space="preserve">                U: env.execution_result[@t]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U: env.user_request[@T]</w:t>
      </w:r>
    </w:p>
    <w:p>
      <w:pPr>
        <w:pStyle w:val="NoSpacing"/>
        <w:shd w:val="clear" w:color="auto" w:fill="F0F0F0"/>
      </w:pPr>
      <w:r>
        <w:rPr>
          <w:rFonts w:ascii="Courier New" w:hAnsi="Courier New"/>
          <w:color w:val="1E1E2E"/>
          <w:sz w:val="18"/>
        </w:rPr>
        <w:t>}</w:t>
      </w:r>
    </w:p>
    <w:p>
      <w:pPr>
        <w:pStyle w:val="Heading2"/>
      </w:pPr>
      <w:r>
        <w:t>Example Interaction (multi-turn)</w:t>
      </w:r>
    </w:p>
    <w:p>
      <w:r>
        <w:rPr>
          <w:b/>
          <w:color w:val="005FAF"/>
        </w:rPr>
        <w:t>Turn 1: $ doit "list the files in my Documents folder"</w:t>
      </w:r>
    </w:p>
    <w:p>
      <w:pPr>
        <w:pStyle w:val="NoSpacing"/>
        <w:shd w:val="clear" w:color="auto" w:fill="F0F0F0"/>
      </w:pPr>
      <w:r>
        <w:rPr>
          <w:rFonts w:ascii="Courier New" w:hAnsi="Courier New"/>
          <w:color w:val="1E1E2E"/>
          <w:sz w:val="18"/>
        </w:rPr>
        <w:t>$ ls ~/Documents</w:t>
      </w:r>
    </w:p>
    <w:p>
      <w:pPr>
        <w:pStyle w:val="NoSpacing"/>
        <w:shd w:val="clear" w:color="auto" w:fill="F0F0F0"/>
      </w:pPr>
      <w:r>
        <w:rPr>
          <w:rFonts w:ascii="Courier New" w:hAnsi="Courier New"/>
          <w:color w:val="1E1E2E"/>
          <w:sz w:val="18"/>
        </w:rPr>
        <w:t xml:space="preserve">  -&gt; List files in Documents folder</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report.pdf  notes.txt  slides.pptx</w:t>
      </w:r>
    </w:p>
    <w:p>
      <w:r>
        <w:rPr>
          <w:b/>
          <w:color w:val="005FAF"/>
        </w:rPr>
        <w:t>Turn 2: $ doit "now sort them by date"</w:t>
      </w:r>
    </w:p>
    <w:p>
      <w:pPr>
        <w:pStyle w:val="NoSpacing"/>
        <w:shd w:val="clear" w:color="auto" w:fill="F0F0F0"/>
      </w:pPr>
      <w:r>
        <w:rPr>
          <w:rFonts w:ascii="Courier New" w:hAnsi="Courier New"/>
          <w:color w:val="1E1E2E"/>
          <w:sz w:val="18"/>
        </w:rPr>
        <w:t>$ ls -lt ~/Documents</w:t>
      </w:r>
    </w:p>
    <w:p>
      <w:pPr>
        <w:pStyle w:val="NoSpacing"/>
        <w:shd w:val="clear" w:color="auto" w:fill="F0F0F0"/>
      </w:pPr>
      <w:r>
        <w:rPr>
          <w:rFonts w:ascii="Courier New" w:hAnsi="Courier New"/>
          <w:color w:val="1E1E2E"/>
          <w:sz w:val="18"/>
        </w:rPr>
        <w:t xml:space="preserve">  -&gt; List files in Documents folder sorted by modification date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slides.pptx  notes.txt  report.pdf</w:t>
      </w:r>
    </w:p>
    <w:p>
      <w:r>
        <w:rPr>
          <w:b/>
          <w:color w:val="005FAF"/>
        </w:rPr>
        <w:t>Turn 3: $ doit "no, I meant latest first by creation date"</w:t>
      </w:r>
    </w:p>
    <w:p>
      <w:pPr>
        <w:pStyle w:val="NoSpacing"/>
        <w:shd w:val="clear" w:color="auto" w:fill="F0F0F0"/>
      </w:pPr>
      <w:r>
        <w:rPr>
          <w:rFonts w:ascii="Courier New" w:hAnsi="Courier New"/>
          <w:color w:val="1E1E2E"/>
          <w:sz w:val="18"/>
        </w:rPr>
        <w:t>$ ls -ltU ~/Documents</w:t>
      </w:r>
    </w:p>
    <w:p>
      <w:pPr>
        <w:pStyle w:val="NoSpacing"/>
        <w:shd w:val="clear" w:color="auto" w:fill="F0F0F0"/>
      </w:pPr>
      <w:r>
        <w:rPr>
          <w:rFonts w:ascii="Courier New" w:hAnsi="Courier New"/>
          <w:color w:val="1E1E2E"/>
          <w:sz w:val="18"/>
        </w:rPr>
        <w:t xml:space="preserve">  -&gt; List files sorted by creation time, newest first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notes.txt  slides.pptx  report.pdf</w:t>
      </w:r>
    </w:p>
    <w:p>
      <w:r>
        <w:t>The LLM correctly interprets "no, I meant..." as a correction to the previous command because both the original command and its output are in the context.</w:t>
      </w:r>
    </w:p>
    <w:p>
      <w:pPr>
        <w:pStyle w:val="Heading2"/>
      </w:pPr>
      <w:r>
        <w:t>Limitations</w:t>
      </w:r>
    </w:p>
    <w:p>
      <w:pPr>
        <w:pStyle w:val="ListBullet"/>
      </w:pPr>
      <w:r>
        <w:t>History is capped at 10 entries — very long sessions lose older context.</w:t>
      </w:r>
    </w:p>
    <w:p>
      <w:pPr>
        <w:pStyle w:val="ListBullet"/>
      </w:pPr>
      <w:r>
        <w:t>History is stored per-invocation, so a crashed or force-killed doit process may miss saving the last entry.</w:t>
      </w:r>
    </w:p>
    <w:p/>
    <w:p>
      <w:pPr>
        <w:pStyle w:val="Heading1"/>
      </w:pPr>
      <w:r>
        <w:t>Section 5: Clarifications</w:t>
      </w:r>
    </w:p>
    <w:p>
      <w:pPr>
        <w:pStyle w:val="Heading2"/>
      </w:pPr>
      <w:r>
        <w:t>Implementation</w:t>
      </w:r>
    </w:p>
    <w:p>
      <w:r>
        <w:t>When the LLM returns type="clarification", handle_clarification() prints the question and numbered options, reads the user's answer, then calls _call_llm() again with the answer as a new user message. The result is processed normally — it could be a command, an answer, or even another clarification.</w:t>
      </w:r>
    </w:p>
    <w:p>
      <w:r>
        <w:t>If the user presses Enter with no input, or Ctrl-C/Ctrl-D, the clarification is silently aborted.</w:t>
      </w:r>
    </w:p>
    <w:p>
      <w:pPr>
        <w:pStyle w:val="Heading2"/>
      </w:pPr>
      <w:r>
        <w:t>Example Interaction</w:t>
      </w:r>
    </w:p>
    <w:p>
      <w:r>
        <w:rPr>
          <w:b/>
          <w:color w:val="005FAF"/>
        </w:rPr>
        <w:t>$ doit "list the files in my home folder sorted by date"</w:t>
      </w:r>
    </w:p>
    <w:p>
      <w:pPr>
        <w:pStyle w:val="NoSpacing"/>
        <w:shd w:val="clear" w:color="auto" w:fill="F0F0F0"/>
      </w:pPr>
      <w:r>
        <w:rPr>
          <w:rFonts w:ascii="Courier New" w:hAnsi="Courier New"/>
          <w:color w:val="1E1E2E"/>
          <w:sz w:val="18"/>
        </w:rPr>
        <w:t>? Which kind of date would you like to sort by?</w:t>
      </w:r>
    </w:p>
    <w:p>
      <w:pPr>
        <w:pStyle w:val="NoSpacing"/>
        <w:shd w:val="clear" w:color="auto" w:fill="F0F0F0"/>
      </w:pPr>
      <w:r>
        <w:rPr>
          <w:rFonts w:ascii="Courier New" w:hAnsi="Courier New"/>
          <w:color w:val="1E1E2E"/>
          <w:sz w:val="18"/>
        </w:rPr>
        <w:t xml:space="preserve">  1. modification date</w:t>
      </w:r>
    </w:p>
    <w:p>
      <w:pPr>
        <w:pStyle w:val="NoSpacing"/>
        <w:shd w:val="clear" w:color="auto" w:fill="F0F0F0"/>
      </w:pPr>
      <w:r>
        <w:rPr>
          <w:rFonts w:ascii="Courier New" w:hAnsi="Courier New"/>
          <w:color w:val="1E1E2E"/>
          <w:sz w:val="18"/>
        </w:rPr>
        <w:t xml:space="preserve">  2. access date</w:t>
      </w:r>
    </w:p>
    <w:p>
      <w:pPr>
        <w:pStyle w:val="NoSpacing"/>
        <w:shd w:val="clear" w:color="auto" w:fill="F0F0F0"/>
      </w:pPr>
      <w:r>
        <w:rPr>
          <w:rFonts w:ascii="Courier New" w:hAnsi="Courier New"/>
          <w:color w:val="1E1E2E"/>
          <w:sz w:val="18"/>
        </w:rPr>
        <w:t xml:space="preserve">  3. creation date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Your answer: 1</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ls -lt ~</w:t>
      </w:r>
    </w:p>
    <w:p>
      <w:pPr>
        <w:pStyle w:val="NoSpacing"/>
        <w:shd w:val="clear" w:color="auto" w:fill="F0F0F0"/>
      </w:pPr>
      <w:r>
        <w:rPr>
          <w:rFonts w:ascii="Courier New" w:hAnsi="Courier New"/>
          <w:color w:val="1E1E2E"/>
          <w:sz w:val="18"/>
        </w:rPr>
        <w:t xml:space="preserve">  -&gt; List home folder sorted by modification date</w:t>
      </w:r>
    </w:p>
    <w:p>
      <w:pPr>
        <w:pStyle w:val="Heading2"/>
      </w:pPr>
      <w:r>
        <w:t>Limitations</w:t>
      </w:r>
    </w:p>
    <w:p>
      <w:pPr>
        <w:pStyle w:val="ListBullet"/>
      </w:pPr>
      <w:r>
        <w:t>The LLM sometimes asks clarification unnecessarily for requests that are clear enough to execute directly.</w:t>
      </w:r>
    </w:p>
    <w:p>
      <w:pPr>
        <w:pStyle w:val="ListBullet"/>
      </w:pPr>
      <w:r>
        <w:t>There is no timeout on the clarification prompt — the process will wait indefinitely for input.</w:t>
      </w:r>
    </w:p>
    <w:p/>
    <w:p>
      <w:pPr>
        <w:pStyle w:val="Heading1"/>
      </w:pPr>
      <w:r>
        <w:t>Section 6: Richer Interactions</w:t>
      </w:r>
    </w:p>
    <w:p>
      <w:pPr>
        <w:pStyle w:val="Heading2"/>
      </w:pPr>
      <w:r>
        <w:t>Implementation</w:t>
      </w:r>
    </w:p>
    <w:p>
      <w:r>
        <w:t>The type="answer" response handles all non-command requests. The system prompt explicitly instructs: "When a user asks a question like 'how do I…', respond with type=answer, not type=command." Follow-ups like "execute it" work because the full prior assistant response (including the command field) is in the history context, so the LLM can re-issue it as a type="command".</w:t>
      </w:r>
    </w:p>
    <w:p>
      <w:pPr>
        <w:pStyle w:val="Heading2"/>
      </w:pPr>
      <w:r>
        <w:t>Example Interaction</w:t>
      </w:r>
    </w:p>
    <w:p>
      <w:r>
        <w:rPr>
          <w:b/>
          <w:color w:val="005FAF"/>
        </w:rPr>
        <w:t>$ doit "how do I undo the last git commit without losing my changes?"</w:t>
      </w:r>
    </w:p>
    <w:p>
      <w:pPr>
        <w:pStyle w:val="NoSpacing"/>
        <w:shd w:val="clear" w:color="auto" w:fill="F0F0F0"/>
      </w:pPr>
      <w:r>
        <w:rPr>
          <w:rFonts w:ascii="Courier New" w:hAnsi="Courier New"/>
          <w:color w:val="1E1E2E"/>
          <w:sz w:val="18"/>
        </w:rPr>
        <w:t>Use git reset --soft HEAD~1</w:t>
      </w:r>
    </w:p>
    <w:p>
      <w:pPr>
        <w:pStyle w:val="NoSpacing"/>
        <w:shd w:val="clear" w:color="auto" w:fill="F0F0F0"/>
      </w:pPr>
      <w:r>
        <w:rPr>
          <w:rFonts w:ascii="Courier New" w:hAnsi="Courier New"/>
          <w:color w:val="1E1E2E"/>
          <w:sz w:val="18"/>
        </w:rPr>
        <w:t>This moves HEAD back one commit but keeps your changes staged.</w:t>
      </w:r>
    </w:p>
    <w:p>
      <w:pPr>
        <w:pStyle w:val="NoSpacing"/>
        <w:shd w:val="clear" w:color="auto" w:fill="F0F0F0"/>
      </w:pPr>
      <w:r>
        <w:rPr>
          <w:rFonts w:ascii="Courier New" w:hAnsi="Courier New"/>
          <w:color w:val="1E1E2E"/>
          <w:sz w:val="18"/>
        </w:rPr>
        <w:t>Your files remain untouched — only the commit is undone.</w:t>
      </w:r>
    </w:p>
    <w:p>
      <w:r>
        <w:rPr>
          <w:b/>
          <w:color w:val="005FAF"/>
        </w:rPr>
        <w:t>$ doit "execute it"</w:t>
      </w:r>
    </w:p>
    <w:p>
      <w:pPr>
        <w:pStyle w:val="NoSpacing"/>
        <w:shd w:val="clear" w:color="auto" w:fill="F0F0F0"/>
      </w:pPr>
      <w:r>
        <w:rPr>
          <w:rFonts w:ascii="Courier New" w:hAnsi="Courier New"/>
          <w:color w:val="1E1E2E"/>
          <w:sz w:val="18"/>
        </w:rPr>
        <w:t>$ git reset --soft HEAD~1</w:t>
      </w:r>
    </w:p>
    <w:p>
      <w:pPr>
        <w:pStyle w:val="NoSpacing"/>
        <w:shd w:val="clear" w:color="auto" w:fill="F0F0F0"/>
      </w:pPr>
      <w:r>
        <w:rPr>
          <w:rFonts w:ascii="Courier New" w:hAnsi="Courier New"/>
          <w:color w:val="1E1E2E"/>
          <w:sz w:val="18"/>
        </w:rPr>
        <w:t xml:space="preserve">  -&gt; Undo last commit, keeping changes staged</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This command modifies the system.</w:t>
      </w:r>
    </w:p>
    <w:p>
      <w:pPr>
        <w:pStyle w:val="NoSpacing"/>
        <w:shd w:val="clear" w:color="auto" w:fill="F0F0F0"/>
      </w:pPr>
      <w:r>
        <w:rPr>
          <w:rFonts w:ascii="Courier New" w:hAnsi="Courier New"/>
          <w:color w:val="1E1E2E"/>
          <w:sz w:val="18"/>
        </w:rPr>
        <w:t xml:space="preserve">  Execute? [y/N]</w:t>
      </w:r>
    </w:p>
    <w:p>
      <w:pPr>
        <w:pStyle w:val="Heading2"/>
      </w:pPr>
      <w:r>
        <w:t>Limitations</w:t>
      </w:r>
    </w:p>
    <w:p>
      <w:pPr>
        <w:pStyle w:val="ListBullet"/>
      </w:pPr>
      <w:r>
        <w:t>After many turns, the LLM may forget which command "it" refers to if the history has been truncated.</w:t>
      </w:r>
    </w:p>
    <w:p/>
    <w:p>
      <w:pPr>
        <w:pStyle w:val="Heading1"/>
      </w:pPr>
      <w:r>
        <w:t>Section 7: Memory</w:t>
      </w:r>
    </w:p>
    <w:p>
      <w:pPr>
        <w:pStyle w:val="Heading2"/>
      </w:pPr>
      <w:r>
        <w:t>Implementation</w:t>
      </w:r>
    </w:p>
    <w:p>
      <w:r>
        <w:t>Memories are stored in ~/.doit/memory.json as a flat key/value dict. Any LLM response may include a top-level "memories" array to create, update, or delete entries. apply_memories() processes these after every response. An empty value means "forget".</w:t>
      </w:r>
    </w:p>
    <w:p>
      <w:r>
        <w:t>Memory is injected near the top of the system message on every invocation, before history, so the LLM treats it as stable background knowledge.</w:t>
      </w:r>
    </w:p>
    <w:p>
      <w:pPr>
        <w:pStyle w:val="NoSpacing"/>
        <w:shd w:val="clear" w:color="auto" w:fill="F0F0F0"/>
      </w:pPr>
      <w:r>
        <w:rPr>
          <w:rFonts w:ascii="Courier New" w:hAnsi="Courier New"/>
          <w:color w:val="1E1E2E"/>
          <w:sz w:val="18"/>
        </w:rPr>
        <w:t>if memory:</w:t>
      </w:r>
    </w:p>
    <w:p>
      <w:pPr>
        <w:pStyle w:val="NoSpacing"/>
        <w:shd w:val="clear" w:color="auto" w:fill="F0F0F0"/>
      </w:pPr>
      <w:r>
        <w:rPr>
          <w:rFonts w:ascii="Courier New" w:hAnsi="Courier New"/>
          <w:color w:val="1E1E2E"/>
          <w:sz w:val="18"/>
        </w:rPr>
        <w:t xml:space="preserve">    lines = "\n".join(f"  {k}: {v}" for k, v in memory.items())</w:t>
      </w:r>
    </w:p>
    <w:p>
      <w:pPr>
        <w:pStyle w:val="NoSpacing"/>
        <w:shd w:val="clear" w:color="auto" w:fill="F0F0F0"/>
      </w:pPr>
      <w:r>
        <w:rPr>
          <w:rFonts w:ascii="Courier New" w:hAnsi="Courier New"/>
          <w:color w:val="1E1E2E"/>
          <w:sz w:val="18"/>
        </w:rPr>
        <w:t xml:space="preserve">    sys_parts.append(f"\nUser memory (persistent facts):\n{lines}")</w:t>
      </w:r>
    </w:p>
    <w:p>
      <w:pPr>
        <w:pStyle w:val="Heading2"/>
      </w:pPr>
      <w:r>
        <w:t>ACDL — Version 4 (with memory)</w:t>
      </w:r>
    </w:p>
    <w:p>
      <w:pPr>
        <w:pStyle w:val="NoSpacing"/>
        <w:shd w:val="clear" w:color="auto" w:fill="F0F0F0"/>
      </w:pPr>
      <w:r>
        <w:rPr>
          <w:rFonts w:ascii="Courier New" w:hAnsi="Courier New"/>
          <w:color w:val="1E1E2E"/>
          <w:sz w:val="18"/>
        </w:rPr>
        <w:t>DoitV4[@T]: {</w:t>
      </w:r>
    </w:p>
    <w:p>
      <w:pPr>
        <w:pStyle w:val="NoSpacing"/>
        <w:shd w:val="clear" w:color="auto" w:fill="F0F0F0"/>
      </w:pPr>
      <w:r>
        <w:rPr>
          <w:rFonts w:ascii="Courier New" w:hAnsi="Courier New"/>
          <w:color w:val="1E1E2E"/>
          <w:sz w:val="18"/>
        </w:rPr>
        <w:t xml:space="preserve">    S: {</w:t>
      </w:r>
    </w:p>
    <w:p>
      <w:pPr>
        <w:pStyle w:val="NoSpacing"/>
        <w:shd w:val="clear" w:color="auto" w:fill="F0F0F0"/>
      </w:pPr>
      <w:r>
        <w:rPr>
          <w:rFonts w:ascii="Courier New" w:hAnsi="Courier New"/>
          <w:color w:val="1E1E2E"/>
          <w:sz w:val="18"/>
        </w:rPr>
        <w:t xml:space="preserve">        SYSTEM_PROMPT</w:t>
      </w:r>
    </w:p>
    <w:p>
      <w:pPr>
        <w:pStyle w:val="NoSpacing"/>
        <w:shd w:val="clear" w:color="auto" w:fill="F0F0F0"/>
      </w:pPr>
      <w:r>
        <w:rPr>
          <w:rFonts w:ascii="Courier New" w:hAnsi="Courier New"/>
          <w:color w:val="1E1E2E"/>
          <w:sz w:val="18"/>
        </w:rPr>
        <w:t xml:space="preserve">        env.cwd[@T]</w:t>
      </w:r>
    </w:p>
    <w:p>
      <w:pPr>
        <w:pStyle w:val="NoSpacing"/>
        <w:shd w:val="clear" w:color="auto" w:fill="F0F0F0"/>
      </w:pPr>
      <w:r>
        <w:rPr>
          <w:rFonts w:ascii="Courier New" w:hAnsi="Courier New"/>
          <w:color w:val="1E1E2E"/>
          <w:sz w:val="18"/>
        </w:rPr>
        <w:t xml:space="preserve">        sys.shell_name</w:t>
      </w:r>
    </w:p>
    <w:p>
      <w:pPr>
        <w:pStyle w:val="NoSpacing"/>
        <w:shd w:val="clear" w:color="auto" w:fill="F0F0F0"/>
      </w:pPr>
      <w:r>
        <w:rPr>
          <w:rFonts w:ascii="Courier New" w:hAnsi="Courier New"/>
          <w:color w:val="1E1E2E"/>
          <w:sz w:val="18"/>
        </w:rPr>
        <w:t xml:space="preserve">        sys.session_id</w:t>
      </w:r>
    </w:p>
    <w:p>
      <w:pPr>
        <w:pStyle w:val="NoSpacing"/>
        <w:shd w:val="clear" w:color="auto" w:fill="F0F0F0"/>
      </w:pPr>
      <w:r>
        <w:rPr>
          <w:rFonts w:ascii="Courier New" w:hAnsi="Courier New"/>
          <w:color w:val="1E1E2E"/>
          <w:sz w:val="18"/>
        </w:rPr>
        <w:t xml:space="preserve">        If sys.memory != empty {</w:t>
      </w:r>
    </w:p>
    <w:p>
      <w:pPr>
        <w:pStyle w:val="NoSpacing"/>
        <w:shd w:val="clear" w:color="auto" w:fill="F0F0F0"/>
      </w:pPr>
      <w:r>
        <w:rPr>
          <w:rFonts w:ascii="Courier New" w:hAnsi="Courier New"/>
          <w:color w:val="1E1E2E"/>
          <w:sz w:val="18"/>
        </w:rPr>
        <w:t xml:space="preserve">            sys.memory</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If env.shell_history[@T] != empty {</w:t>
      </w:r>
    </w:p>
    <w:p>
      <w:pPr>
        <w:pStyle w:val="NoSpacing"/>
        <w:shd w:val="clear" w:color="auto" w:fill="F0F0F0"/>
      </w:pPr>
      <w:r>
        <w:rPr>
          <w:rFonts w:ascii="Courier New" w:hAnsi="Courier New"/>
          <w:color w:val="1E1E2E"/>
          <w:sz w:val="18"/>
        </w:rPr>
        <w:t xml:space="preserve">            env.shell_history[@T]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History {</w:t>
      </w:r>
    </w:p>
    <w:p>
      <w:pPr>
        <w:pStyle w:val="NoSpacing"/>
        <w:shd w:val="clear" w:color="auto" w:fill="F0F0F0"/>
      </w:pPr>
      <w:r>
        <w:rPr>
          <w:rFonts w:ascii="Courier New" w:hAnsi="Courier New"/>
          <w:color w:val="1E1E2E"/>
          <w:sz w:val="18"/>
        </w:rPr>
        <w:t xml:space="preserve">        ForEach(@t: range(1, @T-1)) {</w:t>
      </w:r>
    </w:p>
    <w:p>
      <w:pPr>
        <w:pStyle w:val="NoSpacing"/>
        <w:shd w:val="clear" w:color="auto" w:fill="F0F0F0"/>
      </w:pPr>
      <w:r>
        <w:rPr>
          <w:rFonts w:ascii="Courier New" w:hAnsi="Courier New"/>
          <w:color w:val="1E1E2E"/>
          <w:sz w:val="18"/>
        </w:rPr>
        <w:t xml:space="preserve">            U: env.user_request[@t]</w:t>
      </w:r>
    </w:p>
    <w:p>
      <w:pPr>
        <w:pStyle w:val="NoSpacing"/>
        <w:shd w:val="clear" w:color="auto" w:fill="F0F0F0"/>
      </w:pPr>
      <w:r>
        <w:rPr>
          <w:rFonts w:ascii="Courier New" w:hAnsi="Courier New"/>
          <w:color w:val="1E1E2E"/>
          <w:sz w:val="18"/>
        </w:rPr>
        <w:t xml:space="preserve">            A: resp.json_response[@t]</w:t>
      </w:r>
    </w:p>
    <w:p>
      <w:pPr>
        <w:pStyle w:val="NoSpacing"/>
        <w:shd w:val="clear" w:color="auto" w:fill="F0F0F0"/>
      </w:pPr>
      <w:r>
        <w:rPr>
          <w:rFonts w:ascii="Courier New" w:hAnsi="Courier New"/>
          <w:color w:val="1E1E2E"/>
          <w:sz w:val="18"/>
        </w:rPr>
        <w:t xml:space="preserve">            If env.execution_result[@t] != null {</w:t>
      </w:r>
    </w:p>
    <w:p>
      <w:pPr>
        <w:pStyle w:val="NoSpacing"/>
        <w:shd w:val="clear" w:color="auto" w:fill="F0F0F0"/>
      </w:pPr>
      <w:r>
        <w:rPr>
          <w:rFonts w:ascii="Courier New" w:hAnsi="Courier New"/>
          <w:color w:val="1E1E2E"/>
          <w:sz w:val="18"/>
        </w:rPr>
        <w:t xml:space="preserve">                U: env.execution_result[@t]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U: env.user_request[@T]</w:t>
      </w:r>
    </w:p>
    <w:p>
      <w:pPr>
        <w:pStyle w:val="NoSpacing"/>
        <w:shd w:val="clear" w:color="auto" w:fill="F0F0F0"/>
      </w:pPr>
      <w:r>
        <w:rPr>
          <w:rFonts w:ascii="Courier New" w:hAnsi="Courier New"/>
          <w:color w:val="1E1E2E"/>
          <w:sz w:val="18"/>
        </w:rPr>
        <w:t>}</w:t>
      </w:r>
    </w:p>
    <w:p>
      <w:pPr>
        <w:pStyle w:val="Heading2"/>
      </w:pPr>
      <w:r>
        <w:t>Example Interaction</w:t>
      </w:r>
    </w:p>
    <w:p>
      <w:r>
        <w:rPr>
          <w:b/>
          <w:color w:val="005FAF"/>
        </w:rPr>
        <w:t>$ doit "move to ~/school/llms/ass3. this is my LLM class project folder."</w:t>
      </w:r>
    </w:p>
    <w:p>
      <w:pPr>
        <w:pStyle w:val="NoSpacing"/>
        <w:shd w:val="clear" w:color="auto" w:fill="F0F0F0"/>
      </w:pPr>
      <w:r>
        <w:rPr>
          <w:rFonts w:ascii="Courier New" w:hAnsi="Courier New"/>
          <w:color w:val="1E1E2E"/>
          <w:sz w:val="18"/>
        </w:rPr>
        <w:t>$ cd ~/school/llms/ass3</w:t>
      </w:r>
    </w:p>
    <w:p>
      <w:pPr>
        <w:pStyle w:val="NoSpacing"/>
        <w:shd w:val="clear" w:color="auto" w:fill="F0F0F0"/>
      </w:pPr>
      <w:r>
        <w:rPr>
          <w:rFonts w:ascii="Courier New" w:hAnsi="Courier New"/>
          <w:color w:val="1E1E2E"/>
          <w:sz w:val="18"/>
        </w:rPr>
        <w:t xml:space="preserve">  -&gt; Navigate to LLM class project folder</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[Memory stored: llm_class_folder = ~/school/llms/ass3]</w:t>
      </w:r>
    </w:p>
    <w:p>
      <w:r>
        <w:rPr>
          <w:b/>
          <w:color w:val="005FAF"/>
        </w:rPr>
        <w:t>(Later, new session) $ doit "go to my LLM class project"</w:t>
      </w:r>
    </w:p>
    <w:p>
      <w:pPr>
        <w:pStyle w:val="NoSpacing"/>
        <w:shd w:val="clear" w:color="auto" w:fill="F0F0F0"/>
      </w:pPr>
      <w:r>
        <w:rPr>
          <w:rFonts w:ascii="Courier New" w:hAnsi="Courier New"/>
          <w:color w:val="1E1E2E"/>
          <w:sz w:val="18"/>
        </w:rPr>
        <w:t>$ cd ~/school/llms/ass3</w:t>
      </w:r>
    </w:p>
    <w:p>
      <w:pPr>
        <w:pStyle w:val="NoSpacing"/>
        <w:shd w:val="clear" w:color="auto" w:fill="F0F0F0"/>
      </w:pPr>
      <w:r>
        <w:rPr>
          <w:rFonts w:ascii="Courier New" w:hAnsi="Courier New"/>
          <w:color w:val="1E1E2E"/>
          <w:sz w:val="18"/>
        </w:rPr>
        <w:t xml:space="preserve">  -&gt; Navigate to LLM class folder (from memory)</w:t>
      </w:r>
    </w:p>
    <w:p>
      <w:r>
        <w:rPr>
          <w:b/>
          <w:color w:val="005FAF"/>
        </w:rPr>
        <w:t>$ doit --memories</w:t>
      </w:r>
    </w:p>
    <w:p>
      <w:pPr>
        <w:pStyle w:val="NoSpacing"/>
        <w:shd w:val="clear" w:color="auto" w:fill="F0F0F0"/>
      </w:pPr>
      <w:r>
        <w:rPr>
          <w:rFonts w:ascii="Courier New" w:hAnsi="Courier New"/>
          <w:color w:val="1E1E2E"/>
          <w:sz w:val="18"/>
        </w:rPr>
        <w:t>Stored memories:</w:t>
      </w:r>
    </w:p>
    <w:p>
      <w:pPr>
        <w:pStyle w:val="NoSpacing"/>
        <w:shd w:val="clear" w:color="auto" w:fill="F0F0F0"/>
      </w:pPr>
      <w:r>
        <w:rPr>
          <w:rFonts w:ascii="Courier New" w:hAnsi="Courier New"/>
          <w:color w:val="1E1E2E"/>
          <w:sz w:val="18"/>
        </w:rPr>
        <w:t xml:space="preserve">  llm_class_folder: ~/school/llms/ass3</w:t>
      </w:r>
    </w:p>
    <w:p>
      <w:pPr>
        <w:pStyle w:val="NoSpacing"/>
        <w:shd w:val="clear" w:color="auto" w:fill="F0F0F0"/>
      </w:pPr>
      <w:r>
        <w:rPr>
          <w:rFonts w:ascii="Courier New" w:hAnsi="Courier New"/>
          <w:color w:val="1E1E2E"/>
          <w:sz w:val="18"/>
        </w:rPr>
        <w:t xml:space="preserve">  preferred_editor: vim</w:t>
      </w:r>
    </w:p>
    <w:p>
      <w:pPr>
        <w:pStyle w:val="Heading2"/>
      </w:pPr>
      <w:r>
        <w:t>Limitations</w:t>
      </w:r>
    </w:p>
    <w:p>
      <w:pPr>
        <w:pStyle w:val="ListBullet"/>
      </w:pPr>
      <w:r>
        <w:t>Memory has no expiry — stale facts persist indefinitely unless explicitly deleted.</w:t>
      </w:r>
    </w:p>
    <w:p>
      <w:pPr>
        <w:pStyle w:val="ListBullet"/>
      </w:pPr>
      <w:r>
        <w:t>The LLM decides what to remember; it may miss important facts or store trivial ones.</w:t>
      </w:r>
    </w:p>
    <w:p/>
    <w:p>
      <w:pPr>
        <w:pStyle w:val="Heading1"/>
      </w:pPr>
      <w:r>
        <w:t>Section 8: User Awareness</w:t>
      </w:r>
    </w:p>
    <w:p>
      <w:pPr>
        <w:pStyle w:val="Heading2"/>
      </w:pPr>
      <w:r>
        <w:t>Implementation</w:t>
      </w:r>
    </w:p>
    <w:p>
      <w:r>
        <w:t>read_shell_history() reads ~/.bash_history or ~/.zsh_history and returns the last 15 commands. zsh extended history lines (": 1234567890:0;cmd") are parsed to extract just the command. The list is injected into the system message as a separate "Recent manual shell commands" section, distinct from doit's own history.</w:t>
      </w:r>
    </w:p>
    <w:p>
      <w:r>
        <w:t>The separation is key: doit's commands appear in the conversation history turns, while manual commands appear only in the system section. The LLM can therefore distinguish "you (doit) ran X" from "the user manually ran Y".</w:t>
      </w:r>
    </w:p>
    <w:p>
      <w:pPr>
        <w:pStyle w:val="Heading2"/>
      </w:pPr>
      <w:r>
        <w:t>Example Interaction</w:t>
      </w:r>
    </w:p>
    <w:p>
      <w:r>
        <w:rPr>
          <w:b/>
          <w:color w:val="005FAF"/>
        </w:rPr>
        <w:t>User manually runs: cd ~/data &amp;&amp; python train.py --epochs 10</w:t>
      </w:r>
    </w:p>
    <w:p>
      <w:r>
        <w:rPr>
          <w:b/>
          <w:color w:val="005FAF"/>
        </w:rPr>
        <w:t>$ doit "summarize what I just did"</w:t>
      </w:r>
    </w:p>
    <w:p>
      <w:pPr>
        <w:pStyle w:val="NoSpacing"/>
        <w:shd w:val="clear" w:color="auto" w:fill="F0F0F0"/>
      </w:pPr>
      <w:r>
        <w:rPr>
          <w:rFonts w:ascii="Courier New" w:hAnsi="Courier New"/>
          <w:color w:val="1E1E2E"/>
          <w:sz w:val="18"/>
        </w:rPr>
        <w:t>You navigated to ~/data and ran a Python training script (train.py) with 10 epochs.</w:t>
      </w:r>
    </w:p>
    <w:p>
      <w:pPr>
        <w:pStyle w:val="NoSpacing"/>
        <w:shd w:val="clear" w:color="auto" w:fill="F0F0F0"/>
      </w:pPr>
      <w:r>
        <w:rPr>
          <w:rFonts w:ascii="Courier New" w:hAnsi="Courier New"/>
          <w:color w:val="1E1E2E"/>
          <w:sz w:val="18"/>
        </w:rPr>
        <w:t>This was a manual shell action, not something doit ran for you.</w:t>
      </w:r>
    </w:p>
    <w:p>
      <w:pPr>
        <w:pStyle w:val="Heading2"/>
      </w:pPr>
      <w:r>
        <w:t>Limitations</w:t>
      </w:r>
    </w:p>
    <w:p>
      <w:pPr>
        <w:pStyle w:val="ListBullet"/>
      </w:pPr>
      <w:r>
        <w:t>Shell history is only read at invocation time — commands run between doit calls are captured, but commands run after the current invocation are not.</w:t>
      </w:r>
    </w:p>
    <w:p>
      <w:pPr>
        <w:pStyle w:val="ListBullet"/>
      </w:pPr>
      <w:r>
        <w:t>On Windows with Git Bash, .bash_history may not be in the expected location.</w:t>
      </w:r>
    </w:p>
    <w:p/>
    <w:p>
      <w:pPr>
        <w:pStyle w:val="Heading1"/>
      </w:pPr>
      <w:r>
        <w:t>Section 9: Output Awareness</w:t>
      </w:r>
    </w:p>
    <w:p>
      <w:pPr>
        <w:pStyle w:val="Heading2"/>
      </w:pPr>
      <w:r>
        <w:t>Implementation</w:t>
      </w:r>
    </w:p>
    <w:p>
      <w:r>
        <w:t>Each history entry stores the full execution result (stdout, stderr, returncode). _build_messages() appends this as a user message after the assistant turn: "[Execution result — returncode: N]\nstdout:\n...". This means on the next invocation, the LLM has the full output of every previous command in its context and can reason about it directly.</w:t>
      </w:r>
    </w:p>
    <w:p>
      <w:pPr>
        <w:pStyle w:val="Heading2"/>
      </w:pPr>
      <w:r>
        <w:t>Example Interaction</w:t>
      </w:r>
    </w:p>
    <w:p>
      <w:r>
        <w:rPr>
          <w:b/>
          <w:color w:val="005FAF"/>
        </w:rPr>
        <w:t>Turn 1: $ doit "list the largest files in this directory"</w:t>
      </w:r>
    </w:p>
    <w:p>
      <w:pPr>
        <w:pStyle w:val="NoSpacing"/>
        <w:shd w:val="clear" w:color="auto" w:fill="F0F0F0"/>
      </w:pPr>
      <w:r>
        <w:rPr>
          <w:rFonts w:ascii="Courier New" w:hAnsi="Courier New"/>
          <w:color w:val="1E1E2E"/>
          <w:sz w:val="18"/>
        </w:rPr>
        <w:t>$ du -sh * | sort -rh | head -10</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1.2G   model_weights.pt</w:t>
      </w:r>
    </w:p>
    <w:p>
      <w:pPr>
        <w:pStyle w:val="NoSpacing"/>
        <w:shd w:val="clear" w:color="auto" w:fill="F0F0F0"/>
      </w:pPr>
      <w:r>
        <w:rPr>
          <w:rFonts w:ascii="Courier New" w:hAnsi="Courier New"/>
          <w:color w:val="1E1E2E"/>
          <w:sz w:val="18"/>
        </w:rPr>
        <w:t>450M   dataset.zip</w:t>
      </w:r>
    </w:p>
    <w:p>
      <w:pPr>
        <w:pStyle w:val="NoSpacing"/>
        <w:shd w:val="clear" w:color="auto" w:fill="F0F0F0"/>
      </w:pPr>
      <w:r>
        <w:rPr>
          <w:rFonts w:ascii="Courier New" w:hAnsi="Courier New"/>
          <w:color w:val="1E1E2E"/>
          <w:sz w:val="18"/>
        </w:rPr>
        <w:t>12M    results.csv</w:t>
      </w:r>
    </w:p>
    <w:p>
      <w:pPr>
        <w:pStyle w:val="NoSpacing"/>
        <w:shd w:val="clear" w:color="auto" w:fill="F0F0F0"/>
      </w:pPr>
      <w:r>
        <w:rPr>
          <w:rFonts w:ascii="Courier New" w:hAnsi="Courier New"/>
          <w:color w:val="1E1E2E"/>
          <w:sz w:val="18"/>
        </w:rPr>
        <w:t>4.0K   train.py</w:t>
      </w:r>
    </w:p>
    <w:p>
      <w:r>
        <w:rPr>
          <w:b/>
          <w:color w:val="005FAF"/>
        </w:rPr>
        <w:t>Turn 2: $ doit "which of these looks safe to delete?"</w:t>
      </w:r>
    </w:p>
    <w:p>
      <w:pPr>
        <w:pStyle w:val="NoSpacing"/>
        <w:shd w:val="clear" w:color="auto" w:fill="F0F0F0"/>
      </w:pPr>
      <w:r>
        <w:rPr>
          <w:rFonts w:ascii="Courier New" w:hAnsi="Courier New"/>
          <w:color w:val="1E1E2E"/>
          <w:sz w:val="18"/>
        </w:rPr>
        <w:t>Based on the output:</w:t>
      </w:r>
    </w:p>
    <w:p>
      <w:pPr>
        <w:pStyle w:val="NoSpacing"/>
        <w:shd w:val="clear" w:color="auto" w:fill="F0F0F0"/>
      </w:pPr>
      <w:r>
        <w:rPr>
          <w:rFonts w:ascii="Courier New" w:hAnsi="Courier New"/>
          <w:color w:val="1E1E2E"/>
          <w:sz w:val="18"/>
        </w:rPr>
        <w:t>- dataset.zip (450M) is probably safe to delete if you have the original source.</w:t>
      </w:r>
    </w:p>
    <w:p>
      <w:pPr>
        <w:pStyle w:val="NoSpacing"/>
        <w:shd w:val="clear" w:color="auto" w:fill="F0F0F0"/>
      </w:pPr>
      <w:r>
        <w:rPr>
          <w:rFonts w:ascii="Courier New" w:hAnsi="Courier New"/>
          <w:color w:val="1E1E2E"/>
          <w:sz w:val="18"/>
        </w:rPr>
        <w:t>- results.csv (12M) may be regeneratable by re-running your training script.</w:t>
      </w:r>
    </w:p>
    <w:p>
      <w:pPr>
        <w:pStyle w:val="NoSpacing"/>
        <w:shd w:val="clear" w:color="auto" w:fill="F0F0F0"/>
      </w:pPr>
      <w:r>
        <w:rPr>
          <w:rFonts w:ascii="Courier New" w:hAnsi="Courier New"/>
          <w:color w:val="1E1E2E"/>
          <w:sz w:val="18"/>
        </w:rPr>
        <w:t>- model_weights.pt (1.2G) should NOT be deleted unless you can retrain.</w:t>
      </w:r>
    </w:p>
    <w:p>
      <w:pPr>
        <w:pStyle w:val="NoSpacing"/>
        <w:shd w:val="clear" w:color="auto" w:fill="F0F0F0"/>
      </w:pPr>
      <w:r>
        <w:rPr>
          <w:rFonts w:ascii="Courier New" w:hAnsi="Courier New"/>
          <w:color w:val="1E1E2E"/>
          <w:sz w:val="18"/>
        </w:rPr>
        <w:t>- train.py (4.0K) is source code — do not delete.</w:t>
      </w:r>
    </w:p>
    <w:p/>
    <w:p>
      <w:pPr>
        <w:pStyle w:val="Heading1"/>
      </w:pPr>
      <w:r>
        <w:t>Section 10: Multi-Tasking (Session Isolation)</w:t>
      </w:r>
    </w:p>
    <w:p>
      <w:pPr>
        <w:pStyle w:val="Heading2"/>
      </w:pPr>
      <w:r>
        <w:t>Implementation</w:t>
      </w:r>
    </w:p>
    <w:p>
      <w:r>
        <w:t>Each doit process reads DOIT_SESSION_ID from the environment (default: "default"). History entries are tagged with this session_id. _build_messages() filters to only the current session's entries. All sessions share the same history.json file, so cross-session references remain possible when the user explicitly asks for them.</w:t>
      </w:r>
    </w:p>
    <w:p>
      <w:r>
        <w:t>To give each terminal window a unique session, add to ~/.bashrc:</w:t>
      </w:r>
    </w:p>
    <w:p>
      <w:pPr>
        <w:pStyle w:val="NoSpacing"/>
        <w:shd w:val="clear" w:color="auto" w:fill="F0F0F0"/>
      </w:pPr>
      <w:r>
        <w:rPr>
          <w:rFonts w:ascii="Courier New" w:hAnsi="Courier New"/>
          <w:color w:val="1E1E2E"/>
          <w:sz w:val="18"/>
        </w:rPr>
        <w:t>export DOIT_SESSION_ID=$(uuidgen)</w:t>
      </w:r>
    </w:p>
    <w:p>
      <w:r>
        <w:t>Or use stable names:</w:t>
      </w:r>
    </w:p>
    <w:p>
      <w:pPr>
        <w:pStyle w:val="NoSpacing"/>
        <w:shd w:val="clear" w:color="auto" w:fill="F0F0F0"/>
      </w:pPr>
      <w:r>
        <w:rPr>
          <w:rFonts w:ascii="Courier New" w:hAnsi="Courier New"/>
          <w:color w:val="1E1E2E"/>
          <w:sz w:val="18"/>
        </w:rPr>
        <w:t>export DOIT_SESSION_ID="work"   # terminal 1</w:t>
      </w:r>
    </w:p>
    <w:p>
      <w:pPr>
        <w:pStyle w:val="NoSpacing"/>
        <w:shd w:val="clear" w:color="auto" w:fill="F0F0F0"/>
      </w:pPr>
      <w:r>
        <w:rPr>
          <w:rFonts w:ascii="Courier New" w:hAnsi="Courier New"/>
          <w:color w:val="1E1E2E"/>
          <w:sz w:val="18"/>
        </w:rPr>
        <w:t>export DOIT_SESSION_ID="docs"   # terminal 2</w:t>
      </w:r>
    </w:p>
    <w:p>
      <w:pPr>
        <w:pStyle w:val="Heading2"/>
      </w:pPr>
      <w:r>
        <w:t>Example</w:t>
      </w:r>
    </w:p>
    <w:p>
      <w:r>
        <w:rPr>
          <w:b/>
          <w:color w:val="005FAF"/>
        </w:rPr>
        <w:t>Window 1 (session=work): $ doit "list files in my LLM folder"</w:t>
      </w:r>
    </w:p>
    <w:p>
      <w:pPr>
        <w:pStyle w:val="NoSpacing"/>
        <w:shd w:val="clear" w:color="auto" w:fill="F0F0F0"/>
      </w:pPr>
      <w:r>
        <w:rPr>
          <w:rFonts w:ascii="Courier New" w:hAnsi="Courier New"/>
          <w:color w:val="1E1E2E"/>
          <w:sz w:val="18"/>
        </w:rPr>
        <w:t>$ ls ~/school/llms/ass3</w:t>
      </w:r>
    </w:p>
    <w:p>
      <w:pPr>
        <w:pStyle w:val="NoSpacing"/>
        <w:shd w:val="clear" w:color="auto" w:fill="F0F0F0"/>
      </w:pPr>
      <w:r>
        <w:rPr>
          <w:rFonts w:ascii="Courier New" w:hAnsi="Courier New"/>
          <w:color w:val="1E1E2E"/>
          <w:sz w:val="18"/>
        </w:rPr>
        <w:t xml:space="preserve">  doit  requirements.txt  ...</w:t>
      </w:r>
    </w:p>
    <w:p>
      <w:r>
        <w:rPr>
          <w:b/>
          <w:color w:val="005FAF"/>
        </w:rPr>
        <w:t>Window 2 (session=docs): $ doit "sort them by date"</w:t>
      </w:r>
    </w:p>
    <w:p>
      <w:pPr>
        <w:pStyle w:val="NoSpacing"/>
        <w:shd w:val="clear" w:color="auto" w:fill="F0F0F0"/>
      </w:pPr>
      <w:r>
        <w:rPr>
          <w:rFonts w:ascii="Courier New" w:hAnsi="Courier New"/>
          <w:color w:val="1E1E2E"/>
          <w:sz w:val="18"/>
        </w:rPr>
        <w:t># "them" here refers to Window 2's last context, not Window 1's.</w:t>
      </w:r>
    </w:p>
    <w:p>
      <w:pPr>
        <w:pStyle w:val="NoSpacing"/>
        <w:shd w:val="clear" w:color="auto" w:fill="F0F0F0"/>
      </w:pPr>
      <w:r>
        <w:rPr>
          <w:rFonts w:ascii="Courier New" w:hAnsi="Courier New"/>
          <w:color w:val="1E1E2E"/>
          <w:sz w:val="18"/>
        </w:rPr>
        <w:t># The sessions are isolated — no confusion between the two windows.</w:t>
      </w:r>
    </w:p>
    <w:p>
      <w:pPr>
        <w:pStyle w:val="Heading2"/>
      </w:pPr>
      <w:r>
        <w:t>Limitations</w:t>
      </w:r>
    </w:p>
    <w:p>
      <w:pPr>
        <w:pStyle w:val="ListBullet"/>
      </w:pPr>
      <w:r>
        <w:t>Cross-session references ("do the same thing we did in the other window") are not explicitly supported — the LLM would need to see both sessions' history, which requires passing the full history.json.</w:t>
      </w:r>
    </w:p>
    <w:p/>
    <w:p>
      <w:pPr>
        <w:pStyle w:val="Heading1"/>
      </w:pPr>
      <w:r>
        <w:t>Section 11: Further Extensions</w:t>
      </w:r>
    </w:p>
    <w:p>
      <w:pPr>
        <w:pStyle w:val="Heading2"/>
      </w:pPr>
      <w:r>
        <w:t>Extension 1 (IMPLEMENTED): Autonomous Agentic Loop (--agentic)</w:t>
      </w:r>
    </w:p>
    <w:p>
      <w:pPr>
        <w:pStyle w:val="Heading3"/>
      </w:pPr>
      <w:r>
        <w:t>Description</w:t>
      </w:r>
    </w:p>
    <w:p>
      <w:r>
        <w:t>A single user request can trigger a fully autonomous, multi-step loop. The user gives a high-level goal; the agent decides which commands to run, executes them, observes output, and decides what to do next — without the user specifying each step. The LLM is in control of both planning and tool use.</w:t>
      </w:r>
    </w:p>
    <w:p>
      <w:pPr>
        <w:pStyle w:val="Heading3"/>
      </w:pPr>
      <w:r>
        <w:t>Implementation</w:t>
      </w:r>
    </w:p>
    <w:p>
      <w:r>
        <w:t>A separate system prompt (_AGENTIC_SYSTEM) defines three response types:</w:t>
      </w:r>
    </w:p>
    <w:p>
      <w:pPr>
        <w:pStyle w:val="ListBullet"/>
      </w:pPr>
      <w:r>
        <w:t>"agentic_step" — run a command, observe output, continue</w:t>
      </w:r>
    </w:p>
    <w:p>
      <w:pPr>
        <w:pStyle w:val="ListBullet"/>
      </w:pPr>
      <w:r>
        <w:t>"agentic_done" — goal reached, summarise and stop</w:t>
      </w:r>
    </w:p>
    <w:p>
      <w:pPr>
        <w:pStyle w:val="ListBullet"/>
      </w:pPr>
      <w:r>
        <w:t>"agentic_ask" — ask the user a question, then continue</w:t>
      </w:r>
    </w:p>
    <w:p>
      <w:r>
        <w:t>run_agentic() maintains a growing messages list. After each agentic_step, the execution result is appended and the LLM is called again. A max-steps guard (10) prevents infinite loops.</w:t>
      </w:r>
    </w:p>
    <w:p>
      <w:pPr>
        <w:pStyle w:val="Heading3"/>
      </w:pPr>
      <w:r>
        <w:t>ACDL — Agentic Mode (substep @I within turn @T)</w:t>
      </w:r>
    </w:p>
    <w:p>
      <w:pPr>
        <w:pStyle w:val="NoSpacing"/>
        <w:shd w:val="clear" w:color="auto" w:fill="F0F0F0"/>
      </w:pPr>
      <w:r>
        <w:rPr>
          <w:rFonts w:ascii="Courier New" w:hAnsi="Courier New"/>
          <w:color w:val="1E1E2E"/>
          <w:sz w:val="18"/>
        </w:rPr>
        <w:t>DoitAgentic[@T, @I]: {</w:t>
      </w:r>
    </w:p>
    <w:p>
      <w:pPr>
        <w:pStyle w:val="NoSpacing"/>
        <w:shd w:val="clear" w:color="auto" w:fill="F0F0F0"/>
      </w:pPr>
      <w:r>
        <w:rPr>
          <w:rFonts w:ascii="Courier New" w:hAnsi="Courier New"/>
          <w:color w:val="1E1E2E"/>
          <w:sz w:val="18"/>
        </w:rPr>
        <w:t xml:space="preserve">    S: {</w:t>
      </w:r>
    </w:p>
    <w:p>
      <w:pPr>
        <w:pStyle w:val="NoSpacing"/>
        <w:shd w:val="clear" w:color="auto" w:fill="F0F0F0"/>
      </w:pPr>
      <w:r>
        <w:rPr>
          <w:rFonts w:ascii="Courier New" w:hAnsi="Courier New"/>
          <w:color w:val="1E1E2E"/>
          <w:sz w:val="18"/>
        </w:rPr>
        <w:t xml:space="preserve">        AGENTIC_SYSTEM_PROMPT</w:t>
      </w:r>
    </w:p>
    <w:p>
      <w:pPr>
        <w:pStyle w:val="NoSpacing"/>
        <w:shd w:val="clear" w:color="auto" w:fill="F0F0F0"/>
      </w:pPr>
      <w:r>
        <w:rPr>
          <w:rFonts w:ascii="Courier New" w:hAnsi="Courier New"/>
          <w:color w:val="1E1E2E"/>
          <w:sz w:val="18"/>
        </w:rPr>
        <w:t xml:space="preserve">        env.cwd[@T]</w:t>
      </w:r>
    </w:p>
    <w:p>
      <w:pPr>
        <w:pStyle w:val="NoSpacing"/>
        <w:shd w:val="clear" w:color="auto" w:fill="F0F0F0"/>
      </w:pPr>
      <w:r>
        <w:rPr>
          <w:rFonts w:ascii="Courier New" w:hAnsi="Courier New"/>
          <w:color w:val="1E1E2E"/>
          <w:sz w:val="18"/>
        </w:rPr>
        <w:t xml:space="preserve">        sys.shell_name</w:t>
      </w:r>
    </w:p>
    <w:p>
      <w:pPr>
        <w:pStyle w:val="NoSpacing"/>
        <w:shd w:val="clear" w:color="auto" w:fill="F0F0F0"/>
      </w:pPr>
      <w:r>
        <w:rPr>
          <w:rFonts w:ascii="Courier New" w:hAnsi="Courier New"/>
          <w:color w:val="1E1E2E"/>
          <w:sz w:val="18"/>
        </w:rPr>
        <w:t xml:space="preserve">        If sys.memory != empty {</w:t>
      </w:r>
    </w:p>
    <w:p>
      <w:pPr>
        <w:pStyle w:val="NoSpacing"/>
        <w:shd w:val="clear" w:color="auto" w:fill="F0F0F0"/>
      </w:pPr>
      <w:r>
        <w:rPr>
          <w:rFonts w:ascii="Courier New" w:hAnsi="Courier New"/>
          <w:color w:val="1E1E2E"/>
          <w:sz w:val="18"/>
        </w:rPr>
        <w:t xml:space="preserve">            sys.memory</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U: env.goal[@T]</w:t>
      </w:r>
    </w:p>
    <w:p>
      <w:pPr>
        <w:pStyle w:val="NoSpacing"/>
        <w:shd w:val="clear" w:color="auto" w:fill="F0F0F0"/>
      </w:pPr>
      <w:r>
        <w:rPr>
          <w:rFonts w:ascii="Courier New" w:hAnsi="Courier New"/>
          <w:color w:val="1E1E2E"/>
          <w:sz w:val="18"/>
        </w:rPr>
        <w:t xml:space="preserve">    If @I &gt; 1 {</w:t>
      </w:r>
    </w:p>
    <w:p>
      <w:pPr>
        <w:pStyle w:val="NoSpacing"/>
        <w:shd w:val="clear" w:color="auto" w:fill="F0F0F0"/>
      </w:pPr>
      <w:r>
        <w:rPr>
          <w:rFonts w:ascii="Courier New" w:hAnsi="Courier New"/>
          <w:color w:val="1E1E2E"/>
          <w:sz w:val="18"/>
        </w:rPr>
        <w:t xml:space="preserve">        ForEach(@i: range(1, @I-1)) {</w:t>
      </w:r>
    </w:p>
    <w:p>
      <w:pPr>
        <w:pStyle w:val="NoSpacing"/>
        <w:shd w:val="clear" w:color="auto" w:fill="F0F0F0"/>
      </w:pPr>
      <w:r>
        <w:rPr>
          <w:rFonts w:ascii="Courier New" w:hAnsi="Courier New"/>
          <w:color w:val="1E1E2E"/>
          <w:sz w:val="18"/>
        </w:rPr>
        <w:t xml:space="preserve">            A: resp.agentic_response[@T.i]</w:t>
      </w:r>
    </w:p>
    <w:p>
      <w:pPr>
        <w:pStyle w:val="NoSpacing"/>
        <w:shd w:val="clear" w:color="auto" w:fill="F0F0F0"/>
      </w:pPr>
      <w:r>
        <w:rPr>
          <w:rFonts w:ascii="Courier New" w:hAnsi="Courier New"/>
          <w:color w:val="1E1E2E"/>
          <w:sz w:val="18"/>
        </w:rPr>
        <w:t xml:space="preserve">            Switch resp.agentic_type[@T.i] {</w:t>
      </w:r>
    </w:p>
    <w:p>
      <w:pPr>
        <w:pStyle w:val="NoSpacing"/>
        <w:shd w:val="clear" w:color="auto" w:fill="F0F0F0"/>
      </w:pPr>
      <w:r>
        <w:rPr>
          <w:rFonts w:ascii="Courier New" w:hAnsi="Courier New"/>
          <w:color w:val="1E1E2E"/>
          <w:sz w:val="18"/>
        </w:rPr>
        <w:t xml:space="preserve">                Case "agentic_step" {</w:t>
      </w:r>
    </w:p>
    <w:p>
      <w:pPr>
        <w:pStyle w:val="NoSpacing"/>
        <w:shd w:val="clear" w:color="auto" w:fill="F0F0F0"/>
      </w:pPr>
      <w:r>
        <w:rPr>
          <w:rFonts w:ascii="Courier New" w:hAnsi="Courier New"/>
          <w:color w:val="1E1E2E"/>
          <w:sz w:val="18"/>
        </w:rPr>
        <w:t xml:space="preserve">                    U: env.execution_result[@T.i]</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Case "agentic_ask" {</w:t>
      </w:r>
    </w:p>
    <w:p>
      <w:pPr>
        <w:pStyle w:val="NoSpacing"/>
        <w:shd w:val="clear" w:color="auto" w:fill="F0F0F0"/>
      </w:pPr>
      <w:r>
        <w:rPr>
          <w:rFonts w:ascii="Courier New" w:hAnsi="Courier New"/>
          <w:color w:val="1E1E2E"/>
          <w:sz w:val="18"/>
        </w:rPr>
        <w:t xml:space="preserve">                    U: env.user_answer[@T.i]</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w:t>
      </w:r>
    </w:p>
    <w:p>
      <w:pPr>
        <w:pStyle w:val="Heading3"/>
      </w:pPr>
      <w:r>
        <w:t>Agentic System Prompt</w:t>
      </w:r>
    </w:p>
    <w:p>
      <w:pPr>
        <w:pStyle w:val="NoSpacing"/>
        <w:shd w:val="clear" w:color="auto" w:fill="F0F0F0"/>
      </w:pPr>
      <w:r>
        <w:rPr>
          <w:rFonts w:ascii="Courier New" w:hAnsi="Courier New"/>
          <w:color w:val="1E1E2E"/>
          <w:sz w:val="18"/>
        </w:rPr>
        <w:t>You are doit running in AGENTIC mode. The user has given you a high-level goal.</w:t>
      </w:r>
    </w:p>
    <w:p>
      <w:pPr>
        <w:pStyle w:val="NoSpacing"/>
        <w:shd w:val="clear" w:color="auto" w:fill="F0F0F0"/>
      </w:pPr>
      <w:r>
        <w:rPr>
          <w:rFonts w:ascii="Courier New" w:hAnsi="Courier New"/>
          <w:color w:val="1E1E2E"/>
          <w:sz w:val="18"/>
        </w:rPr>
        <w:t>You must accomplish it step by step by issuing shell commands, observing their output,</w:t>
      </w:r>
    </w:p>
    <w:p>
      <w:pPr>
        <w:pStyle w:val="NoSpacing"/>
        <w:shd w:val="clear" w:color="auto" w:fill="F0F0F0"/>
      </w:pPr>
      <w:r>
        <w:rPr>
          <w:rFonts w:ascii="Courier New" w:hAnsi="Courier New"/>
          <w:color w:val="1E1E2E"/>
          <w:sz w:val="18"/>
        </w:rPr>
        <w:t>and deciding what to do next.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In each turn respond with ONE JSON object: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Continue: {"type":"agentic_step","command":"&lt;cmd&gt;","description":"&lt;why&gt;","dangerous":&lt;bool&gt;}</w:t>
      </w:r>
    </w:p>
    <w:p>
      <w:pPr>
        <w:pStyle w:val="NoSpacing"/>
        <w:shd w:val="clear" w:color="auto" w:fill="F0F0F0"/>
      </w:pPr>
      <w:r>
        <w:rPr>
          <w:rFonts w:ascii="Courier New" w:hAnsi="Courier New"/>
          <w:color w:val="1E1E2E"/>
          <w:sz w:val="18"/>
        </w:rPr>
        <w:t>Done:     {"type":"agentic_done","summary":"&lt;what was accomplished&gt;"}</w:t>
      </w:r>
    </w:p>
    <w:p>
      <w:pPr>
        <w:pStyle w:val="NoSpacing"/>
        <w:shd w:val="clear" w:color="auto" w:fill="F0F0F0"/>
      </w:pPr>
      <w:r>
        <w:rPr>
          <w:rFonts w:ascii="Courier New" w:hAnsi="Courier New"/>
          <w:color w:val="1E1E2E"/>
          <w:sz w:val="18"/>
        </w:rPr>
        <w:t>Ask user: {"type":"agentic_ask","question":"&lt;question&gt;"}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Never loop forever: if you cannot make progress after 3 attempts, use agentic_done.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Current directory: &lt;env.cwd&gt;</w:t>
      </w:r>
    </w:p>
    <w:p>
      <w:pPr>
        <w:pStyle w:val="NoSpacing"/>
        <w:shd w:val="clear" w:color="auto" w:fill="F0F0F0"/>
      </w:pPr>
      <w:r>
        <w:rPr>
          <w:rFonts w:ascii="Courier New" w:hAnsi="Courier New"/>
          <w:color w:val="1E1E2E"/>
          <w:sz w:val="18"/>
        </w:rPr>
        <w:t>Shell: &lt;sys.shell_name&gt;</w:t>
      </w:r>
    </w:p>
    <w:p>
      <w:pPr>
        <w:pStyle w:val="Heading3"/>
      </w:pPr>
      <w:r>
        <w:t>Example Interaction</w:t>
      </w:r>
    </w:p>
    <w:p>
      <w:r>
        <w:rPr>
          <w:b/>
          <w:color w:val="005FAF"/>
        </w:rPr>
        <w:t>$ doit --agentic "find all TODO comments in this project and list the files"</w:t>
      </w:r>
    </w:p>
    <w:p>
      <w:pPr>
        <w:pStyle w:val="NoSpacing"/>
        <w:shd w:val="clear" w:color="auto" w:fill="F0F0F0"/>
      </w:pPr>
      <w:r>
        <w:rPr>
          <w:rFonts w:ascii="Courier New" w:hAnsi="Courier New"/>
          <w:color w:val="1E1E2E"/>
          <w:sz w:val="18"/>
        </w:rPr>
        <w:t>[Agentic mode — goal: find all TODO comments in this project and list the files]</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Agentic step 1/10 ──</w:t>
      </w:r>
    </w:p>
    <w:p>
      <w:pPr>
        <w:pStyle w:val="NoSpacing"/>
        <w:shd w:val="clear" w:color="auto" w:fill="F0F0F0"/>
      </w:pPr>
      <w:r>
        <w:rPr>
          <w:rFonts w:ascii="Courier New" w:hAnsi="Courier New"/>
          <w:color w:val="1E1E2E"/>
          <w:sz w:val="18"/>
        </w:rPr>
        <w:t>$ grep -r "TODO" . --include="*.py" -l</w:t>
      </w:r>
    </w:p>
    <w:p>
      <w:pPr>
        <w:pStyle w:val="NoSpacing"/>
        <w:shd w:val="clear" w:color="auto" w:fill="F0F0F0"/>
      </w:pPr>
      <w:r>
        <w:rPr>
          <w:rFonts w:ascii="Courier New" w:hAnsi="Courier New"/>
          <w:color w:val="1E1E2E"/>
          <w:sz w:val="18"/>
        </w:rPr>
        <w:t xml:space="preserve">  -&gt; Find all Python files containing TODO comments</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doit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Agentic step 2/10 ──</w:t>
      </w:r>
    </w:p>
    <w:p>
      <w:pPr>
        <w:pStyle w:val="NoSpacing"/>
        <w:shd w:val="clear" w:color="auto" w:fill="F0F0F0"/>
      </w:pPr>
      <w:r>
        <w:rPr>
          <w:rFonts w:ascii="Courier New" w:hAnsi="Courier New"/>
          <w:color w:val="1E1E2E"/>
          <w:sz w:val="18"/>
        </w:rPr>
        <w:t>$ grep -r "TODO" . -l</w:t>
      </w:r>
    </w:p>
    <w:p>
      <w:pPr>
        <w:pStyle w:val="NoSpacing"/>
        <w:shd w:val="clear" w:color="auto" w:fill="F0F0F0"/>
      </w:pPr>
      <w:r>
        <w:rPr>
          <w:rFonts w:ascii="Courier New" w:hAnsi="Courier New"/>
          <w:color w:val="1E1E2E"/>
          <w:sz w:val="18"/>
        </w:rPr>
        <w:t xml:space="preserve">  -&gt; Expand search to all file types</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doit</w:t>
      </w:r>
    </w:p>
    <w:p>
      <w:pPr>
        <w:pStyle w:val="NoSpacing"/>
        <w:shd w:val="clear" w:color="auto" w:fill="F0F0F0"/>
      </w:pPr>
      <w:r>
        <w:rPr>
          <w:rFonts w:ascii="Courier New" w:hAnsi="Courier New"/>
          <w:color w:val="1E1E2E"/>
          <w:sz w:val="18"/>
        </w:rPr>
        <w:t>requirements.txt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[Done] Found 2 files with TODO comments: doit and requirements.txt.</w:t>
      </w:r>
    </w:p>
    <w:p>
      <w:pPr>
        <w:pStyle w:val="Heading2"/>
      </w:pPr>
      <w:r>
        <w:t>Extension 2 (described): Context Compaction</w:t>
      </w:r>
    </w:p>
    <w:p>
      <w:r>
        <w:t>For long sessions, history grows unboundedly. A compaction step would periodically (when history exceeds N entries) call the LLM to summarise older turns into a compact narrative, replacing them with a single summary entry. This preserves semantic context while keeping the prompt short — directly addressing the 10-entry cap limitation.</w:t>
      </w:r>
    </w:p>
    <w:p>
      <w:pPr>
        <w:pStyle w:val="Heading2"/>
      </w:pPr>
      <w:r>
        <w:t>Extension 3 (described): Project Profiles</w:t>
      </w:r>
    </w:p>
    <w:p>
      <w:r>
        <w:t>Each directory could have a .doit_profile file (similar to CLAUDE.md) containing project-specific instructions: preferred test command, deployment pipeline, style guide, known gotchas. When doit is invoked, it reads any .doit_profile in the current or parent directory and injects it as "Project context" into the system prompt. The agent would then behave differently in a Python project vs. a LaTeX project without the user repeating instructions each time.</w:t>
      </w:r>
    </w:p>
    <w:p/>
    <w:p>
      <w:pPr>
        <w:pStyle w:val="Heading1"/>
      </w:pPr>
      <w:r>
        <w:t>ACDL Summary: Context Evolution Across Versions</w:t>
      </w:r>
    </w:p>
    <w:p>
      <w:r>
        <w:t>The context evolved incrementally as features were added:</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New context added</w:t>
            </w:r>
          </w:p>
        </w:tc>
        <w:tc>
          <w:tcPr>
            <w:tcW w:type="dxa" w:w="2880"/>
          </w:tcPr>
          <w:p>
            <w:r>
              <w:t>ACDL spec</w:t>
            </w:r>
          </w:p>
        </w:tc>
      </w:tr>
      <w:tr>
        <w:tc>
          <w:tcPr>
            <w:tcW w:type="dxa" w:w="2880"/>
          </w:tcPr>
          <w:p>
            <w:r>
              <w:t>V1 — single command</w:t>
            </w:r>
          </w:p>
        </w:tc>
        <w:tc>
          <w:tcPr>
            <w:tcW w:type="dxa" w:w="2880"/>
          </w:tcPr>
          <w:p>
            <w:r>
              <w:t>SYSTEM_PROMPT + cwd + shell</w:t>
            </w:r>
          </w:p>
        </w:tc>
        <w:tc>
          <w:tcPr>
            <w:tcW w:type="dxa" w:w="2880"/>
          </w:tcPr>
          <w:p>
            <w:r>
              <w:t>DoitV1[@T]</w:t>
            </w:r>
          </w:p>
        </w:tc>
      </w:tr>
      <w:tr>
        <w:tc>
          <w:tcPr>
            <w:tcW w:type="dxa" w:w="2880"/>
          </w:tcPr>
          <w:p>
            <w:r>
              <w:t>V2 — dangerous cmds</w:t>
            </w:r>
          </w:p>
        </w:tc>
        <w:tc>
          <w:tcPr>
            <w:tcW w:type="dxa" w:w="2880"/>
          </w:tcPr>
          <w:p>
            <w:r>
              <w:t>dangerous field in SYSTEM_PROMPT (same structure)</w:t>
            </w:r>
          </w:p>
        </w:tc>
        <w:tc>
          <w:tcPr>
            <w:tcW w:type="dxa" w:w="2880"/>
          </w:tcPr>
          <w:p>
            <w:r>
              <w:t>DoitV1[@T] (prompt updated)</w:t>
            </w:r>
          </w:p>
        </w:tc>
      </w:tr>
      <w:tr>
        <w:tc>
          <w:tcPr>
            <w:tcW w:type="dxa" w:w="2880"/>
          </w:tcPr>
          <w:p>
            <w:r>
              <w:t>V3 — multi-turn</w:t>
            </w:r>
          </w:p>
        </w:tc>
        <w:tc>
          <w:tcPr>
            <w:tcW w:type="dxa" w:w="2880"/>
          </w:tcPr>
          <w:p>
            <w:r>
              <w:t>+ History loop with execution results</w:t>
            </w:r>
          </w:p>
        </w:tc>
        <w:tc>
          <w:tcPr>
            <w:tcW w:type="dxa" w:w="2880"/>
          </w:tcPr>
          <w:p>
            <w:r>
              <w:t>DoitV3[@T]</w:t>
            </w:r>
          </w:p>
        </w:tc>
      </w:tr>
      <w:tr>
        <w:tc>
          <w:tcPr>
            <w:tcW w:type="dxa" w:w="2880"/>
          </w:tcPr>
          <w:p>
            <w:r>
              <w:t>V4 — memory</w:t>
            </w:r>
          </w:p>
        </w:tc>
        <w:tc>
          <w:tcPr>
            <w:tcW w:type="dxa" w:w="2880"/>
          </w:tcPr>
          <w:p>
            <w:r>
              <w:t>+ sys.memory in system block</w:t>
            </w:r>
          </w:p>
        </w:tc>
        <w:tc>
          <w:tcPr>
            <w:tcW w:type="dxa" w:w="2880"/>
          </w:tcPr>
          <w:p>
            <w:r>
              <w:t>DoitV4[@T]</w:t>
            </w:r>
          </w:p>
        </w:tc>
      </w:tr>
      <w:tr>
        <w:tc>
          <w:tcPr>
            <w:tcW w:type="dxa" w:w="2880"/>
          </w:tcPr>
          <w:p>
            <w:r>
              <w:t>V4 — user awareness</w:t>
            </w:r>
          </w:p>
        </w:tc>
        <w:tc>
          <w:tcPr>
            <w:tcW w:type="dxa" w:w="2880"/>
          </w:tcPr>
          <w:p>
            <w:r>
              <w:t>+ env.shell_history in system block</w:t>
            </w:r>
          </w:p>
        </w:tc>
        <w:tc>
          <w:tcPr>
            <w:tcW w:type="dxa" w:w="2880"/>
          </w:tcPr>
          <w:p>
            <w:r>
              <w:t>DoitV4[@T] (final normal mode)</w:t>
            </w:r>
          </w:p>
        </w:tc>
      </w:tr>
    </w:tbl>
    <w:p/>
    <w:p>
      <w:pPr>
        <w:pStyle w:val="Heading1"/>
      </w:pPr>
      <w:r>
        <w:t>Appendix: Complete Prompt Templates</w:t>
      </w:r>
    </w:p>
    <w:p>
      <w:pPr>
        <w:pStyle w:val="Heading2"/>
      </w:pPr>
      <w:r>
        <w:t>Full SYSTEM_PROMPT (normal mode)</w:t>
      </w:r>
    </w:p>
    <w:p>
      <w:pPr>
        <w:pStyle w:val="NoSpacing"/>
        <w:shd w:val="clear" w:color="auto" w:fill="F0F0F0"/>
      </w:pPr>
      <w:r>
        <w:rPr>
          <w:rFonts w:ascii="Courier New" w:hAnsi="Courier New"/>
          <w:color w:val="1E1E2E"/>
          <w:sz w:val="18"/>
        </w:rPr>
        <w:t>You are doit, an intelligent shell assistant. Translate user requests into shell \</w:t>
      </w:r>
    </w:p>
    <w:p>
      <w:pPr>
        <w:pStyle w:val="NoSpacing"/>
        <w:shd w:val="clear" w:color="auto" w:fill="F0F0F0"/>
      </w:pPr>
      <w:r>
        <w:rPr>
          <w:rFonts w:ascii="Courier New" w:hAnsi="Courier New"/>
          <w:color w:val="1E1E2E"/>
          <w:sz w:val="18"/>
        </w:rPr>
        <w:t>commands or answer questions about the shell/system.</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ALWAYS respond with a single JSON object — no markdown fences, no prose outside the JSON.</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Response types:</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1. Shell command (safe):</w:t>
      </w:r>
    </w:p>
    <w:p>
      <w:pPr>
        <w:pStyle w:val="NoSpacing"/>
        <w:shd w:val="clear" w:color="auto" w:fill="F0F0F0"/>
      </w:pPr>
      <w:r>
        <w:rPr>
          <w:rFonts w:ascii="Courier New" w:hAnsi="Courier New"/>
          <w:color w:val="1E1E2E"/>
          <w:sz w:val="18"/>
        </w:rPr>
        <w:t>{"type":"command","command":"&lt;bash command&gt;","description":"&lt;what it does&gt;","dangerous":false}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2. Shell command (modifies system):</w:t>
      </w:r>
    </w:p>
    <w:p>
      <w:pPr>
        <w:pStyle w:val="NoSpacing"/>
        <w:shd w:val="clear" w:color="auto" w:fill="F0F0F0"/>
      </w:pPr>
      <w:r>
        <w:rPr>
          <w:rFonts w:ascii="Courier New" w:hAnsi="Courier New"/>
          <w:color w:val="1E1E2E"/>
          <w:sz w:val="18"/>
        </w:rPr>
        <w:t>{"type":"command","command":"&lt;bash command&gt;","description":"&lt;what it does&gt;","dangerous":true}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3. Informational answer:</w:t>
      </w:r>
    </w:p>
    <w:p>
      <w:pPr>
        <w:pStyle w:val="NoSpacing"/>
        <w:shd w:val="clear" w:color="auto" w:fill="F0F0F0"/>
      </w:pPr>
      <w:r>
        <w:rPr>
          <w:rFonts w:ascii="Courier New" w:hAnsi="Courier New"/>
          <w:color w:val="1E1E2E"/>
          <w:sz w:val="18"/>
        </w:rPr>
        <w:t>{"type":"answer","text":"&lt;your explanation&gt;"}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4. Cannot fulfill:</w:t>
      </w:r>
    </w:p>
    <w:p>
      <w:pPr>
        <w:pStyle w:val="NoSpacing"/>
        <w:shd w:val="clear" w:color="auto" w:fill="F0F0F0"/>
      </w:pPr>
      <w:r>
        <w:rPr>
          <w:rFonts w:ascii="Courier New" w:hAnsi="Courier New"/>
          <w:color w:val="1E1E2E"/>
          <w:sz w:val="18"/>
        </w:rPr>
        <w:t>{"type":"impossible","text":"&lt;reason&gt;"}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5. Need clarification:</w:t>
      </w:r>
    </w:p>
    <w:p>
      <w:pPr>
        <w:pStyle w:val="NoSpacing"/>
        <w:shd w:val="clear" w:color="auto" w:fill="F0F0F0"/>
      </w:pPr>
      <w:r>
        <w:rPr>
          <w:rFonts w:ascii="Courier New" w:hAnsi="Courier New"/>
          <w:color w:val="1E1E2E"/>
          <w:sz w:val="18"/>
        </w:rPr>
        <w:t>{"type":"clarification","question":"&lt;your question&gt;","options":["opt1","opt2"]}</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6. Multi-step task:</w:t>
      </w:r>
    </w:p>
    <w:p>
      <w:pPr>
        <w:pStyle w:val="NoSpacing"/>
        <w:shd w:val="clear" w:color="auto" w:fill="F0F0F0"/>
      </w:pPr>
      <w:r>
        <w:rPr>
          <w:rFonts w:ascii="Courier New" w:hAnsi="Courier New"/>
          <w:color w:val="1E1E2E"/>
          <w:sz w:val="18"/>
        </w:rPr>
        <w:t>{"type":"multi_step","description":"&lt;overall goal&gt;","steps":[{"command":"...","description":"...","dangerous":false}]}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Any type may include: "memories":[{"key":"preferred_editor","value":"vim"}]</w:t>
      </w:r>
    </w:p>
    <w:p>
      <w:pPr>
        <w:pStyle w:val="NoSpacing"/>
        <w:shd w:val="clear" w:color="auto" w:fill="F0F0F0"/>
      </w:pPr>
      <w:r>
        <w:rPr>
          <w:rFonts w:ascii="Courier New" w:hAnsi="Courier New"/>
          <w:color w:val="1E1E2E"/>
          <w:sz w:val="18"/>
        </w:rPr>
        <w:t>Empty value = forget: {"key":"old_fact","value":""}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Dangerous = true for: rm, rmdir, mv, cp (overwrite), chmod, chown, kill, pkill, sudo,</w:t>
      </w:r>
    </w:p>
    <w:p>
      <w:pPr>
        <w:pStyle w:val="NoSpacing"/>
        <w:shd w:val="clear" w:color="auto" w:fill="F0F0F0"/>
      </w:pPr>
      <w:r>
        <w:rPr>
          <w:rFonts w:ascii="Courier New" w:hAnsi="Courier New"/>
          <w:color w:val="1E1E2E"/>
          <w:sz w:val="18"/>
        </w:rPr>
        <w:t>apt/pip/brew, git push/reset --hard, curl|sh, dd, mkfs, truncate, &gt; redirects,</w:t>
      </w:r>
    </w:p>
    <w:p>
      <w:pPr>
        <w:pStyle w:val="NoSpacing"/>
        <w:shd w:val="clear" w:color="auto" w:fill="F0F0F0"/>
      </w:pPr>
      <w:r>
        <w:rPr>
          <w:rFonts w:ascii="Courier New" w:hAnsi="Courier New"/>
          <w:color w:val="1E1E2E"/>
          <w:sz w:val="18"/>
        </w:rPr>
        <w:t>systemctl stop/disable, anything that alters state.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Dangerous = false for: ls, cat, head, tail, grep, find, ps, df, du, pwd, echo,</w:t>
      </w:r>
    </w:p>
    <w:p>
      <w:pPr>
        <w:pStyle w:val="NoSpacing"/>
        <w:shd w:val="clear" w:color="auto" w:fill="F0F0F0"/>
      </w:pPr>
      <w:r>
        <w:rPr>
          <w:rFonts w:ascii="Courier New" w:hAnsi="Courier New"/>
          <w:color w:val="1E1E2E"/>
          <w:sz w:val="18"/>
        </w:rPr>
        <w:t>which, man, stat, file, wc, diff, git log/status/diff, read-only operations.</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When user says "execute it"/"run it"/"do it": execute the last suggested command.</w:t>
      </w:r>
    </w:p>
    <w:p>
      <w:pPr>
        <w:pStyle w:val="NoSpacing"/>
        <w:shd w:val="clear" w:color="auto" w:fill="F0F0F0"/>
      </w:pPr>
      <w:r>
        <w:rPr>
          <w:rFonts w:ascii="Courier New" w:hAnsi="Courier New"/>
          <w:color w:val="1E1E2E"/>
          <w:sz w:val="18"/>
        </w:rPr>
        <w:t>When user asks "how do I…": respond with type=answer, not type=command.</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Current directory: {cwd}</w:t>
      </w:r>
    </w:p>
    <w:p>
      <w:pPr>
        <w:pStyle w:val="NoSpacing"/>
        <w:shd w:val="clear" w:color="auto" w:fill="F0F0F0"/>
      </w:pPr>
      <w:r>
        <w:rPr>
          <w:rFonts w:ascii="Courier New" w:hAnsi="Courier New"/>
          <w:color w:val="1E1E2E"/>
          <w:sz w:val="18"/>
        </w:rPr>
        <w:t>Shell: {shell_name}  |  Session: {session_id}</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[if memory]</w:t>
      </w:r>
    </w:p>
    <w:p>
      <w:pPr>
        <w:pStyle w:val="NoSpacing"/>
        <w:shd w:val="clear" w:color="auto" w:fill="F0F0F0"/>
      </w:pPr>
      <w:r>
        <w:rPr>
          <w:rFonts w:ascii="Courier New" w:hAnsi="Courier New"/>
          <w:color w:val="1E1E2E"/>
          <w:sz w:val="18"/>
        </w:rPr>
        <w:t>User memory (persistent facts):</w:t>
      </w:r>
    </w:p>
    <w:p>
      <w:pPr>
        <w:pStyle w:val="NoSpacing"/>
        <w:shd w:val="clear" w:color="auto" w:fill="F0F0F0"/>
      </w:pPr>
      <w:r>
        <w:rPr>
          <w:rFonts w:ascii="Courier New" w:hAnsi="Courier New"/>
          <w:color w:val="1E1E2E"/>
          <w:sz w:val="18"/>
        </w:rPr>
        <w:t xml:space="preserve">  {key}: {value}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[if shell history]</w:t>
      </w:r>
    </w:p>
    <w:p>
      <w:pPr>
        <w:pStyle w:val="NoSpacing"/>
        <w:shd w:val="clear" w:color="auto" w:fill="F0F0F0"/>
      </w:pPr>
      <w:r>
        <w:rPr>
          <w:rFonts w:ascii="Courier New" w:hAnsi="Courier New"/>
          <w:color w:val="1E1E2E"/>
          <w:sz w:val="18"/>
        </w:rPr>
        <w:t>Recent manual shell commands (for context):</w:t>
      </w:r>
    </w:p>
    <w:p>
      <w:pPr>
        <w:pStyle w:val="NoSpacing"/>
        <w:shd w:val="clear" w:color="auto" w:fill="F0F0F0"/>
      </w:pPr>
      <w:r>
        <w:rPr>
          <w:rFonts w:ascii="Courier New" w:hAnsi="Courier New"/>
          <w:color w:val="1E1E2E"/>
          <w:sz w:val="18"/>
        </w:rPr>
        <w:t xml:space="preserve">  $ {cmd}</w:t>
      </w:r>
    </w:p>
    <w:p>
      <w:pPr>
        <w:pStyle w:val="NoSpacing"/>
        <w:shd w:val="clear" w:color="auto" w:fill="F0F0F0"/>
      </w:pPr>
      <w:r>
        <w:rPr>
          <w:rFonts w:ascii="Courier New" w:hAnsi="Courier New"/>
          <w:color w:val="1E1E2E"/>
          <w:sz w:val="18"/>
        </w:rPr>
        <w:t xml:space="preserve">  ...</w:t>
      </w:r>
    </w:p>
    <w:p>
      <w:pPr>
        <w:pStyle w:val="Heading2"/>
      </w:pPr>
      <w:r>
        <w:t>Full AGENTIC_SYSTEM_PROMPT</w:t>
      </w:r>
    </w:p>
    <w:p>
      <w:pPr>
        <w:pStyle w:val="NoSpacing"/>
        <w:shd w:val="clear" w:color="auto" w:fill="F0F0F0"/>
      </w:pPr>
      <w:r>
        <w:rPr>
          <w:rFonts w:ascii="Courier New" w:hAnsi="Courier New"/>
          <w:color w:val="1E1E2E"/>
          <w:sz w:val="18"/>
        </w:rPr>
        <w:t>You are doit running in AGENTIC mode. The user has given you a high-level goal.</w:t>
      </w:r>
    </w:p>
    <w:p>
      <w:pPr>
        <w:pStyle w:val="NoSpacing"/>
        <w:shd w:val="clear" w:color="auto" w:fill="F0F0F0"/>
      </w:pPr>
      <w:r>
        <w:rPr>
          <w:rFonts w:ascii="Courier New" w:hAnsi="Courier New"/>
          <w:color w:val="1E1E2E"/>
          <w:sz w:val="18"/>
        </w:rPr>
        <w:t>You must accomplish it step by step by issuing shell commands, observing their output,</w:t>
      </w:r>
    </w:p>
    <w:p>
      <w:pPr>
        <w:pStyle w:val="NoSpacing"/>
        <w:shd w:val="clear" w:color="auto" w:fill="F0F0F0"/>
      </w:pPr>
      <w:r>
        <w:rPr>
          <w:rFonts w:ascii="Courier New" w:hAnsi="Courier New"/>
          <w:color w:val="1E1E2E"/>
          <w:sz w:val="18"/>
        </w:rPr>
        <w:t>and deciding what to do next.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In each turn respond with ONE JSON object: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Continue with another command:</w:t>
      </w:r>
    </w:p>
    <w:p>
      <w:pPr>
        <w:pStyle w:val="NoSpacing"/>
        <w:shd w:val="clear" w:color="auto" w:fill="F0F0F0"/>
      </w:pPr>
      <w:r>
        <w:rPr>
          <w:rFonts w:ascii="Courier New" w:hAnsi="Courier New"/>
          <w:color w:val="1E1E2E"/>
          <w:sz w:val="18"/>
        </w:rPr>
        <w:t>{"type":"agentic_step","command":"&lt;cmd&gt;","description":"&lt;why&gt;","dangerous":&lt;bool&gt;}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Goal achieved — stop:</w:t>
      </w:r>
    </w:p>
    <w:p>
      <w:pPr>
        <w:pStyle w:val="NoSpacing"/>
        <w:shd w:val="clear" w:color="auto" w:fill="F0F0F0"/>
      </w:pPr>
      <w:r>
        <w:rPr>
          <w:rFonts w:ascii="Courier New" w:hAnsi="Courier New"/>
          <w:color w:val="1E1E2E"/>
          <w:sz w:val="18"/>
        </w:rPr>
        <w:t>{"type":"agentic_done","summary":"&lt;what was accomplished&gt;"}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Need user input to continue:</w:t>
      </w:r>
    </w:p>
    <w:p>
      <w:pPr>
        <w:pStyle w:val="NoSpacing"/>
        <w:shd w:val="clear" w:color="auto" w:fill="F0F0F0"/>
      </w:pPr>
      <w:r>
        <w:rPr>
          <w:rFonts w:ascii="Courier New" w:hAnsi="Courier New"/>
          <w:color w:val="1E1E2E"/>
          <w:sz w:val="18"/>
        </w:rPr>
        <w:t>{"type":"agentic_ask","question":"&lt;your question&gt;"}</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Dangerous detection rules are the same as normal mode.</w:t>
      </w:r>
    </w:p>
    <w:p>
      <w:pPr>
        <w:pStyle w:val="NoSpacing"/>
        <w:shd w:val="clear" w:color="auto" w:fill="F0F0F0"/>
      </w:pPr>
      <w:r>
        <w:rPr>
          <w:rFonts w:ascii="Courier New" w:hAnsi="Courier New"/>
          <w:color w:val="1E1E2E"/>
          <w:sz w:val="18"/>
        </w:rPr>
        <w:t>Never loop forever: if you cannot make progress after 3 attempts, use agentic_done to stop.</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Current directory: {cwd}</w:t>
      </w:r>
    </w:p>
    <w:p>
      <w:pPr>
        <w:pStyle w:val="NoSpacing"/>
        <w:shd w:val="clear" w:color="auto" w:fill="F0F0F0"/>
      </w:pPr>
      <w:r>
        <w:rPr>
          <w:rFonts w:ascii="Courier New" w:hAnsi="Courier New"/>
          <w:color w:val="1E1E2E"/>
          <w:sz w:val="18"/>
        </w:rPr>
        <w:t>Shell: {shell_name}</w:t>
      </w:r>
    </w:p>
    <w:p>
      <w:pPr>
        <w:pStyle w:val="NoSpacing"/>
        <w:shd w:val="clear" w:color="auto" w:fill="F0F0F0"/>
      </w:pPr>
      <w:r>
        <w:rPr>
          <w:rFonts w:ascii="Courier New" w:hAnsi="Courier New"/>
          <w:color w:val="1E1E2E"/>
          <w:sz w:val="18"/>
        </w:rPr>
        <w:t xml:space="preserve"> </w:t>
      </w:r>
    </w:p>
    <w:p>
      <w:pPr>
        <w:pStyle w:val="NoSpacing"/>
        <w:shd w:val="clear" w:color="auto" w:fill="F0F0F0"/>
      </w:pPr>
      <w:r>
        <w:rPr>
          <w:rFonts w:ascii="Courier New" w:hAnsi="Courier New"/>
          <w:color w:val="1E1E2E"/>
          <w:sz w:val="18"/>
        </w:rPr>
        <w:t>[if memory]</w:t>
      </w:r>
    </w:p>
    <w:p>
      <w:pPr>
        <w:pStyle w:val="NoSpacing"/>
        <w:shd w:val="clear" w:color="auto" w:fill="F0F0F0"/>
      </w:pPr>
      <w:r>
        <w:rPr>
          <w:rFonts w:ascii="Courier New" w:hAnsi="Courier New"/>
          <w:color w:val="1E1E2E"/>
          <w:sz w:val="18"/>
        </w:rPr>
        <w:t>User memory:</w:t>
      </w:r>
    </w:p>
    <w:p>
      <w:pPr>
        <w:pStyle w:val="NoSpacing"/>
        <w:shd w:val="clear" w:color="auto" w:fill="F0F0F0"/>
      </w:pPr>
      <w:r>
        <w:rPr>
          <w:rFonts w:ascii="Courier New" w:hAnsi="Courier New"/>
          <w:color w:val="1E1E2E"/>
          <w:sz w:val="18"/>
        </w:rPr>
        <w:t xml:space="preserve">  {key}: {value}</w:t>
      </w:r>
    </w:p>
    <w:p>
      <w:pPr>
        <w:pStyle w:val="NoSpacing"/>
        <w:shd w:val="clear" w:color="auto" w:fill="F0F0F0"/>
      </w:pPr>
      <w:r>
        <w:rPr>
          <w:rFonts w:ascii="Courier New" w:hAnsi="Courier New"/>
          <w:color w:val="1E1E2E"/>
          <w:sz w:val="18"/>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